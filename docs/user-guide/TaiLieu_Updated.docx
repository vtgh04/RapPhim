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DA07" w14:textId="77777777" w:rsidR="00F83A68" w:rsidRDefault="00000000">
      <w:pPr>
        <w:pStyle w:val="Title"/>
        <w:jc w:val="center"/>
      </w:pPr>
      <w:r>
        <w:t>TÀI LIỆU ĐẶC TẢ HỆ THỐNG</w:t>
      </w:r>
    </w:p>
    <w:p w14:paraId="28370401" w14:textId="77777777" w:rsidR="00F83A68" w:rsidRDefault="00000000">
      <w:pPr>
        <w:pStyle w:val="Heading1"/>
        <w:jc w:val="center"/>
      </w:pPr>
      <w:r>
        <w:t>Phần mềm Quản lý Rạp Phim (RapPhim)</w:t>
      </w:r>
    </w:p>
    <w:p w14:paraId="61A15C73" w14:textId="77777777" w:rsidR="00F83A68" w:rsidRDefault="00F83A68"/>
    <w:p w14:paraId="06648990" w14:textId="77777777" w:rsidR="00F83A68" w:rsidRDefault="00000000">
      <w:pPr>
        <w:pStyle w:val="Heading1"/>
      </w:pPr>
      <w:r>
        <w:rPr>
          <w:rFonts w:ascii="Times New Roman" w:hAnsi="Times New Roman"/>
        </w:rPr>
        <w:t>1. Tổng quan hệ thống</w:t>
      </w:r>
    </w:p>
    <w:p w14:paraId="59FE0E5C" w14:textId="77777777" w:rsidR="00F83A68" w:rsidRDefault="00000000">
      <w:r>
        <w:t>Hệ thống quản lý rạp phim (RapPhim) là ứng dụng desktop Java Swing hỗ trợ nhân viên bán vé tại quầy, quản lý suất chiếu, phòng chiếu, phim và các chương trình giảm giá. Hệ thống phân quyền theo vai trò: Quản lý (MANAGER) và Nhân viên (STAFF).</w:t>
      </w:r>
    </w:p>
    <w:p w14:paraId="0279D058" w14:textId="77777777" w:rsidR="00F83A68" w:rsidRDefault="00000000">
      <w:pPr>
        <w:pStyle w:val="Heading2"/>
      </w:pPr>
      <w:r>
        <w:rPr>
          <w:rFonts w:ascii="Times New Roman" w:hAnsi="Times New Roman"/>
        </w:rPr>
        <w:t>1.1. Phạm vi hệ thống</w:t>
      </w:r>
    </w:p>
    <w:p w14:paraId="163A692F" w14:textId="77777777" w:rsidR="00F83A68" w:rsidRDefault="00000000">
      <w:pPr>
        <w:pStyle w:val="ListBullet"/>
      </w:pPr>
      <w:r>
        <w:t>Quản lý phim (thêm, sửa, ẩn/hiện)</w:t>
      </w:r>
    </w:p>
    <w:p w14:paraId="59E1DFCE" w14:textId="77777777" w:rsidR="00F83A68" w:rsidRDefault="00000000">
      <w:pPr>
        <w:pStyle w:val="ListBullet"/>
      </w:pPr>
      <w:r>
        <w:t>Quản lý phòng chiếu và ghế ngồi</w:t>
      </w:r>
    </w:p>
    <w:p w14:paraId="4953C75D" w14:textId="77777777" w:rsidR="00F83A68" w:rsidRDefault="00000000">
      <w:pPr>
        <w:pStyle w:val="ListBullet"/>
      </w:pPr>
      <w:r>
        <w:t>Quản lý suất chiếu (lịch chiếu, tránh trùng lịch)</w:t>
      </w:r>
    </w:p>
    <w:p w14:paraId="2E141959" w14:textId="77777777" w:rsidR="00F83A68" w:rsidRDefault="00000000">
      <w:pPr>
        <w:pStyle w:val="ListBullet"/>
      </w:pPr>
      <w:r>
        <w:t>Bán vé tại quầy (chọn ghế, giữ chỗ, thanh toán, in vé)</w:t>
      </w:r>
    </w:p>
    <w:p w14:paraId="541D27A6" w14:textId="77777777" w:rsidR="00F83A68" w:rsidRDefault="00000000">
      <w:pPr>
        <w:pStyle w:val="ListBullet"/>
      </w:pPr>
      <w:r>
        <w:t>Quản lý hóa đơn và vé</w:t>
      </w:r>
    </w:p>
    <w:p w14:paraId="7D86ED9B" w14:textId="7AD542D2" w:rsidR="00F83A68" w:rsidRDefault="00000000">
      <w:pPr>
        <w:pStyle w:val="ListBullet"/>
      </w:pPr>
      <w:r>
        <w:t>Quản lý chương trình giảm giá</w:t>
      </w:r>
      <w:r w:rsidR="00B60CA9">
        <w:t xml:space="preserve"> </w:t>
      </w:r>
    </w:p>
    <w:p w14:paraId="3C565F80" w14:textId="77777777" w:rsidR="00F83A68" w:rsidRDefault="00000000">
      <w:pPr>
        <w:pStyle w:val="ListBullet"/>
      </w:pPr>
      <w:r>
        <w:t>Quản lý nhân viên và phân quyền đăng nhập</w:t>
      </w:r>
    </w:p>
    <w:p w14:paraId="589A85A5" w14:textId="77777777" w:rsidR="00F83A68" w:rsidRDefault="00000000">
      <w:pPr>
        <w:pStyle w:val="ListBullet"/>
      </w:pPr>
      <w:r>
        <w:t>Thống kê doanh thu</w:t>
      </w:r>
    </w:p>
    <w:p w14:paraId="3B05E41B" w14:textId="77777777" w:rsidR="00F83A68" w:rsidRDefault="00000000">
      <w:pPr>
        <w:pStyle w:val="Heading2"/>
      </w:pPr>
      <w:r>
        <w:rPr>
          <w:rFonts w:ascii="Times New Roman" w:hAnsi="Times New Roman"/>
        </w:rPr>
        <w:t>1.2. Quy ước đặt tên</w:t>
      </w:r>
    </w:p>
    <w:p w14:paraId="6C0CBF7D" w14:textId="77777777" w:rsidR="00F83A68" w:rsidRDefault="00000000" w:rsidP="003A13B7">
      <w:pPr>
        <w:ind w:left="720"/>
      </w:pPr>
      <w:r>
        <w:t>Ở mức OOP (Java): tên class dùng số ít (Employee, Movie, Ticket, ...). Ở mức Database: tên bảng dùng số nhiều (employees, movies, tickets, ...). Khóa chính dùng dạng camelCase trong Java (employeeId) và snake_case trong DB (employee_id).</w:t>
      </w:r>
    </w:p>
    <w:p w14:paraId="401B1CE4" w14:textId="77777777" w:rsidR="00F83A68" w:rsidRDefault="00000000">
      <w:pPr>
        <w:pStyle w:val="Heading1"/>
      </w:pPr>
      <w:r>
        <w:rPr>
          <w:rFonts w:ascii="Times New Roman" w:hAnsi="Times New Roman"/>
        </w:rPr>
        <w:t>2. Đặc tả thực thể</w:t>
      </w:r>
    </w:p>
    <w:p w14:paraId="3088FBA9" w14:textId="7CF412F7" w:rsidR="00F83A68" w:rsidRDefault="00000000">
      <w:pPr>
        <w:pStyle w:val="Heading2"/>
      </w:pPr>
      <w:r>
        <w:rPr>
          <w:rFonts w:ascii="Times New Roman" w:hAnsi="Times New Roman"/>
        </w:rPr>
        <w:t>2.1. Employee (Nhân viên)</w:t>
      </w:r>
      <w:r w:rsidR="00017618">
        <w:rPr>
          <w:rFonts w:ascii="Times New Roman" w:hAnsi="Times New Roman"/>
        </w:rPr>
        <w:t xml:space="preserve"> Done</w:t>
      </w:r>
    </w:p>
    <w:p w14:paraId="122B4828" w14:textId="77777777" w:rsidR="00F83A68" w:rsidRDefault="00000000">
      <w:r>
        <w:rPr>
          <w:i/>
        </w:rPr>
        <w:t>Vai trò: Quản lý đăng nhập và phân quyền người dùng hệ thống.</w:t>
      </w:r>
    </w:p>
    <w:tbl>
      <w:tblPr>
        <w:tblStyle w:val="TableGrid"/>
        <w:tblW w:w="0" w:type="auto"/>
        <w:jc w:val="center"/>
        <w:tblLook w:val="04A0" w:firstRow="1" w:lastRow="0" w:firstColumn="1" w:lastColumn="0" w:noHBand="0" w:noVBand="1"/>
      </w:tblPr>
      <w:tblGrid>
        <w:gridCol w:w="1942"/>
        <w:gridCol w:w="1650"/>
        <w:gridCol w:w="2209"/>
        <w:gridCol w:w="3055"/>
      </w:tblGrid>
      <w:tr w:rsidR="00F83A68" w14:paraId="28F65DB4" w14:textId="77777777">
        <w:trPr>
          <w:jc w:val="center"/>
        </w:trPr>
        <w:tc>
          <w:tcPr>
            <w:tcW w:w="1984" w:type="dxa"/>
            <w:shd w:val="clear" w:color="auto" w:fill="D9E2F3"/>
          </w:tcPr>
          <w:p w14:paraId="217BDE21" w14:textId="77777777" w:rsidR="00F83A68" w:rsidRDefault="00000000">
            <w:pPr>
              <w:jc w:val="center"/>
            </w:pPr>
            <w:r>
              <w:rPr>
                <w:b/>
                <w:sz w:val="20"/>
              </w:rPr>
              <w:t>Thuộc tính</w:t>
            </w:r>
          </w:p>
        </w:tc>
        <w:tc>
          <w:tcPr>
            <w:tcW w:w="1701" w:type="dxa"/>
            <w:shd w:val="clear" w:color="auto" w:fill="D9E2F3"/>
          </w:tcPr>
          <w:p w14:paraId="2805694A" w14:textId="77777777" w:rsidR="00F83A68" w:rsidRDefault="00000000">
            <w:pPr>
              <w:jc w:val="center"/>
            </w:pPr>
            <w:r>
              <w:rPr>
                <w:b/>
                <w:sz w:val="20"/>
              </w:rPr>
              <w:t>Kiểu dữ liệu</w:t>
            </w:r>
          </w:p>
        </w:tc>
        <w:tc>
          <w:tcPr>
            <w:tcW w:w="2268" w:type="dxa"/>
            <w:shd w:val="clear" w:color="auto" w:fill="D9E2F3"/>
          </w:tcPr>
          <w:p w14:paraId="72A4F26E" w14:textId="77777777" w:rsidR="00F83A68" w:rsidRDefault="00000000">
            <w:pPr>
              <w:jc w:val="center"/>
            </w:pPr>
            <w:r>
              <w:rPr>
                <w:b/>
                <w:sz w:val="20"/>
              </w:rPr>
              <w:t>Ràng buộc</w:t>
            </w:r>
          </w:p>
        </w:tc>
        <w:tc>
          <w:tcPr>
            <w:tcW w:w="3118" w:type="dxa"/>
            <w:shd w:val="clear" w:color="auto" w:fill="D9E2F3"/>
          </w:tcPr>
          <w:p w14:paraId="3CF548CB" w14:textId="77777777" w:rsidR="00F83A68" w:rsidRDefault="00000000">
            <w:pPr>
              <w:jc w:val="center"/>
            </w:pPr>
            <w:r>
              <w:rPr>
                <w:b/>
                <w:sz w:val="20"/>
              </w:rPr>
              <w:t>Mô tả</w:t>
            </w:r>
          </w:p>
        </w:tc>
      </w:tr>
      <w:tr w:rsidR="00F83A68" w14:paraId="5F3E28B4" w14:textId="77777777">
        <w:trPr>
          <w:jc w:val="center"/>
        </w:trPr>
        <w:tc>
          <w:tcPr>
            <w:tcW w:w="1984" w:type="dxa"/>
          </w:tcPr>
          <w:p w14:paraId="0E758096" w14:textId="77777777" w:rsidR="00F83A68" w:rsidRDefault="00000000">
            <w:r>
              <w:rPr>
                <w:sz w:val="20"/>
              </w:rPr>
              <w:t>employeeId</w:t>
            </w:r>
          </w:p>
        </w:tc>
        <w:tc>
          <w:tcPr>
            <w:tcW w:w="1701" w:type="dxa"/>
          </w:tcPr>
          <w:p w14:paraId="4CD2A4D4" w14:textId="77777777" w:rsidR="00F83A68" w:rsidRDefault="00000000">
            <w:r>
              <w:rPr>
                <w:sz w:val="20"/>
              </w:rPr>
              <w:t>String (PK)</w:t>
            </w:r>
          </w:p>
        </w:tc>
        <w:tc>
          <w:tcPr>
            <w:tcW w:w="2268" w:type="dxa"/>
          </w:tcPr>
          <w:p w14:paraId="480A248B" w14:textId="77777777" w:rsidR="00F83A68" w:rsidRDefault="00000000">
            <w:r>
              <w:rPr>
                <w:sz w:val="20"/>
              </w:rPr>
              <w:t>NOT NULL, AUTO</w:t>
            </w:r>
          </w:p>
        </w:tc>
        <w:tc>
          <w:tcPr>
            <w:tcW w:w="3118" w:type="dxa"/>
          </w:tcPr>
          <w:p w14:paraId="4828C5EE" w14:textId="470009B4" w:rsidR="00F83A68" w:rsidRDefault="00000000">
            <w:r>
              <w:rPr>
                <w:sz w:val="20"/>
              </w:rPr>
              <w:t>Mã nhân viên, khóa chính,duy nhất, không cho phép nhập, được sinh ra dựa theo mã phía trước thiết lập mẫu EMP001,EMP002…</w:t>
            </w:r>
          </w:p>
        </w:tc>
      </w:tr>
      <w:tr w:rsidR="00F83A68" w14:paraId="6845EA0E" w14:textId="77777777">
        <w:trPr>
          <w:jc w:val="center"/>
        </w:trPr>
        <w:tc>
          <w:tcPr>
            <w:tcW w:w="1984" w:type="dxa"/>
          </w:tcPr>
          <w:p w14:paraId="6EAC7B26" w14:textId="77777777" w:rsidR="00F83A68" w:rsidRDefault="00000000">
            <w:r>
              <w:rPr>
                <w:sz w:val="20"/>
              </w:rPr>
              <w:t>fullName</w:t>
            </w:r>
          </w:p>
        </w:tc>
        <w:tc>
          <w:tcPr>
            <w:tcW w:w="1701" w:type="dxa"/>
          </w:tcPr>
          <w:p w14:paraId="69FD4103" w14:textId="77777777" w:rsidR="00F83A68" w:rsidRDefault="00000000">
            <w:r>
              <w:rPr>
                <w:sz w:val="20"/>
              </w:rPr>
              <w:t>String</w:t>
            </w:r>
          </w:p>
        </w:tc>
        <w:tc>
          <w:tcPr>
            <w:tcW w:w="2268" w:type="dxa"/>
          </w:tcPr>
          <w:p w14:paraId="33B3F29F" w14:textId="77777777" w:rsidR="00F83A68" w:rsidRDefault="00000000">
            <w:r>
              <w:rPr>
                <w:sz w:val="20"/>
              </w:rPr>
              <w:t>NOT NULL</w:t>
            </w:r>
          </w:p>
        </w:tc>
        <w:tc>
          <w:tcPr>
            <w:tcW w:w="3118" w:type="dxa"/>
          </w:tcPr>
          <w:p w14:paraId="196F9222" w14:textId="77777777" w:rsidR="00F83A68" w:rsidRDefault="00000000">
            <w:r>
              <w:rPr>
                <w:sz w:val="20"/>
              </w:rPr>
              <w:t>Họ tên đầy đủ</w:t>
            </w:r>
          </w:p>
        </w:tc>
      </w:tr>
      <w:tr w:rsidR="00F83A68" w14:paraId="34FD2B03" w14:textId="77777777">
        <w:trPr>
          <w:jc w:val="center"/>
        </w:trPr>
        <w:tc>
          <w:tcPr>
            <w:tcW w:w="1984" w:type="dxa"/>
          </w:tcPr>
          <w:p w14:paraId="5D3114C5" w14:textId="77777777" w:rsidR="00F83A68" w:rsidRDefault="00000000">
            <w:r>
              <w:rPr>
                <w:sz w:val="20"/>
              </w:rPr>
              <w:t>username</w:t>
            </w:r>
          </w:p>
        </w:tc>
        <w:tc>
          <w:tcPr>
            <w:tcW w:w="1701" w:type="dxa"/>
          </w:tcPr>
          <w:p w14:paraId="3EF6A2CE" w14:textId="77777777" w:rsidR="00F83A68" w:rsidRDefault="00000000">
            <w:r>
              <w:rPr>
                <w:sz w:val="20"/>
              </w:rPr>
              <w:t>String</w:t>
            </w:r>
          </w:p>
        </w:tc>
        <w:tc>
          <w:tcPr>
            <w:tcW w:w="2268" w:type="dxa"/>
          </w:tcPr>
          <w:p w14:paraId="16D09F7E" w14:textId="77777777" w:rsidR="00F83A68" w:rsidRDefault="00000000">
            <w:r>
              <w:rPr>
                <w:sz w:val="20"/>
              </w:rPr>
              <w:t>NOT NULL, UNIQUE</w:t>
            </w:r>
          </w:p>
        </w:tc>
        <w:tc>
          <w:tcPr>
            <w:tcW w:w="3118" w:type="dxa"/>
          </w:tcPr>
          <w:p w14:paraId="5C835267" w14:textId="0F746CAD" w:rsidR="00F83A68" w:rsidRDefault="00000000">
            <w:r>
              <w:rPr>
                <w:sz w:val="20"/>
              </w:rPr>
              <w:t>Tên đăng nhập, duy nhất, không trùng</w:t>
            </w:r>
          </w:p>
        </w:tc>
      </w:tr>
      <w:tr w:rsidR="00F83A68" w14:paraId="21D7CE1A" w14:textId="77777777">
        <w:trPr>
          <w:jc w:val="center"/>
        </w:trPr>
        <w:tc>
          <w:tcPr>
            <w:tcW w:w="1984" w:type="dxa"/>
          </w:tcPr>
          <w:p w14:paraId="6F67D3A6" w14:textId="15DD3267" w:rsidR="00F83A68" w:rsidRDefault="00000000">
            <w:r>
              <w:rPr>
                <w:sz w:val="20"/>
              </w:rPr>
              <w:t>password</w:t>
            </w:r>
          </w:p>
        </w:tc>
        <w:tc>
          <w:tcPr>
            <w:tcW w:w="1701" w:type="dxa"/>
          </w:tcPr>
          <w:p w14:paraId="7D2F8508" w14:textId="77777777" w:rsidR="00F83A68" w:rsidRDefault="00000000">
            <w:r>
              <w:rPr>
                <w:sz w:val="20"/>
              </w:rPr>
              <w:t>String</w:t>
            </w:r>
          </w:p>
        </w:tc>
        <w:tc>
          <w:tcPr>
            <w:tcW w:w="2268" w:type="dxa"/>
          </w:tcPr>
          <w:p w14:paraId="230F7C51" w14:textId="77777777" w:rsidR="00F83A68" w:rsidRDefault="00000000">
            <w:r>
              <w:rPr>
                <w:sz w:val="20"/>
              </w:rPr>
              <w:t>NOT NULL</w:t>
            </w:r>
          </w:p>
        </w:tc>
        <w:tc>
          <w:tcPr>
            <w:tcW w:w="3118" w:type="dxa"/>
          </w:tcPr>
          <w:p w14:paraId="2421055F" w14:textId="52459B7C" w:rsidR="00F83A68" w:rsidRDefault="00000000">
            <w:r>
              <w:rPr>
                <w:sz w:val="20"/>
              </w:rPr>
              <w:t xml:space="preserve">Mật khẩu </w:t>
            </w:r>
          </w:p>
        </w:tc>
      </w:tr>
      <w:tr w:rsidR="00F83A68" w14:paraId="0AB13352" w14:textId="77777777">
        <w:trPr>
          <w:jc w:val="center"/>
        </w:trPr>
        <w:tc>
          <w:tcPr>
            <w:tcW w:w="1984" w:type="dxa"/>
          </w:tcPr>
          <w:p w14:paraId="6F0A84F3" w14:textId="77777777" w:rsidR="00F83A68" w:rsidRDefault="00000000">
            <w:r>
              <w:rPr>
                <w:sz w:val="20"/>
              </w:rPr>
              <w:lastRenderedPageBreak/>
              <w:t>role</w:t>
            </w:r>
          </w:p>
        </w:tc>
        <w:tc>
          <w:tcPr>
            <w:tcW w:w="1701" w:type="dxa"/>
          </w:tcPr>
          <w:p w14:paraId="019B3F63" w14:textId="77777777" w:rsidR="00F83A68" w:rsidRDefault="00000000">
            <w:r>
              <w:rPr>
                <w:sz w:val="20"/>
              </w:rPr>
              <w:t>Enum</w:t>
            </w:r>
          </w:p>
        </w:tc>
        <w:tc>
          <w:tcPr>
            <w:tcW w:w="2268" w:type="dxa"/>
          </w:tcPr>
          <w:p w14:paraId="3BDB7C07" w14:textId="77777777" w:rsidR="00F83A68" w:rsidRDefault="00000000">
            <w:r>
              <w:rPr>
                <w:sz w:val="20"/>
              </w:rPr>
              <w:t>NOT NULL</w:t>
            </w:r>
          </w:p>
        </w:tc>
        <w:tc>
          <w:tcPr>
            <w:tcW w:w="3118" w:type="dxa"/>
          </w:tcPr>
          <w:p w14:paraId="6E31E1D2" w14:textId="77777777" w:rsidR="00F83A68" w:rsidRDefault="00000000">
            <w:r>
              <w:rPr>
                <w:sz w:val="20"/>
              </w:rPr>
              <w:t>MANAGER | STAFF</w:t>
            </w:r>
          </w:p>
        </w:tc>
      </w:tr>
      <w:tr w:rsidR="00F83A68" w14:paraId="1A05FD0D" w14:textId="77777777">
        <w:trPr>
          <w:jc w:val="center"/>
        </w:trPr>
        <w:tc>
          <w:tcPr>
            <w:tcW w:w="1984" w:type="dxa"/>
          </w:tcPr>
          <w:p w14:paraId="4B0A9858" w14:textId="77777777" w:rsidR="00F83A68" w:rsidRDefault="00000000">
            <w:r>
              <w:rPr>
                <w:sz w:val="20"/>
              </w:rPr>
              <w:t>status</w:t>
            </w:r>
          </w:p>
        </w:tc>
        <w:tc>
          <w:tcPr>
            <w:tcW w:w="1701" w:type="dxa"/>
          </w:tcPr>
          <w:p w14:paraId="708353B7" w14:textId="77777777" w:rsidR="00F83A68" w:rsidRDefault="00000000">
            <w:r>
              <w:rPr>
                <w:sz w:val="20"/>
              </w:rPr>
              <w:t>Enum</w:t>
            </w:r>
          </w:p>
        </w:tc>
        <w:tc>
          <w:tcPr>
            <w:tcW w:w="2268" w:type="dxa"/>
          </w:tcPr>
          <w:p w14:paraId="792F74F6" w14:textId="77777777" w:rsidR="00F83A68" w:rsidRDefault="00000000">
            <w:r>
              <w:rPr>
                <w:sz w:val="20"/>
              </w:rPr>
              <w:t>NOT NULL, DEFAULT ACTIVE</w:t>
            </w:r>
          </w:p>
        </w:tc>
        <w:tc>
          <w:tcPr>
            <w:tcW w:w="3118" w:type="dxa"/>
          </w:tcPr>
          <w:p w14:paraId="2CA6E759" w14:textId="414E8427" w:rsidR="00F83A68" w:rsidRDefault="00000000">
            <w:r>
              <w:rPr>
                <w:sz w:val="20"/>
              </w:rPr>
              <w:t xml:space="preserve">ACTIVE | </w:t>
            </w:r>
            <w:r w:rsidR="006449DF">
              <w:rPr>
                <w:sz w:val="20"/>
              </w:rPr>
              <w:t>RETIRED</w:t>
            </w:r>
          </w:p>
        </w:tc>
      </w:tr>
      <w:tr w:rsidR="00F83A68" w14:paraId="5290C63D" w14:textId="77777777">
        <w:trPr>
          <w:jc w:val="center"/>
        </w:trPr>
        <w:tc>
          <w:tcPr>
            <w:tcW w:w="1984" w:type="dxa"/>
          </w:tcPr>
          <w:p w14:paraId="72C9ACA4" w14:textId="77777777" w:rsidR="00F83A68" w:rsidRDefault="00000000">
            <w:r>
              <w:rPr>
                <w:sz w:val="20"/>
              </w:rPr>
              <w:t>phone</w:t>
            </w:r>
          </w:p>
        </w:tc>
        <w:tc>
          <w:tcPr>
            <w:tcW w:w="1701" w:type="dxa"/>
          </w:tcPr>
          <w:p w14:paraId="3DF11660" w14:textId="77777777" w:rsidR="00F83A68" w:rsidRDefault="00000000">
            <w:r>
              <w:rPr>
                <w:sz w:val="20"/>
              </w:rPr>
              <w:t>String</w:t>
            </w:r>
          </w:p>
        </w:tc>
        <w:tc>
          <w:tcPr>
            <w:tcW w:w="2268" w:type="dxa"/>
          </w:tcPr>
          <w:p w14:paraId="64F43205" w14:textId="77777777" w:rsidR="00F83A68" w:rsidRDefault="00000000">
            <w:r>
              <w:rPr>
                <w:sz w:val="20"/>
              </w:rPr>
              <w:t>Nullable</w:t>
            </w:r>
          </w:p>
        </w:tc>
        <w:tc>
          <w:tcPr>
            <w:tcW w:w="3118" w:type="dxa"/>
          </w:tcPr>
          <w:p w14:paraId="072FDF28" w14:textId="4A04D6AE" w:rsidR="00F83A68" w:rsidRDefault="00000000">
            <w:r>
              <w:rPr>
                <w:sz w:val="20"/>
              </w:rPr>
              <w:t>Số điện thoại</w:t>
            </w:r>
            <w:r w:rsidR="005B549F">
              <w:rPr>
                <w:sz w:val="20"/>
              </w:rPr>
              <w:t>, có thể trống</w:t>
            </w:r>
          </w:p>
        </w:tc>
      </w:tr>
      <w:tr w:rsidR="00F83A68" w14:paraId="277D1C57" w14:textId="77777777">
        <w:trPr>
          <w:jc w:val="center"/>
        </w:trPr>
        <w:tc>
          <w:tcPr>
            <w:tcW w:w="1984" w:type="dxa"/>
          </w:tcPr>
          <w:p w14:paraId="171201A8" w14:textId="77777777" w:rsidR="00F83A68" w:rsidRDefault="00000000">
            <w:r>
              <w:rPr>
                <w:sz w:val="20"/>
              </w:rPr>
              <w:t>email</w:t>
            </w:r>
          </w:p>
        </w:tc>
        <w:tc>
          <w:tcPr>
            <w:tcW w:w="1701" w:type="dxa"/>
          </w:tcPr>
          <w:p w14:paraId="28D6484C" w14:textId="77777777" w:rsidR="00F83A68" w:rsidRDefault="00000000">
            <w:r>
              <w:rPr>
                <w:sz w:val="20"/>
              </w:rPr>
              <w:t>String</w:t>
            </w:r>
          </w:p>
        </w:tc>
        <w:tc>
          <w:tcPr>
            <w:tcW w:w="2268" w:type="dxa"/>
          </w:tcPr>
          <w:p w14:paraId="3FA06347" w14:textId="77777777" w:rsidR="00F83A68" w:rsidRDefault="00000000">
            <w:r>
              <w:rPr>
                <w:sz w:val="20"/>
              </w:rPr>
              <w:t>UNIQUE (nullable)</w:t>
            </w:r>
          </w:p>
        </w:tc>
        <w:tc>
          <w:tcPr>
            <w:tcW w:w="3118" w:type="dxa"/>
          </w:tcPr>
          <w:p w14:paraId="070D6234" w14:textId="77777777" w:rsidR="00F83A68" w:rsidRDefault="00000000">
            <w:r>
              <w:rPr>
                <w:sz w:val="20"/>
              </w:rPr>
              <w:t>Email, nên duy nhất</w:t>
            </w:r>
          </w:p>
        </w:tc>
      </w:tr>
    </w:tbl>
    <w:p w14:paraId="05B4F8F8" w14:textId="77777777" w:rsidR="00F83A68" w:rsidRDefault="00F83A68"/>
    <w:p w14:paraId="0AC000E3" w14:textId="77777777" w:rsidR="00F83A68" w:rsidRDefault="00000000">
      <w:r>
        <w:rPr>
          <w:b/>
        </w:rPr>
        <w:t>Ràng buộc nghiệp vụ:</w:t>
      </w:r>
    </w:p>
    <w:p w14:paraId="02EEC030" w14:textId="77777777" w:rsidR="00F83A68" w:rsidRDefault="00000000">
      <w:pPr>
        <w:pStyle w:val="ListBullet"/>
      </w:pPr>
      <w:r>
        <w:t>username là duy nhất trong hệ thống</w:t>
      </w:r>
    </w:p>
    <w:p w14:paraId="1C4F9C00" w14:textId="77777777" w:rsidR="00F83A68" w:rsidRDefault="00000000">
      <w:pPr>
        <w:pStyle w:val="ListBullet"/>
      </w:pPr>
      <w:r>
        <w:t>email nên duy nhất (nullable)</w:t>
      </w:r>
    </w:p>
    <w:p w14:paraId="35206613" w14:textId="77777777" w:rsidR="00F83A68" w:rsidRDefault="00000000">
      <w:pPr>
        <w:pStyle w:val="ListBullet"/>
      </w:pPr>
      <w:r>
        <w:t>Chỉ tài khoản có status = ACTIVE mới được đăng nhập</w:t>
      </w:r>
    </w:p>
    <w:p w14:paraId="36F8A89E" w14:textId="77777777" w:rsidR="00F83A68" w:rsidRDefault="00000000">
      <w:pPr>
        <w:pStyle w:val="ListBullet"/>
      </w:pPr>
      <w:r>
        <w:t>Logic điều hướng: role = MANAGER → Admin page, role = STAFF → Staff page</w:t>
      </w:r>
    </w:p>
    <w:p w14:paraId="7C697456" w14:textId="5F764B20" w:rsidR="00F83A68" w:rsidRDefault="00000000">
      <w:pPr>
        <w:pStyle w:val="Heading2"/>
      </w:pPr>
      <w:r>
        <w:rPr>
          <w:rFonts w:ascii="Times New Roman" w:hAnsi="Times New Roman"/>
        </w:rPr>
        <w:t>2.2. Movie (Phim)</w:t>
      </w:r>
      <w:r w:rsidR="00017618">
        <w:rPr>
          <w:rFonts w:ascii="Times New Roman" w:hAnsi="Times New Roman"/>
        </w:rPr>
        <w:t xml:space="preserve">  Done</w:t>
      </w:r>
    </w:p>
    <w:p w14:paraId="74A0F742" w14:textId="1C87EB3C" w:rsidR="00F83A68" w:rsidRDefault="00000000">
      <w:r>
        <w:rPr>
          <w:i/>
        </w:rPr>
        <w:t xml:space="preserve">Vai trò: Lưu thông tin </w:t>
      </w:r>
      <w:r>
        <w:rPr>
          <w:i/>
        </w:rPr>
        <w:tab/>
      </w:r>
    </w:p>
    <w:tbl>
      <w:tblPr>
        <w:tblStyle w:val="TableGrid"/>
        <w:tblW w:w="0" w:type="auto"/>
        <w:jc w:val="center"/>
        <w:tblLook w:val="04A0" w:firstRow="1" w:lastRow="0" w:firstColumn="1" w:lastColumn="0" w:noHBand="0" w:noVBand="1"/>
      </w:tblPr>
      <w:tblGrid>
        <w:gridCol w:w="1951"/>
        <w:gridCol w:w="1669"/>
        <w:gridCol w:w="2213"/>
        <w:gridCol w:w="3023"/>
      </w:tblGrid>
      <w:tr w:rsidR="00F83A68" w14:paraId="0D084554" w14:textId="77777777" w:rsidTr="00D90A4B">
        <w:trPr>
          <w:jc w:val="center"/>
        </w:trPr>
        <w:tc>
          <w:tcPr>
            <w:tcW w:w="1951" w:type="dxa"/>
            <w:shd w:val="clear" w:color="auto" w:fill="D9E2F3"/>
          </w:tcPr>
          <w:p w14:paraId="5E3A8E18" w14:textId="77777777" w:rsidR="00F83A68" w:rsidRDefault="00000000">
            <w:pPr>
              <w:jc w:val="center"/>
            </w:pPr>
            <w:r>
              <w:rPr>
                <w:b/>
                <w:sz w:val="20"/>
              </w:rPr>
              <w:t>Thuộc tính</w:t>
            </w:r>
          </w:p>
        </w:tc>
        <w:tc>
          <w:tcPr>
            <w:tcW w:w="1669" w:type="dxa"/>
            <w:shd w:val="clear" w:color="auto" w:fill="D9E2F3"/>
          </w:tcPr>
          <w:p w14:paraId="076A16F3" w14:textId="77777777" w:rsidR="00F83A68" w:rsidRDefault="00000000">
            <w:pPr>
              <w:jc w:val="center"/>
            </w:pPr>
            <w:r>
              <w:rPr>
                <w:b/>
                <w:sz w:val="20"/>
              </w:rPr>
              <w:t>Kiểu dữ liệu</w:t>
            </w:r>
          </w:p>
        </w:tc>
        <w:tc>
          <w:tcPr>
            <w:tcW w:w="2213" w:type="dxa"/>
            <w:shd w:val="clear" w:color="auto" w:fill="D9E2F3"/>
          </w:tcPr>
          <w:p w14:paraId="0BFF0ECB" w14:textId="77777777" w:rsidR="00F83A68" w:rsidRDefault="00000000">
            <w:pPr>
              <w:jc w:val="center"/>
            </w:pPr>
            <w:r>
              <w:rPr>
                <w:b/>
                <w:sz w:val="20"/>
              </w:rPr>
              <w:t>Ràng buộc</w:t>
            </w:r>
          </w:p>
        </w:tc>
        <w:tc>
          <w:tcPr>
            <w:tcW w:w="3023" w:type="dxa"/>
            <w:shd w:val="clear" w:color="auto" w:fill="D9E2F3"/>
          </w:tcPr>
          <w:p w14:paraId="52E74328" w14:textId="77777777" w:rsidR="00F83A68" w:rsidRDefault="00000000">
            <w:pPr>
              <w:jc w:val="center"/>
            </w:pPr>
            <w:r>
              <w:rPr>
                <w:b/>
                <w:sz w:val="20"/>
              </w:rPr>
              <w:t>Mô tả</w:t>
            </w:r>
          </w:p>
        </w:tc>
      </w:tr>
      <w:tr w:rsidR="00F83A68" w14:paraId="1F56278B" w14:textId="77777777" w:rsidTr="00D90A4B">
        <w:trPr>
          <w:jc w:val="center"/>
        </w:trPr>
        <w:tc>
          <w:tcPr>
            <w:tcW w:w="1951" w:type="dxa"/>
          </w:tcPr>
          <w:p w14:paraId="11585B4B" w14:textId="77777777" w:rsidR="00F83A68" w:rsidRDefault="00000000">
            <w:r>
              <w:rPr>
                <w:sz w:val="20"/>
              </w:rPr>
              <w:t>movieId</w:t>
            </w:r>
          </w:p>
        </w:tc>
        <w:tc>
          <w:tcPr>
            <w:tcW w:w="1669" w:type="dxa"/>
          </w:tcPr>
          <w:p w14:paraId="05B3136F" w14:textId="77777777" w:rsidR="00F83A68" w:rsidRDefault="00000000">
            <w:r>
              <w:rPr>
                <w:sz w:val="20"/>
              </w:rPr>
              <w:t>String (PK)</w:t>
            </w:r>
          </w:p>
        </w:tc>
        <w:tc>
          <w:tcPr>
            <w:tcW w:w="2213" w:type="dxa"/>
          </w:tcPr>
          <w:p w14:paraId="41FD2BDE" w14:textId="77777777" w:rsidR="00F83A68" w:rsidRDefault="00000000">
            <w:r>
              <w:rPr>
                <w:sz w:val="20"/>
              </w:rPr>
              <w:t>NOT NULL, AUTO</w:t>
            </w:r>
          </w:p>
        </w:tc>
        <w:tc>
          <w:tcPr>
            <w:tcW w:w="3023" w:type="dxa"/>
          </w:tcPr>
          <w:p w14:paraId="2888B360" w14:textId="77777777" w:rsidR="00F83A68" w:rsidRDefault="00000000">
            <w:r>
              <w:rPr>
                <w:sz w:val="20"/>
              </w:rPr>
              <w:t>Mã phim, khóa chính</w:t>
            </w:r>
          </w:p>
        </w:tc>
      </w:tr>
      <w:tr w:rsidR="00F83A68" w14:paraId="6122C499" w14:textId="77777777" w:rsidTr="00D90A4B">
        <w:trPr>
          <w:jc w:val="center"/>
        </w:trPr>
        <w:tc>
          <w:tcPr>
            <w:tcW w:w="1951" w:type="dxa"/>
          </w:tcPr>
          <w:p w14:paraId="4737C5C7" w14:textId="77777777" w:rsidR="00F83A68" w:rsidRDefault="00000000">
            <w:r>
              <w:rPr>
                <w:sz w:val="20"/>
              </w:rPr>
              <w:t>title</w:t>
            </w:r>
          </w:p>
        </w:tc>
        <w:tc>
          <w:tcPr>
            <w:tcW w:w="1669" w:type="dxa"/>
          </w:tcPr>
          <w:p w14:paraId="41AB4BAB" w14:textId="77777777" w:rsidR="00F83A68" w:rsidRDefault="00000000">
            <w:r>
              <w:rPr>
                <w:sz w:val="20"/>
              </w:rPr>
              <w:t>String</w:t>
            </w:r>
          </w:p>
        </w:tc>
        <w:tc>
          <w:tcPr>
            <w:tcW w:w="2213" w:type="dxa"/>
          </w:tcPr>
          <w:p w14:paraId="6382B9EF" w14:textId="77777777" w:rsidR="00F83A68" w:rsidRDefault="00000000">
            <w:r>
              <w:rPr>
                <w:sz w:val="20"/>
              </w:rPr>
              <w:t>NOT NULL</w:t>
            </w:r>
          </w:p>
        </w:tc>
        <w:tc>
          <w:tcPr>
            <w:tcW w:w="3023" w:type="dxa"/>
          </w:tcPr>
          <w:p w14:paraId="2923E55C" w14:textId="77777777" w:rsidR="00F83A68" w:rsidRDefault="00000000">
            <w:r>
              <w:rPr>
                <w:sz w:val="20"/>
              </w:rPr>
              <w:t>Tên phim</w:t>
            </w:r>
          </w:p>
        </w:tc>
      </w:tr>
      <w:tr w:rsidR="00F83A68" w14:paraId="0B8BEB76" w14:textId="77777777" w:rsidTr="00D90A4B">
        <w:trPr>
          <w:jc w:val="center"/>
        </w:trPr>
        <w:tc>
          <w:tcPr>
            <w:tcW w:w="1951" w:type="dxa"/>
          </w:tcPr>
          <w:p w14:paraId="0DDD1B0B" w14:textId="77777777" w:rsidR="00F83A68" w:rsidRDefault="00000000">
            <w:r>
              <w:rPr>
                <w:sz w:val="20"/>
              </w:rPr>
              <w:t>genre</w:t>
            </w:r>
          </w:p>
        </w:tc>
        <w:tc>
          <w:tcPr>
            <w:tcW w:w="1669" w:type="dxa"/>
          </w:tcPr>
          <w:p w14:paraId="76633954" w14:textId="77777777" w:rsidR="00F83A68" w:rsidRDefault="00000000">
            <w:r>
              <w:rPr>
                <w:sz w:val="20"/>
              </w:rPr>
              <w:t>String</w:t>
            </w:r>
          </w:p>
        </w:tc>
        <w:tc>
          <w:tcPr>
            <w:tcW w:w="2213" w:type="dxa"/>
          </w:tcPr>
          <w:p w14:paraId="579B3E88" w14:textId="77777777" w:rsidR="00F83A68" w:rsidRDefault="00000000">
            <w:r>
              <w:rPr>
                <w:sz w:val="20"/>
              </w:rPr>
              <w:t>NOT NULL</w:t>
            </w:r>
          </w:p>
        </w:tc>
        <w:tc>
          <w:tcPr>
            <w:tcW w:w="3023" w:type="dxa"/>
          </w:tcPr>
          <w:p w14:paraId="79BABA59" w14:textId="77777777" w:rsidR="00F83A68" w:rsidRDefault="00000000">
            <w:r>
              <w:rPr>
                <w:sz w:val="20"/>
              </w:rPr>
              <w:t>Thể loại phim</w:t>
            </w:r>
          </w:p>
        </w:tc>
      </w:tr>
      <w:tr w:rsidR="00F83A68" w14:paraId="379AB7ED" w14:textId="77777777" w:rsidTr="00D90A4B">
        <w:trPr>
          <w:jc w:val="center"/>
        </w:trPr>
        <w:tc>
          <w:tcPr>
            <w:tcW w:w="1951" w:type="dxa"/>
          </w:tcPr>
          <w:p w14:paraId="11D4BC8D" w14:textId="77777777" w:rsidR="00F83A68" w:rsidRDefault="00000000">
            <w:r>
              <w:rPr>
                <w:sz w:val="20"/>
              </w:rPr>
              <w:t>durationMins</w:t>
            </w:r>
          </w:p>
        </w:tc>
        <w:tc>
          <w:tcPr>
            <w:tcW w:w="1669" w:type="dxa"/>
          </w:tcPr>
          <w:p w14:paraId="295226EB" w14:textId="77777777" w:rsidR="00F83A68" w:rsidRDefault="00000000">
            <w:r>
              <w:rPr>
                <w:sz w:val="20"/>
              </w:rPr>
              <w:t>int</w:t>
            </w:r>
          </w:p>
        </w:tc>
        <w:tc>
          <w:tcPr>
            <w:tcW w:w="2213" w:type="dxa"/>
          </w:tcPr>
          <w:p w14:paraId="4FABD9F7" w14:textId="77777777" w:rsidR="00F83A68" w:rsidRDefault="00000000">
            <w:r>
              <w:rPr>
                <w:sz w:val="20"/>
              </w:rPr>
              <w:t>NOT NULL, &gt; 0</w:t>
            </w:r>
          </w:p>
        </w:tc>
        <w:tc>
          <w:tcPr>
            <w:tcW w:w="3023" w:type="dxa"/>
          </w:tcPr>
          <w:p w14:paraId="0ED5B558" w14:textId="77777777" w:rsidR="00F83A68" w:rsidRDefault="00000000">
            <w:r>
              <w:rPr>
                <w:sz w:val="20"/>
              </w:rPr>
              <w:t>Thời lượng (phút)</w:t>
            </w:r>
          </w:p>
        </w:tc>
      </w:tr>
      <w:tr w:rsidR="00D90A4B" w14:paraId="0E6956B5" w14:textId="77777777" w:rsidTr="00D90A4B">
        <w:trPr>
          <w:jc w:val="center"/>
        </w:trPr>
        <w:tc>
          <w:tcPr>
            <w:tcW w:w="1951" w:type="dxa"/>
          </w:tcPr>
          <w:p w14:paraId="7DE78A37" w14:textId="71EC17C3" w:rsidR="00D90A4B" w:rsidRDefault="00D90A4B">
            <w:pPr>
              <w:rPr>
                <w:sz w:val="20"/>
              </w:rPr>
            </w:pPr>
            <w:r>
              <w:rPr>
                <w:sz w:val="20"/>
              </w:rPr>
              <w:t>formatMovie</w:t>
            </w:r>
          </w:p>
        </w:tc>
        <w:tc>
          <w:tcPr>
            <w:tcW w:w="1669" w:type="dxa"/>
          </w:tcPr>
          <w:p w14:paraId="36AE5D56" w14:textId="20E78088" w:rsidR="00D90A4B" w:rsidRDefault="00D90A4B">
            <w:pPr>
              <w:rPr>
                <w:sz w:val="20"/>
              </w:rPr>
            </w:pPr>
            <w:r>
              <w:rPr>
                <w:sz w:val="20"/>
              </w:rPr>
              <w:t>String</w:t>
            </w:r>
          </w:p>
        </w:tc>
        <w:tc>
          <w:tcPr>
            <w:tcW w:w="2213" w:type="dxa"/>
          </w:tcPr>
          <w:p w14:paraId="5A3F81BC" w14:textId="4E517770" w:rsidR="00D90A4B" w:rsidRDefault="00D90A4B">
            <w:pPr>
              <w:rPr>
                <w:sz w:val="20"/>
              </w:rPr>
            </w:pPr>
            <w:r>
              <w:rPr>
                <w:sz w:val="20"/>
              </w:rPr>
              <w:t>NOT NULL</w:t>
            </w:r>
          </w:p>
        </w:tc>
        <w:tc>
          <w:tcPr>
            <w:tcW w:w="3023" w:type="dxa"/>
          </w:tcPr>
          <w:p w14:paraId="5160ECCD" w14:textId="0D94E60D" w:rsidR="00D90A4B" w:rsidRDefault="00D90A4B">
            <w:pPr>
              <w:rPr>
                <w:sz w:val="20"/>
              </w:rPr>
            </w:pPr>
            <w:r>
              <w:rPr>
                <w:sz w:val="20"/>
              </w:rPr>
              <w:t>2D,3D,IMAX</w:t>
            </w:r>
          </w:p>
        </w:tc>
      </w:tr>
      <w:tr w:rsidR="00F83A68" w14:paraId="27A1DE4C" w14:textId="77777777" w:rsidTr="00D90A4B">
        <w:trPr>
          <w:jc w:val="center"/>
        </w:trPr>
        <w:tc>
          <w:tcPr>
            <w:tcW w:w="1951" w:type="dxa"/>
          </w:tcPr>
          <w:p w14:paraId="458ED976" w14:textId="22B36418" w:rsidR="00F83A68" w:rsidRDefault="00D90A4B">
            <w:r>
              <w:rPr>
                <w:sz w:val="20"/>
              </w:rPr>
              <w:t>Language</w:t>
            </w:r>
          </w:p>
        </w:tc>
        <w:tc>
          <w:tcPr>
            <w:tcW w:w="1669" w:type="dxa"/>
          </w:tcPr>
          <w:p w14:paraId="14395FF5" w14:textId="77777777" w:rsidR="00F83A68" w:rsidRDefault="00000000">
            <w:r>
              <w:rPr>
                <w:sz w:val="20"/>
              </w:rPr>
              <w:t>String</w:t>
            </w:r>
          </w:p>
        </w:tc>
        <w:tc>
          <w:tcPr>
            <w:tcW w:w="2213" w:type="dxa"/>
          </w:tcPr>
          <w:p w14:paraId="7822F68B" w14:textId="77777777" w:rsidR="00F83A68" w:rsidRDefault="00000000">
            <w:r>
              <w:rPr>
                <w:sz w:val="20"/>
              </w:rPr>
              <w:t>Nullable</w:t>
            </w:r>
          </w:p>
        </w:tc>
        <w:tc>
          <w:tcPr>
            <w:tcW w:w="3023" w:type="dxa"/>
          </w:tcPr>
          <w:p w14:paraId="705929B4" w14:textId="6AE9F75B" w:rsidR="00D90A4B" w:rsidRPr="00D90A4B" w:rsidRDefault="00000000">
            <w:pPr>
              <w:rPr>
                <w:sz w:val="20"/>
              </w:rPr>
            </w:pPr>
            <w:r>
              <w:rPr>
                <w:sz w:val="20"/>
              </w:rPr>
              <w:t>Ngôn ngữ / phụ đề</w:t>
            </w:r>
          </w:p>
        </w:tc>
      </w:tr>
      <w:tr w:rsidR="00F83A68" w14:paraId="36067378" w14:textId="77777777" w:rsidTr="00D90A4B">
        <w:trPr>
          <w:jc w:val="center"/>
        </w:trPr>
        <w:tc>
          <w:tcPr>
            <w:tcW w:w="1951" w:type="dxa"/>
          </w:tcPr>
          <w:p w14:paraId="07D9BF7D" w14:textId="47D6E3CF" w:rsidR="00F83A68" w:rsidRPr="00D90A4B" w:rsidRDefault="00000000">
            <w:pPr>
              <w:rPr>
                <w:sz w:val="20"/>
              </w:rPr>
            </w:pPr>
            <w:r>
              <w:rPr>
                <w:sz w:val="20"/>
              </w:rPr>
              <w:t>releaseDate</w:t>
            </w:r>
          </w:p>
        </w:tc>
        <w:tc>
          <w:tcPr>
            <w:tcW w:w="1669" w:type="dxa"/>
          </w:tcPr>
          <w:p w14:paraId="4793C287" w14:textId="77777777" w:rsidR="00F83A68" w:rsidRDefault="00000000">
            <w:r>
              <w:rPr>
                <w:sz w:val="20"/>
              </w:rPr>
              <w:t>LocalDate</w:t>
            </w:r>
          </w:p>
        </w:tc>
        <w:tc>
          <w:tcPr>
            <w:tcW w:w="2213" w:type="dxa"/>
          </w:tcPr>
          <w:p w14:paraId="0A9A7DA7" w14:textId="77777777" w:rsidR="00F83A68" w:rsidRDefault="00000000">
            <w:r>
              <w:rPr>
                <w:sz w:val="20"/>
              </w:rPr>
              <w:t>Nullable</w:t>
            </w:r>
          </w:p>
        </w:tc>
        <w:tc>
          <w:tcPr>
            <w:tcW w:w="3023" w:type="dxa"/>
          </w:tcPr>
          <w:p w14:paraId="63D32384" w14:textId="77777777" w:rsidR="00F83A68" w:rsidRDefault="00000000">
            <w:r>
              <w:rPr>
                <w:sz w:val="20"/>
              </w:rPr>
              <w:t>Ngày phát hành</w:t>
            </w:r>
          </w:p>
        </w:tc>
      </w:tr>
      <w:tr w:rsidR="00F83A68" w14:paraId="1DA05323" w14:textId="77777777" w:rsidTr="00D90A4B">
        <w:trPr>
          <w:jc w:val="center"/>
        </w:trPr>
        <w:tc>
          <w:tcPr>
            <w:tcW w:w="1951" w:type="dxa"/>
          </w:tcPr>
          <w:p w14:paraId="30888761" w14:textId="77777777" w:rsidR="00F83A68" w:rsidRDefault="00000000">
            <w:r>
              <w:rPr>
                <w:sz w:val="20"/>
              </w:rPr>
              <w:t>status</w:t>
            </w:r>
          </w:p>
        </w:tc>
        <w:tc>
          <w:tcPr>
            <w:tcW w:w="1669" w:type="dxa"/>
          </w:tcPr>
          <w:p w14:paraId="00BE6457" w14:textId="77777777" w:rsidR="00F83A68" w:rsidRDefault="00000000">
            <w:r>
              <w:rPr>
                <w:sz w:val="20"/>
              </w:rPr>
              <w:t>Enum</w:t>
            </w:r>
          </w:p>
        </w:tc>
        <w:tc>
          <w:tcPr>
            <w:tcW w:w="2213" w:type="dxa"/>
          </w:tcPr>
          <w:p w14:paraId="231C17C0" w14:textId="77777777" w:rsidR="00F83A68" w:rsidRDefault="00000000">
            <w:r>
              <w:rPr>
                <w:sz w:val="20"/>
              </w:rPr>
              <w:t>NOT NULL, DEFAULT ACTIVE</w:t>
            </w:r>
          </w:p>
        </w:tc>
        <w:tc>
          <w:tcPr>
            <w:tcW w:w="3023" w:type="dxa"/>
          </w:tcPr>
          <w:p w14:paraId="07C7F8CC" w14:textId="77777777" w:rsidR="00F83A68" w:rsidRDefault="00000000">
            <w:r>
              <w:rPr>
                <w:sz w:val="20"/>
              </w:rPr>
              <w:t>ACTIVE | INACTIVE</w:t>
            </w:r>
          </w:p>
        </w:tc>
      </w:tr>
      <w:tr w:rsidR="00726D59" w14:paraId="61F5126E" w14:textId="77777777" w:rsidTr="00D90A4B">
        <w:trPr>
          <w:jc w:val="center"/>
        </w:trPr>
        <w:tc>
          <w:tcPr>
            <w:tcW w:w="1951" w:type="dxa"/>
          </w:tcPr>
          <w:p w14:paraId="059FAAE0" w14:textId="6801FFA7" w:rsidR="00726D59" w:rsidRDefault="00726D59">
            <w:pPr>
              <w:rPr>
                <w:sz w:val="20"/>
              </w:rPr>
            </w:pPr>
            <w:r>
              <w:rPr>
                <w:sz w:val="20"/>
              </w:rPr>
              <w:t>Rating</w:t>
            </w:r>
          </w:p>
        </w:tc>
        <w:tc>
          <w:tcPr>
            <w:tcW w:w="1669" w:type="dxa"/>
          </w:tcPr>
          <w:p w14:paraId="596B1456" w14:textId="2254F46B" w:rsidR="00726D59" w:rsidRDefault="00726D59">
            <w:pPr>
              <w:rPr>
                <w:sz w:val="20"/>
              </w:rPr>
            </w:pPr>
            <w:r>
              <w:rPr>
                <w:sz w:val="20"/>
              </w:rPr>
              <w:t>String</w:t>
            </w:r>
          </w:p>
        </w:tc>
        <w:tc>
          <w:tcPr>
            <w:tcW w:w="2213" w:type="dxa"/>
          </w:tcPr>
          <w:p w14:paraId="7BF81396" w14:textId="3013AB05" w:rsidR="00726D59" w:rsidRDefault="00726D59">
            <w:pPr>
              <w:rPr>
                <w:sz w:val="20"/>
              </w:rPr>
            </w:pPr>
            <w:r>
              <w:rPr>
                <w:sz w:val="20"/>
              </w:rPr>
              <w:t>NOT NULL</w:t>
            </w:r>
          </w:p>
        </w:tc>
        <w:tc>
          <w:tcPr>
            <w:tcW w:w="3023" w:type="dxa"/>
          </w:tcPr>
          <w:p w14:paraId="7714545B" w14:textId="34517A6B" w:rsidR="00726D59" w:rsidRDefault="00726D59">
            <w:pPr>
              <w:rPr>
                <w:sz w:val="20"/>
              </w:rPr>
            </w:pPr>
            <w:r>
              <w:rPr>
                <w:sz w:val="20"/>
              </w:rPr>
              <w:t>18+,16+,13+,K,P,.</w:t>
            </w:r>
          </w:p>
        </w:tc>
      </w:tr>
      <w:tr w:rsidR="00F83A68" w14:paraId="4DC74B63" w14:textId="77777777" w:rsidTr="00D90A4B">
        <w:trPr>
          <w:jc w:val="center"/>
        </w:trPr>
        <w:tc>
          <w:tcPr>
            <w:tcW w:w="1951" w:type="dxa"/>
          </w:tcPr>
          <w:p w14:paraId="2AA21735" w14:textId="77777777" w:rsidR="00F83A68" w:rsidRDefault="00000000">
            <w:r>
              <w:rPr>
                <w:sz w:val="20"/>
              </w:rPr>
              <w:t>description</w:t>
            </w:r>
          </w:p>
        </w:tc>
        <w:tc>
          <w:tcPr>
            <w:tcW w:w="1669" w:type="dxa"/>
          </w:tcPr>
          <w:p w14:paraId="276111E7" w14:textId="77777777" w:rsidR="00F83A68" w:rsidRDefault="00000000">
            <w:r>
              <w:rPr>
                <w:sz w:val="20"/>
              </w:rPr>
              <w:t>String (TEXT)</w:t>
            </w:r>
          </w:p>
        </w:tc>
        <w:tc>
          <w:tcPr>
            <w:tcW w:w="2213" w:type="dxa"/>
          </w:tcPr>
          <w:p w14:paraId="51F88B3E" w14:textId="77777777" w:rsidR="00F83A68" w:rsidRDefault="00000000">
            <w:r>
              <w:rPr>
                <w:sz w:val="20"/>
              </w:rPr>
              <w:t>Nullable</w:t>
            </w:r>
          </w:p>
        </w:tc>
        <w:tc>
          <w:tcPr>
            <w:tcW w:w="3023" w:type="dxa"/>
          </w:tcPr>
          <w:p w14:paraId="4702B42F" w14:textId="77777777" w:rsidR="00F83A68" w:rsidRDefault="00000000">
            <w:r>
              <w:rPr>
                <w:sz w:val="20"/>
              </w:rPr>
              <w:t>Mô tả / tóm tắt phim</w:t>
            </w:r>
          </w:p>
        </w:tc>
      </w:tr>
      <w:tr w:rsidR="00F83A68" w14:paraId="632DC154" w14:textId="77777777" w:rsidTr="00D90A4B">
        <w:trPr>
          <w:jc w:val="center"/>
        </w:trPr>
        <w:tc>
          <w:tcPr>
            <w:tcW w:w="1951" w:type="dxa"/>
          </w:tcPr>
          <w:p w14:paraId="71A3E669" w14:textId="77777777" w:rsidR="00F83A68" w:rsidRDefault="00000000">
            <w:r>
              <w:rPr>
                <w:sz w:val="20"/>
              </w:rPr>
              <w:t>posterUrl</w:t>
            </w:r>
          </w:p>
        </w:tc>
        <w:tc>
          <w:tcPr>
            <w:tcW w:w="1669" w:type="dxa"/>
          </w:tcPr>
          <w:p w14:paraId="37CB34FE" w14:textId="77777777" w:rsidR="00F83A68" w:rsidRDefault="00000000">
            <w:r>
              <w:rPr>
                <w:sz w:val="20"/>
              </w:rPr>
              <w:t>String</w:t>
            </w:r>
          </w:p>
        </w:tc>
        <w:tc>
          <w:tcPr>
            <w:tcW w:w="2213" w:type="dxa"/>
          </w:tcPr>
          <w:p w14:paraId="09BCCF04" w14:textId="77777777" w:rsidR="00F83A68" w:rsidRDefault="00000000">
            <w:r>
              <w:rPr>
                <w:sz w:val="20"/>
              </w:rPr>
              <w:t>Nullable</w:t>
            </w:r>
          </w:p>
        </w:tc>
        <w:tc>
          <w:tcPr>
            <w:tcW w:w="3023" w:type="dxa"/>
          </w:tcPr>
          <w:p w14:paraId="2B5E7EA8" w14:textId="77777777" w:rsidR="00F83A68" w:rsidRDefault="00000000">
            <w:r>
              <w:rPr>
                <w:sz w:val="20"/>
              </w:rPr>
              <w:t>URL ảnh poster</w:t>
            </w:r>
          </w:p>
        </w:tc>
      </w:tr>
    </w:tbl>
    <w:p w14:paraId="6D5EAC99" w14:textId="77777777" w:rsidR="00F83A68" w:rsidRDefault="00F83A68"/>
    <w:p w14:paraId="641057CD" w14:textId="77777777" w:rsidR="00F83A68" w:rsidRDefault="00000000">
      <w:r>
        <w:rPr>
          <w:b/>
        </w:rPr>
        <w:t>Ràng buộc nghiệp vụ:</w:t>
      </w:r>
    </w:p>
    <w:p w14:paraId="620534CE" w14:textId="77777777" w:rsidR="00F83A68" w:rsidRDefault="00000000">
      <w:pPr>
        <w:pStyle w:val="ListBullet"/>
      </w:pPr>
      <w:r>
        <w:t>durationMins phải &gt; 0</w:t>
      </w:r>
    </w:p>
    <w:p w14:paraId="7CC79ACC" w14:textId="77777777" w:rsidR="00F83A68" w:rsidRDefault="00000000">
      <w:pPr>
        <w:pStyle w:val="ListBullet"/>
      </w:pPr>
      <w:r>
        <w:t>Không xóa cứng (DELETE) phim đã phát sinh suất chiếu hoặc vé → chỉ đặt status = INACTIVE</w:t>
      </w:r>
    </w:p>
    <w:p w14:paraId="108A8DC2" w14:textId="5C489897" w:rsidR="00F83A68" w:rsidRDefault="00000000">
      <w:pPr>
        <w:pStyle w:val="Heading2"/>
      </w:pPr>
      <w:r>
        <w:rPr>
          <w:rFonts w:ascii="Times New Roman" w:hAnsi="Times New Roman"/>
        </w:rPr>
        <w:t>2.3. CinemaHall (Phòng chiếu)</w:t>
      </w:r>
      <w:r w:rsidR="00B60CA9">
        <w:rPr>
          <w:rFonts w:ascii="Times New Roman" w:hAnsi="Times New Roman"/>
        </w:rPr>
        <w:t xml:space="preserve"> Done</w:t>
      </w:r>
    </w:p>
    <w:p w14:paraId="2E6CF284" w14:textId="77777777" w:rsidR="00F83A68" w:rsidRDefault="00000000">
      <w:r>
        <w:rPr>
          <w:i/>
        </w:rPr>
        <w:t>Vai trò: Lưu thông tin phòng chiếu phim.</w:t>
      </w:r>
    </w:p>
    <w:tbl>
      <w:tblPr>
        <w:tblStyle w:val="TableGrid"/>
        <w:tblW w:w="0" w:type="auto"/>
        <w:jc w:val="center"/>
        <w:tblLook w:val="04A0" w:firstRow="1" w:lastRow="0" w:firstColumn="1" w:lastColumn="0" w:noHBand="0" w:noVBand="1"/>
      </w:tblPr>
      <w:tblGrid>
        <w:gridCol w:w="1939"/>
        <w:gridCol w:w="1675"/>
        <w:gridCol w:w="2215"/>
        <w:gridCol w:w="3027"/>
      </w:tblGrid>
      <w:tr w:rsidR="00F83A68" w14:paraId="2F07CA6D" w14:textId="77777777">
        <w:trPr>
          <w:jc w:val="center"/>
        </w:trPr>
        <w:tc>
          <w:tcPr>
            <w:tcW w:w="1984" w:type="dxa"/>
            <w:shd w:val="clear" w:color="auto" w:fill="D9E2F3"/>
          </w:tcPr>
          <w:p w14:paraId="24A07DC8" w14:textId="77777777" w:rsidR="00F83A68" w:rsidRDefault="00000000">
            <w:pPr>
              <w:jc w:val="center"/>
            </w:pPr>
            <w:r>
              <w:rPr>
                <w:b/>
                <w:sz w:val="20"/>
              </w:rPr>
              <w:t>Thuộc tính</w:t>
            </w:r>
          </w:p>
        </w:tc>
        <w:tc>
          <w:tcPr>
            <w:tcW w:w="1701" w:type="dxa"/>
            <w:shd w:val="clear" w:color="auto" w:fill="D9E2F3"/>
          </w:tcPr>
          <w:p w14:paraId="3C06349A" w14:textId="77777777" w:rsidR="00F83A68" w:rsidRDefault="00000000">
            <w:pPr>
              <w:jc w:val="center"/>
            </w:pPr>
            <w:r>
              <w:rPr>
                <w:b/>
                <w:sz w:val="20"/>
              </w:rPr>
              <w:t>Kiểu dữ liệu</w:t>
            </w:r>
          </w:p>
        </w:tc>
        <w:tc>
          <w:tcPr>
            <w:tcW w:w="2268" w:type="dxa"/>
            <w:shd w:val="clear" w:color="auto" w:fill="D9E2F3"/>
          </w:tcPr>
          <w:p w14:paraId="551CD4B5" w14:textId="77777777" w:rsidR="00F83A68" w:rsidRDefault="00000000">
            <w:pPr>
              <w:jc w:val="center"/>
            </w:pPr>
            <w:r>
              <w:rPr>
                <w:b/>
                <w:sz w:val="20"/>
              </w:rPr>
              <w:t>Ràng buộc</w:t>
            </w:r>
          </w:p>
        </w:tc>
        <w:tc>
          <w:tcPr>
            <w:tcW w:w="3118" w:type="dxa"/>
            <w:shd w:val="clear" w:color="auto" w:fill="D9E2F3"/>
          </w:tcPr>
          <w:p w14:paraId="4E18F8A6" w14:textId="77777777" w:rsidR="00F83A68" w:rsidRDefault="00000000">
            <w:pPr>
              <w:jc w:val="center"/>
            </w:pPr>
            <w:r>
              <w:rPr>
                <w:b/>
                <w:sz w:val="20"/>
              </w:rPr>
              <w:t>Mô tả</w:t>
            </w:r>
          </w:p>
        </w:tc>
      </w:tr>
      <w:tr w:rsidR="00F83A68" w14:paraId="3EEDC1E5" w14:textId="77777777">
        <w:trPr>
          <w:jc w:val="center"/>
        </w:trPr>
        <w:tc>
          <w:tcPr>
            <w:tcW w:w="1984" w:type="dxa"/>
          </w:tcPr>
          <w:p w14:paraId="58ED946F" w14:textId="77777777" w:rsidR="00F83A68" w:rsidRDefault="00000000">
            <w:r>
              <w:rPr>
                <w:sz w:val="20"/>
              </w:rPr>
              <w:t>hallId</w:t>
            </w:r>
          </w:p>
        </w:tc>
        <w:tc>
          <w:tcPr>
            <w:tcW w:w="1701" w:type="dxa"/>
          </w:tcPr>
          <w:p w14:paraId="2D644230" w14:textId="77777777" w:rsidR="00F83A68" w:rsidRDefault="00000000">
            <w:r>
              <w:rPr>
                <w:sz w:val="20"/>
              </w:rPr>
              <w:t>String (PK)</w:t>
            </w:r>
          </w:p>
        </w:tc>
        <w:tc>
          <w:tcPr>
            <w:tcW w:w="2268" w:type="dxa"/>
          </w:tcPr>
          <w:p w14:paraId="7A4BF96F" w14:textId="77777777" w:rsidR="00F83A68" w:rsidRDefault="00000000">
            <w:r>
              <w:rPr>
                <w:sz w:val="20"/>
              </w:rPr>
              <w:t>NOT NULL, AUTO</w:t>
            </w:r>
          </w:p>
        </w:tc>
        <w:tc>
          <w:tcPr>
            <w:tcW w:w="3118" w:type="dxa"/>
          </w:tcPr>
          <w:p w14:paraId="4FAD1AE6" w14:textId="3183444B" w:rsidR="00F83A68" w:rsidRDefault="00000000">
            <w:r>
              <w:rPr>
                <w:sz w:val="20"/>
              </w:rPr>
              <w:t>Mã phòng chiếu, khóa chính</w:t>
            </w:r>
            <w:r w:rsidR="0084784F">
              <w:rPr>
                <w:sz w:val="20"/>
              </w:rPr>
              <w:t>,Mã tự động sinh .</w:t>
            </w:r>
          </w:p>
        </w:tc>
      </w:tr>
      <w:tr w:rsidR="00F83A68" w14:paraId="06A0CB62" w14:textId="77777777">
        <w:trPr>
          <w:jc w:val="center"/>
        </w:trPr>
        <w:tc>
          <w:tcPr>
            <w:tcW w:w="1984" w:type="dxa"/>
          </w:tcPr>
          <w:p w14:paraId="42344DF3" w14:textId="77777777" w:rsidR="00F83A68" w:rsidRDefault="00000000">
            <w:r>
              <w:rPr>
                <w:sz w:val="20"/>
              </w:rPr>
              <w:t>name</w:t>
            </w:r>
          </w:p>
        </w:tc>
        <w:tc>
          <w:tcPr>
            <w:tcW w:w="1701" w:type="dxa"/>
          </w:tcPr>
          <w:p w14:paraId="6B9F425C" w14:textId="77777777" w:rsidR="00F83A68" w:rsidRDefault="00000000">
            <w:r>
              <w:rPr>
                <w:sz w:val="20"/>
              </w:rPr>
              <w:t>String</w:t>
            </w:r>
          </w:p>
        </w:tc>
        <w:tc>
          <w:tcPr>
            <w:tcW w:w="2268" w:type="dxa"/>
          </w:tcPr>
          <w:p w14:paraId="57C1B084" w14:textId="77777777" w:rsidR="00F83A68" w:rsidRDefault="00000000">
            <w:r>
              <w:rPr>
                <w:sz w:val="20"/>
              </w:rPr>
              <w:t>NOT NULL, UNIQUE</w:t>
            </w:r>
          </w:p>
        </w:tc>
        <w:tc>
          <w:tcPr>
            <w:tcW w:w="3118" w:type="dxa"/>
          </w:tcPr>
          <w:p w14:paraId="3C9DA3C7" w14:textId="0691900F" w:rsidR="00F83A68" w:rsidRDefault="00000000">
            <w:r>
              <w:rPr>
                <w:sz w:val="20"/>
              </w:rPr>
              <w:t xml:space="preserve">Tên phòng (vd: Phòng 1, </w:t>
            </w:r>
            <w:r w:rsidR="0084784F">
              <w:rPr>
                <w:sz w:val="20"/>
              </w:rPr>
              <w:t>Phòng 2,Phòng 3..</w:t>
            </w:r>
            <w:r>
              <w:rPr>
                <w:sz w:val="20"/>
              </w:rPr>
              <w:t>)</w:t>
            </w:r>
          </w:p>
        </w:tc>
      </w:tr>
      <w:tr w:rsidR="00F83A68" w14:paraId="03965A25" w14:textId="77777777">
        <w:trPr>
          <w:jc w:val="center"/>
        </w:trPr>
        <w:tc>
          <w:tcPr>
            <w:tcW w:w="1984" w:type="dxa"/>
          </w:tcPr>
          <w:p w14:paraId="61A72A05" w14:textId="77777777" w:rsidR="00F83A68" w:rsidRDefault="00000000">
            <w:r>
              <w:rPr>
                <w:sz w:val="20"/>
              </w:rPr>
              <w:t>hallType</w:t>
            </w:r>
          </w:p>
        </w:tc>
        <w:tc>
          <w:tcPr>
            <w:tcW w:w="1701" w:type="dxa"/>
          </w:tcPr>
          <w:p w14:paraId="6503DD3A" w14:textId="77777777" w:rsidR="00F83A68" w:rsidRDefault="00000000">
            <w:r>
              <w:rPr>
                <w:sz w:val="20"/>
              </w:rPr>
              <w:t>String</w:t>
            </w:r>
          </w:p>
        </w:tc>
        <w:tc>
          <w:tcPr>
            <w:tcW w:w="2268" w:type="dxa"/>
          </w:tcPr>
          <w:p w14:paraId="604AEAFC" w14:textId="77777777" w:rsidR="00F83A68" w:rsidRDefault="00000000">
            <w:r>
              <w:rPr>
                <w:sz w:val="20"/>
              </w:rPr>
              <w:t>Nullable</w:t>
            </w:r>
          </w:p>
        </w:tc>
        <w:tc>
          <w:tcPr>
            <w:tcW w:w="3118" w:type="dxa"/>
          </w:tcPr>
          <w:p w14:paraId="3525BB7C" w14:textId="6B5D9852" w:rsidR="00F83A68" w:rsidRDefault="00000000">
            <w:r>
              <w:rPr>
                <w:sz w:val="20"/>
              </w:rPr>
              <w:t>Loại phòng (2D, 3D, IMAX,</w:t>
            </w:r>
            <w:r w:rsidR="0084784F">
              <w:rPr>
                <w:sz w:val="20"/>
              </w:rPr>
              <w:t>)</w:t>
            </w:r>
          </w:p>
        </w:tc>
      </w:tr>
      <w:tr w:rsidR="00F83A68" w14:paraId="6BD482D5" w14:textId="77777777">
        <w:trPr>
          <w:jc w:val="center"/>
        </w:trPr>
        <w:tc>
          <w:tcPr>
            <w:tcW w:w="1984" w:type="dxa"/>
          </w:tcPr>
          <w:p w14:paraId="3A0CE59B" w14:textId="77777777" w:rsidR="00F83A68" w:rsidRDefault="00000000">
            <w:r>
              <w:rPr>
                <w:sz w:val="20"/>
              </w:rPr>
              <w:t>totalRows</w:t>
            </w:r>
          </w:p>
        </w:tc>
        <w:tc>
          <w:tcPr>
            <w:tcW w:w="1701" w:type="dxa"/>
          </w:tcPr>
          <w:p w14:paraId="1BD12C93" w14:textId="77777777" w:rsidR="00F83A68" w:rsidRDefault="00000000">
            <w:r>
              <w:rPr>
                <w:sz w:val="20"/>
              </w:rPr>
              <w:t>int</w:t>
            </w:r>
          </w:p>
        </w:tc>
        <w:tc>
          <w:tcPr>
            <w:tcW w:w="2268" w:type="dxa"/>
          </w:tcPr>
          <w:p w14:paraId="42A7BEE5" w14:textId="77777777" w:rsidR="00F83A68" w:rsidRDefault="00000000">
            <w:r>
              <w:rPr>
                <w:sz w:val="20"/>
              </w:rPr>
              <w:t>NOT NULL, &gt; 0</w:t>
            </w:r>
          </w:p>
        </w:tc>
        <w:tc>
          <w:tcPr>
            <w:tcW w:w="3118" w:type="dxa"/>
          </w:tcPr>
          <w:p w14:paraId="38533993" w14:textId="77777777" w:rsidR="00F83A68" w:rsidRDefault="00000000">
            <w:r>
              <w:rPr>
                <w:sz w:val="20"/>
              </w:rPr>
              <w:t>Tổng số hàng ghế</w:t>
            </w:r>
          </w:p>
        </w:tc>
      </w:tr>
      <w:tr w:rsidR="00F83A68" w14:paraId="6F7B33E9" w14:textId="77777777">
        <w:trPr>
          <w:jc w:val="center"/>
        </w:trPr>
        <w:tc>
          <w:tcPr>
            <w:tcW w:w="1984" w:type="dxa"/>
          </w:tcPr>
          <w:p w14:paraId="52AC1BB1" w14:textId="77777777" w:rsidR="00F83A68" w:rsidRDefault="00000000">
            <w:r>
              <w:rPr>
                <w:sz w:val="20"/>
              </w:rPr>
              <w:lastRenderedPageBreak/>
              <w:t>totalCols</w:t>
            </w:r>
          </w:p>
        </w:tc>
        <w:tc>
          <w:tcPr>
            <w:tcW w:w="1701" w:type="dxa"/>
          </w:tcPr>
          <w:p w14:paraId="2FAF27F3" w14:textId="77777777" w:rsidR="00F83A68" w:rsidRDefault="00000000">
            <w:r>
              <w:rPr>
                <w:sz w:val="20"/>
              </w:rPr>
              <w:t>int</w:t>
            </w:r>
          </w:p>
        </w:tc>
        <w:tc>
          <w:tcPr>
            <w:tcW w:w="2268" w:type="dxa"/>
          </w:tcPr>
          <w:p w14:paraId="6D9C562A" w14:textId="77777777" w:rsidR="00F83A68" w:rsidRDefault="00000000">
            <w:r>
              <w:rPr>
                <w:sz w:val="20"/>
              </w:rPr>
              <w:t>NOT NULL, &gt; 0</w:t>
            </w:r>
          </w:p>
        </w:tc>
        <w:tc>
          <w:tcPr>
            <w:tcW w:w="3118" w:type="dxa"/>
          </w:tcPr>
          <w:p w14:paraId="21A26EA3" w14:textId="77777777" w:rsidR="00F83A68" w:rsidRDefault="00000000">
            <w:r>
              <w:rPr>
                <w:sz w:val="20"/>
              </w:rPr>
              <w:t>Tổng số cột ghế</w:t>
            </w:r>
          </w:p>
        </w:tc>
      </w:tr>
      <w:tr w:rsidR="00F83A68" w14:paraId="2011E062" w14:textId="77777777">
        <w:trPr>
          <w:jc w:val="center"/>
        </w:trPr>
        <w:tc>
          <w:tcPr>
            <w:tcW w:w="1984" w:type="dxa"/>
          </w:tcPr>
          <w:p w14:paraId="64836389" w14:textId="57B147E5" w:rsidR="00F83A68" w:rsidRDefault="005368AA">
            <w:r>
              <w:rPr>
                <w:sz w:val="20"/>
              </w:rPr>
              <w:t>status</w:t>
            </w:r>
          </w:p>
        </w:tc>
        <w:tc>
          <w:tcPr>
            <w:tcW w:w="1701" w:type="dxa"/>
          </w:tcPr>
          <w:p w14:paraId="1F8E5C35" w14:textId="31DA61A8" w:rsidR="00F83A68" w:rsidRDefault="00FF333E">
            <w:r>
              <w:t>EMNUM</w:t>
            </w:r>
          </w:p>
        </w:tc>
        <w:tc>
          <w:tcPr>
            <w:tcW w:w="2268" w:type="dxa"/>
          </w:tcPr>
          <w:p w14:paraId="33742423" w14:textId="77777777" w:rsidR="00F83A68" w:rsidRDefault="00000000">
            <w:r>
              <w:rPr>
                <w:sz w:val="20"/>
              </w:rPr>
              <w:t>NOT NULL, DEFAULT true</w:t>
            </w:r>
          </w:p>
        </w:tc>
        <w:tc>
          <w:tcPr>
            <w:tcW w:w="3118" w:type="dxa"/>
          </w:tcPr>
          <w:p w14:paraId="099B261D" w14:textId="05359068" w:rsidR="00F83A68" w:rsidRDefault="005368AA">
            <w:r>
              <w:rPr>
                <w:sz w:val="20"/>
              </w:rPr>
              <w:t>ACTIVE | INACTIVE</w:t>
            </w:r>
          </w:p>
        </w:tc>
      </w:tr>
    </w:tbl>
    <w:p w14:paraId="68D9CBC4" w14:textId="77777777" w:rsidR="00F83A68" w:rsidRDefault="00F83A68"/>
    <w:p w14:paraId="066B18F1" w14:textId="77777777" w:rsidR="00F83A68" w:rsidRDefault="00000000">
      <w:r>
        <w:rPr>
          <w:b/>
        </w:rPr>
        <w:t>Ràng buộc nghiệp vụ:</w:t>
      </w:r>
    </w:p>
    <w:p w14:paraId="55A876E5" w14:textId="77777777" w:rsidR="00F83A68" w:rsidRDefault="00000000">
      <w:pPr>
        <w:pStyle w:val="ListBullet"/>
      </w:pPr>
      <w:r>
        <w:t>totalRows &gt; 0, totalCols &gt; 0</w:t>
      </w:r>
    </w:p>
    <w:p w14:paraId="3AE60283" w14:textId="09A1B083" w:rsidR="00F83A68" w:rsidRDefault="00000000" w:rsidP="006F277F">
      <w:pPr>
        <w:pStyle w:val="ListBullet"/>
      </w:pPr>
      <w:r>
        <w:t>name không được trùng (UNIQUE)</w:t>
      </w:r>
      <w:r w:rsidR="006F277F">
        <w:br/>
      </w:r>
    </w:p>
    <w:p w14:paraId="24FB34D5" w14:textId="614AA0D7" w:rsidR="00F83A68" w:rsidRDefault="00000000">
      <w:pPr>
        <w:pStyle w:val="Heading2"/>
      </w:pPr>
      <w:r>
        <w:rPr>
          <w:rFonts w:ascii="Times New Roman" w:hAnsi="Times New Roman"/>
        </w:rPr>
        <w:t>2.4. Seat (Ghế ngồi)</w:t>
      </w:r>
      <w:r w:rsidR="00540A4C">
        <w:rPr>
          <w:rFonts w:ascii="Times New Roman" w:hAnsi="Times New Roman"/>
        </w:rPr>
        <w:t xml:space="preserve"> Done</w:t>
      </w:r>
    </w:p>
    <w:p w14:paraId="54268FAB" w14:textId="77777777" w:rsidR="00F83A68" w:rsidRDefault="00000000">
      <w:r>
        <w:rPr>
          <w:i/>
        </w:rPr>
        <w:t>Vai trò: Ghế vật lý cố định trong phòng chiếu.</w:t>
      </w:r>
    </w:p>
    <w:tbl>
      <w:tblPr>
        <w:tblStyle w:val="TableGrid"/>
        <w:tblW w:w="0" w:type="auto"/>
        <w:jc w:val="center"/>
        <w:tblLook w:val="04A0" w:firstRow="1" w:lastRow="0" w:firstColumn="1" w:lastColumn="0" w:noHBand="0" w:noVBand="1"/>
      </w:tblPr>
      <w:tblGrid>
        <w:gridCol w:w="1941"/>
        <w:gridCol w:w="1652"/>
        <w:gridCol w:w="2214"/>
        <w:gridCol w:w="3049"/>
      </w:tblGrid>
      <w:tr w:rsidR="00F83A68" w14:paraId="75449EC0" w14:textId="77777777" w:rsidTr="00030A64">
        <w:trPr>
          <w:jc w:val="center"/>
        </w:trPr>
        <w:tc>
          <w:tcPr>
            <w:tcW w:w="1941" w:type="dxa"/>
            <w:shd w:val="clear" w:color="auto" w:fill="D9E2F3"/>
          </w:tcPr>
          <w:p w14:paraId="6662671D" w14:textId="77777777" w:rsidR="00F83A68" w:rsidRDefault="00000000">
            <w:pPr>
              <w:jc w:val="center"/>
            </w:pPr>
            <w:r>
              <w:rPr>
                <w:b/>
                <w:sz w:val="20"/>
              </w:rPr>
              <w:t>Thuộc tính</w:t>
            </w:r>
          </w:p>
        </w:tc>
        <w:tc>
          <w:tcPr>
            <w:tcW w:w="1652" w:type="dxa"/>
            <w:shd w:val="clear" w:color="auto" w:fill="D9E2F3"/>
          </w:tcPr>
          <w:p w14:paraId="681AB520" w14:textId="77777777" w:rsidR="00F83A68" w:rsidRDefault="00000000">
            <w:pPr>
              <w:jc w:val="center"/>
            </w:pPr>
            <w:r>
              <w:rPr>
                <w:b/>
                <w:sz w:val="20"/>
              </w:rPr>
              <w:t>Kiểu dữ liệu</w:t>
            </w:r>
          </w:p>
        </w:tc>
        <w:tc>
          <w:tcPr>
            <w:tcW w:w="2214" w:type="dxa"/>
            <w:shd w:val="clear" w:color="auto" w:fill="D9E2F3"/>
          </w:tcPr>
          <w:p w14:paraId="63A3748C" w14:textId="77777777" w:rsidR="00F83A68" w:rsidRDefault="00000000">
            <w:pPr>
              <w:jc w:val="center"/>
            </w:pPr>
            <w:r>
              <w:rPr>
                <w:b/>
                <w:sz w:val="20"/>
              </w:rPr>
              <w:t>Ràng buộc</w:t>
            </w:r>
          </w:p>
        </w:tc>
        <w:tc>
          <w:tcPr>
            <w:tcW w:w="3049" w:type="dxa"/>
            <w:shd w:val="clear" w:color="auto" w:fill="D9E2F3"/>
          </w:tcPr>
          <w:p w14:paraId="10BB1C98" w14:textId="77777777" w:rsidR="00F83A68" w:rsidRDefault="00000000">
            <w:pPr>
              <w:jc w:val="center"/>
            </w:pPr>
            <w:r>
              <w:rPr>
                <w:b/>
                <w:sz w:val="20"/>
              </w:rPr>
              <w:t>Mô tả</w:t>
            </w:r>
          </w:p>
        </w:tc>
      </w:tr>
      <w:tr w:rsidR="00F83A68" w14:paraId="5CF94BB6" w14:textId="77777777" w:rsidTr="00030A64">
        <w:trPr>
          <w:jc w:val="center"/>
        </w:trPr>
        <w:tc>
          <w:tcPr>
            <w:tcW w:w="1941" w:type="dxa"/>
          </w:tcPr>
          <w:p w14:paraId="648B1A0B" w14:textId="77777777" w:rsidR="00F83A68" w:rsidRDefault="00000000">
            <w:r>
              <w:rPr>
                <w:sz w:val="20"/>
              </w:rPr>
              <w:t>seatId</w:t>
            </w:r>
          </w:p>
        </w:tc>
        <w:tc>
          <w:tcPr>
            <w:tcW w:w="1652" w:type="dxa"/>
          </w:tcPr>
          <w:p w14:paraId="47730039" w14:textId="77777777" w:rsidR="00F83A68" w:rsidRDefault="00000000">
            <w:r>
              <w:rPr>
                <w:sz w:val="20"/>
              </w:rPr>
              <w:t>String (PK)</w:t>
            </w:r>
          </w:p>
        </w:tc>
        <w:tc>
          <w:tcPr>
            <w:tcW w:w="2214" w:type="dxa"/>
          </w:tcPr>
          <w:p w14:paraId="21DC5796" w14:textId="77777777" w:rsidR="00F83A68" w:rsidRDefault="00000000">
            <w:r>
              <w:rPr>
                <w:sz w:val="20"/>
              </w:rPr>
              <w:t>NOT NULL, AUTO</w:t>
            </w:r>
          </w:p>
        </w:tc>
        <w:tc>
          <w:tcPr>
            <w:tcW w:w="3049" w:type="dxa"/>
          </w:tcPr>
          <w:p w14:paraId="1D18D6E8" w14:textId="0D8B1489" w:rsidR="00F83A68" w:rsidRDefault="00000000">
            <w:r>
              <w:rPr>
                <w:sz w:val="20"/>
              </w:rPr>
              <w:t>Mã ghế, khóa chính</w:t>
            </w:r>
            <w:r w:rsidR="00C94672">
              <w:rPr>
                <w:sz w:val="20"/>
              </w:rPr>
              <w:t>, Là rowchar + colNumeer</w:t>
            </w:r>
          </w:p>
        </w:tc>
      </w:tr>
      <w:tr w:rsidR="00F83A68" w14:paraId="1C76A511" w14:textId="77777777" w:rsidTr="00030A64">
        <w:trPr>
          <w:jc w:val="center"/>
        </w:trPr>
        <w:tc>
          <w:tcPr>
            <w:tcW w:w="1941" w:type="dxa"/>
          </w:tcPr>
          <w:p w14:paraId="62DA5F41" w14:textId="77777777" w:rsidR="00F83A68" w:rsidRDefault="00000000">
            <w:r>
              <w:rPr>
                <w:sz w:val="20"/>
              </w:rPr>
              <w:t>hallId</w:t>
            </w:r>
          </w:p>
        </w:tc>
        <w:tc>
          <w:tcPr>
            <w:tcW w:w="1652" w:type="dxa"/>
          </w:tcPr>
          <w:p w14:paraId="6E852E28" w14:textId="77777777" w:rsidR="00F83A68" w:rsidRDefault="00000000">
            <w:r>
              <w:rPr>
                <w:sz w:val="20"/>
              </w:rPr>
              <w:t>String (FK)</w:t>
            </w:r>
          </w:p>
        </w:tc>
        <w:tc>
          <w:tcPr>
            <w:tcW w:w="2214" w:type="dxa"/>
          </w:tcPr>
          <w:p w14:paraId="0648A3CE" w14:textId="77777777" w:rsidR="00F83A68" w:rsidRDefault="00000000">
            <w:r>
              <w:rPr>
                <w:sz w:val="20"/>
              </w:rPr>
              <w:t>NOT NULL</w:t>
            </w:r>
          </w:p>
        </w:tc>
        <w:tc>
          <w:tcPr>
            <w:tcW w:w="3049" w:type="dxa"/>
          </w:tcPr>
          <w:p w14:paraId="2BC0BF46" w14:textId="77777777" w:rsidR="00F83A68" w:rsidRDefault="00000000">
            <w:r>
              <w:rPr>
                <w:sz w:val="20"/>
              </w:rPr>
              <w:t>FK → CinemaHall.hallId</w:t>
            </w:r>
          </w:p>
        </w:tc>
      </w:tr>
      <w:tr w:rsidR="00F83A68" w14:paraId="7EEB1C5B" w14:textId="77777777" w:rsidTr="00030A64">
        <w:trPr>
          <w:jc w:val="center"/>
        </w:trPr>
        <w:tc>
          <w:tcPr>
            <w:tcW w:w="1941" w:type="dxa"/>
          </w:tcPr>
          <w:p w14:paraId="0EA73F57" w14:textId="77777777" w:rsidR="00F83A68" w:rsidRDefault="00000000">
            <w:r>
              <w:rPr>
                <w:sz w:val="20"/>
              </w:rPr>
              <w:t>rowChar</w:t>
            </w:r>
          </w:p>
        </w:tc>
        <w:tc>
          <w:tcPr>
            <w:tcW w:w="1652" w:type="dxa"/>
          </w:tcPr>
          <w:p w14:paraId="4135AEFE" w14:textId="77777777" w:rsidR="00F83A68" w:rsidRDefault="00000000">
            <w:r>
              <w:rPr>
                <w:sz w:val="20"/>
              </w:rPr>
              <w:t>char</w:t>
            </w:r>
          </w:p>
        </w:tc>
        <w:tc>
          <w:tcPr>
            <w:tcW w:w="2214" w:type="dxa"/>
          </w:tcPr>
          <w:p w14:paraId="43871D91" w14:textId="77777777" w:rsidR="00F83A68" w:rsidRDefault="00000000">
            <w:r>
              <w:rPr>
                <w:sz w:val="20"/>
              </w:rPr>
              <w:t>NOT NULL</w:t>
            </w:r>
          </w:p>
        </w:tc>
        <w:tc>
          <w:tcPr>
            <w:tcW w:w="3049" w:type="dxa"/>
          </w:tcPr>
          <w:p w14:paraId="31860E9B" w14:textId="77777777" w:rsidR="00F83A68" w:rsidRDefault="00000000">
            <w:r>
              <w:rPr>
                <w:sz w:val="20"/>
              </w:rPr>
              <w:t>Ký tự hàng (A, B, C, ...)</w:t>
            </w:r>
          </w:p>
        </w:tc>
      </w:tr>
      <w:tr w:rsidR="00F83A68" w14:paraId="58F26BCE" w14:textId="77777777" w:rsidTr="00030A64">
        <w:trPr>
          <w:jc w:val="center"/>
        </w:trPr>
        <w:tc>
          <w:tcPr>
            <w:tcW w:w="1941" w:type="dxa"/>
          </w:tcPr>
          <w:p w14:paraId="1CABDD46" w14:textId="77777777" w:rsidR="00F83A68" w:rsidRDefault="00000000">
            <w:r>
              <w:rPr>
                <w:sz w:val="20"/>
              </w:rPr>
              <w:t>colNumber</w:t>
            </w:r>
          </w:p>
        </w:tc>
        <w:tc>
          <w:tcPr>
            <w:tcW w:w="1652" w:type="dxa"/>
          </w:tcPr>
          <w:p w14:paraId="085496FB" w14:textId="77777777" w:rsidR="00F83A68" w:rsidRDefault="00000000">
            <w:r>
              <w:rPr>
                <w:sz w:val="20"/>
              </w:rPr>
              <w:t>int</w:t>
            </w:r>
          </w:p>
        </w:tc>
        <w:tc>
          <w:tcPr>
            <w:tcW w:w="2214" w:type="dxa"/>
          </w:tcPr>
          <w:p w14:paraId="3030D8C7" w14:textId="77777777" w:rsidR="00F83A68" w:rsidRDefault="00000000">
            <w:r>
              <w:rPr>
                <w:sz w:val="20"/>
              </w:rPr>
              <w:t>NOT NULL</w:t>
            </w:r>
          </w:p>
        </w:tc>
        <w:tc>
          <w:tcPr>
            <w:tcW w:w="3049" w:type="dxa"/>
          </w:tcPr>
          <w:p w14:paraId="5CF9099B" w14:textId="30B43C52" w:rsidR="00F83A68" w:rsidRDefault="00000000">
            <w:r>
              <w:rPr>
                <w:sz w:val="20"/>
              </w:rPr>
              <w:t>Số cột (1, 2, 3, ...)</w:t>
            </w:r>
          </w:p>
        </w:tc>
      </w:tr>
      <w:tr w:rsidR="00F83A68" w14:paraId="587B78E3" w14:textId="77777777" w:rsidTr="00030A64">
        <w:trPr>
          <w:jc w:val="center"/>
        </w:trPr>
        <w:tc>
          <w:tcPr>
            <w:tcW w:w="1941" w:type="dxa"/>
          </w:tcPr>
          <w:p w14:paraId="671E9846" w14:textId="77777777" w:rsidR="00F83A68" w:rsidRDefault="00000000">
            <w:r>
              <w:rPr>
                <w:sz w:val="20"/>
              </w:rPr>
              <w:t>seatType</w:t>
            </w:r>
          </w:p>
        </w:tc>
        <w:tc>
          <w:tcPr>
            <w:tcW w:w="1652" w:type="dxa"/>
          </w:tcPr>
          <w:p w14:paraId="1BC4987D" w14:textId="77777777" w:rsidR="00F83A68" w:rsidRDefault="00000000">
            <w:r>
              <w:rPr>
                <w:sz w:val="20"/>
              </w:rPr>
              <w:t>Enum</w:t>
            </w:r>
          </w:p>
        </w:tc>
        <w:tc>
          <w:tcPr>
            <w:tcW w:w="2214" w:type="dxa"/>
          </w:tcPr>
          <w:p w14:paraId="601AABD4" w14:textId="77777777" w:rsidR="00F83A68" w:rsidRDefault="00000000">
            <w:r>
              <w:rPr>
                <w:sz w:val="20"/>
              </w:rPr>
              <w:t>NOT NULL, DEFAULT REGULAR</w:t>
            </w:r>
          </w:p>
        </w:tc>
        <w:tc>
          <w:tcPr>
            <w:tcW w:w="3049" w:type="dxa"/>
          </w:tcPr>
          <w:p w14:paraId="7A3EDB99" w14:textId="19655B2A" w:rsidR="00F83A68" w:rsidRDefault="00000000">
            <w:r>
              <w:rPr>
                <w:sz w:val="20"/>
              </w:rPr>
              <w:t xml:space="preserve">REGULAR | VIP </w:t>
            </w:r>
            <w:r w:rsidR="00960C8A">
              <w:rPr>
                <w:sz w:val="20"/>
              </w:rPr>
              <w:t xml:space="preserve">| </w:t>
            </w:r>
          </w:p>
        </w:tc>
      </w:tr>
      <w:tr w:rsidR="00030A64" w14:paraId="33E2546B" w14:textId="77777777" w:rsidTr="00030A64">
        <w:trPr>
          <w:jc w:val="center"/>
        </w:trPr>
        <w:tc>
          <w:tcPr>
            <w:tcW w:w="1941" w:type="dxa"/>
          </w:tcPr>
          <w:p w14:paraId="59C0012F" w14:textId="44C7F5AE" w:rsidR="00030A64" w:rsidRDefault="00F95511">
            <w:pPr>
              <w:rPr>
                <w:sz w:val="20"/>
              </w:rPr>
            </w:pPr>
            <w:r>
              <w:rPr>
                <w:sz w:val="20"/>
              </w:rPr>
              <w:t>factor</w:t>
            </w:r>
          </w:p>
        </w:tc>
        <w:tc>
          <w:tcPr>
            <w:tcW w:w="1652" w:type="dxa"/>
          </w:tcPr>
          <w:p w14:paraId="35FA535F" w14:textId="505B80C6" w:rsidR="00030A64" w:rsidRDefault="00030A64">
            <w:pPr>
              <w:rPr>
                <w:sz w:val="20"/>
              </w:rPr>
            </w:pPr>
            <w:r>
              <w:rPr>
                <w:sz w:val="20"/>
              </w:rPr>
              <w:t>float</w:t>
            </w:r>
          </w:p>
        </w:tc>
        <w:tc>
          <w:tcPr>
            <w:tcW w:w="2214" w:type="dxa"/>
          </w:tcPr>
          <w:p w14:paraId="5F5D418C" w14:textId="575F800A" w:rsidR="00030A64" w:rsidRDefault="00030A64">
            <w:pPr>
              <w:rPr>
                <w:sz w:val="20"/>
              </w:rPr>
            </w:pPr>
            <w:r>
              <w:rPr>
                <w:sz w:val="20"/>
              </w:rPr>
              <w:t>NOT NULL</w:t>
            </w:r>
          </w:p>
        </w:tc>
        <w:tc>
          <w:tcPr>
            <w:tcW w:w="3049" w:type="dxa"/>
          </w:tcPr>
          <w:p w14:paraId="17A87021" w14:textId="13F87996" w:rsidR="00030A64" w:rsidRDefault="00030A64">
            <w:pPr>
              <w:rPr>
                <w:sz w:val="20"/>
              </w:rPr>
            </w:pPr>
            <w:r>
              <w:rPr>
                <w:sz w:val="20"/>
              </w:rPr>
              <w:t>REGULAR = 1</w:t>
            </w:r>
            <w:r w:rsidR="00F95511">
              <w:rPr>
                <w:sz w:val="20"/>
              </w:rPr>
              <w:t xml:space="preserve">.0 </w:t>
            </w:r>
            <w:r>
              <w:rPr>
                <w:sz w:val="20"/>
              </w:rPr>
              <w:br/>
              <w:t>VIP = 1</w:t>
            </w:r>
            <w:r w:rsidR="00F95511">
              <w:rPr>
                <w:sz w:val="20"/>
              </w:rPr>
              <w:t>.5</w:t>
            </w:r>
          </w:p>
        </w:tc>
      </w:tr>
    </w:tbl>
    <w:p w14:paraId="13D9837F" w14:textId="77777777" w:rsidR="00F83A68" w:rsidRDefault="00F83A68"/>
    <w:p w14:paraId="3BC9F8E4" w14:textId="77777777" w:rsidR="00030A64" w:rsidRDefault="00030A64"/>
    <w:p w14:paraId="1A964940" w14:textId="77777777" w:rsidR="00F83A68" w:rsidRDefault="00000000">
      <w:r>
        <w:rPr>
          <w:b/>
        </w:rPr>
        <w:t>Ràng buộc nghiệp vụ:</w:t>
      </w:r>
    </w:p>
    <w:p w14:paraId="1284D2E0" w14:textId="77777777" w:rsidR="00F83A68" w:rsidRDefault="00000000">
      <w:pPr>
        <w:pStyle w:val="ListBullet"/>
      </w:pPr>
      <w:r>
        <w:t>Duy nhất theo bộ (hallId, rowChar, colNumber) — UNIQUE constraint</w:t>
      </w:r>
    </w:p>
    <w:p w14:paraId="0C9A9ED0" w14:textId="553D46EB" w:rsidR="00F83A68" w:rsidRDefault="00000000">
      <w:pPr>
        <w:pStyle w:val="ListBullet"/>
      </w:pPr>
      <w:r>
        <w:t xml:space="preserve">Enum seatType: REGULAR (thường), VIP (cao cấp), </w:t>
      </w:r>
    </w:p>
    <w:p w14:paraId="7C2DCBDA" w14:textId="7CB080C3" w:rsidR="00DB7E90" w:rsidRDefault="00DB7E90">
      <w:pPr>
        <w:pStyle w:val="ListBullet"/>
      </w:pPr>
      <w:r>
        <w:t>- Chỉ được chọn một loại ghế trong quá trìn đặt vế</w:t>
      </w:r>
      <w:r w:rsidR="00D90A4B">
        <w:tab/>
      </w:r>
      <w:r w:rsidR="00D90A4B">
        <w:tab/>
      </w:r>
      <w:r w:rsidR="00D90A4B">
        <w:tab/>
      </w:r>
    </w:p>
    <w:p w14:paraId="22CB5753" w14:textId="77777777" w:rsidR="00F83A68" w:rsidRDefault="00000000">
      <w:pPr>
        <w:pStyle w:val="Heading2"/>
      </w:pPr>
      <w:r>
        <w:rPr>
          <w:rFonts w:ascii="Times New Roman" w:hAnsi="Times New Roman"/>
        </w:rPr>
        <w:t>2.5. Showtime (Suất chiếu)</w:t>
      </w:r>
    </w:p>
    <w:p w14:paraId="6DE1C2BF" w14:textId="77777777" w:rsidR="00F83A68" w:rsidRDefault="00000000">
      <w:r>
        <w:rPr>
          <w:i/>
        </w:rPr>
        <w:t>Vai trò: Một lần chiếu cụ thể của một phim trong một phòng.</w:t>
      </w:r>
    </w:p>
    <w:tbl>
      <w:tblPr>
        <w:tblStyle w:val="TableGrid"/>
        <w:tblW w:w="0" w:type="auto"/>
        <w:jc w:val="center"/>
        <w:tblLook w:val="04A0" w:firstRow="1" w:lastRow="0" w:firstColumn="1" w:lastColumn="0" w:noHBand="0" w:noVBand="1"/>
      </w:tblPr>
      <w:tblGrid>
        <w:gridCol w:w="1931"/>
        <w:gridCol w:w="1686"/>
        <w:gridCol w:w="2212"/>
        <w:gridCol w:w="3027"/>
      </w:tblGrid>
      <w:tr w:rsidR="00F83A68" w14:paraId="630A5C1C" w14:textId="77777777">
        <w:trPr>
          <w:jc w:val="center"/>
        </w:trPr>
        <w:tc>
          <w:tcPr>
            <w:tcW w:w="1984" w:type="dxa"/>
            <w:shd w:val="clear" w:color="auto" w:fill="D9E2F3"/>
          </w:tcPr>
          <w:p w14:paraId="08F9110D" w14:textId="77777777" w:rsidR="00F83A68" w:rsidRDefault="00000000">
            <w:pPr>
              <w:jc w:val="center"/>
            </w:pPr>
            <w:r>
              <w:rPr>
                <w:b/>
                <w:sz w:val="20"/>
              </w:rPr>
              <w:t>Thuộc tính</w:t>
            </w:r>
          </w:p>
        </w:tc>
        <w:tc>
          <w:tcPr>
            <w:tcW w:w="1701" w:type="dxa"/>
            <w:shd w:val="clear" w:color="auto" w:fill="D9E2F3"/>
          </w:tcPr>
          <w:p w14:paraId="560FD658" w14:textId="77777777" w:rsidR="00F83A68" w:rsidRDefault="00000000">
            <w:pPr>
              <w:jc w:val="center"/>
            </w:pPr>
            <w:r>
              <w:rPr>
                <w:b/>
                <w:sz w:val="20"/>
              </w:rPr>
              <w:t>Kiểu dữ liệu</w:t>
            </w:r>
          </w:p>
        </w:tc>
        <w:tc>
          <w:tcPr>
            <w:tcW w:w="2268" w:type="dxa"/>
            <w:shd w:val="clear" w:color="auto" w:fill="D9E2F3"/>
          </w:tcPr>
          <w:p w14:paraId="389ED7C5" w14:textId="77777777" w:rsidR="00F83A68" w:rsidRDefault="00000000">
            <w:pPr>
              <w:jc w:val="center"/>
            </w:pPr>
            <w:r>
              <w:rPr>
                <w:b/>
                <w:sz w:val="20"/>
              </w:rPr>
              <w:t>Ràng buộc</w:t>
            </w:r>
          </w:p>
        </w:tc>
        <w:tc>
          <w:tcPr>
            <w:tcW w:w="3118" w:type="dxa"/>
            <w:shd w:val="clear" w:color="auto" w:fill="D9E2F3"/>
          </w:tcPr>
          <w:p w14:paraId="40C86653" w14:textId="77777777" w:rsidR="00F83A68" w:rsidRDefault="00000000">
            <w:pPr>
              <w:jc w:val="center"/>
            </w:pPr>
            <w:r>
              <w:rPr>
                <w:b/>
                <w:sz w:val="20"/>
              </w:rPr>
              <w:t>Mô tả</w:t>
            </w:r>
          </w:p>
        </w:tc>
      </w:tr>
      <w:tr w:rsidR="00F83A68" w14:paraId="012A5329" w14:textId="77777777">
        <w:trPr>
          <w:jc w:val="center"/>
        </w:trPr>
        <w:tc>
          <w:tcPr>
            <w:tcW w:w="1984" w:type="dxa"/>
          </w:tcPr>
          <w:p w14:paraId="1F7C95D6" w14:textId="77777777" w:rsidR="00F83A68" w:rsidRDefault="00000000">
            <w:r>
              <w:rPr>
                <w:sz w:val="20"/>
              </w:rPr>
              <w:t>showtimeId</w:t>
            </w:r>
          </w:p>
        </w:tc>
        <w:tc>
          <w:tcPr>
            <w:tcW w:w="1701" w:type="dxa"/>
          </w:tcPr>
          <w:p w14:paraId="098CE94B" w14:textId="77777777" w:rsidR="00F83A68" w:rsidRDefault="00000000">
            <w:r>
              <w:rPr>
                <w:sz w:val="20"/>
              </w:rPr>
              <w:t>String (PK)</w:t>
            </w:r>
          </w:p>
        </w:tc>
        <w:tc>
          <w:tcPr>
            <w:tcW w:w="2268" w:type="dxa"/>
          </w:tcPr>
          <w:p w14:paraId="7DDE9EB6" w14:textId="77777777" w:rsidR="00F83A68" w:rsidRDefault="00000000">
            <w:r>
              <w:rPr>
                <w:sz w:val="20"/>
              </w:rPr>
              <w:t>NOT NULL, AUTO</w:t>
            </w:r>
          </w:p>
        </w:tc>
        <w:tc>
          <w:tcPr>
            <w:tcW w:w="3118" w:type="dxa"/>
          </w:tcPr>
          <w:p w14:paraId="607B9C5C" w14:textId="77777777" w:rsidR="00F83A68" w:rsidRDefault="00000000">
            <w:r>
              <w:rPr>
                <w:sz w:val="20"/>
              </w:rPr>
              <w:t>Mã suất chiếu, khóa chính</w:t>
            </w:r>
          </w:p>
        </w:tc>
      </w:tr>
      <w:tr w:rsidR="00F83A68" w14:paraId="03216A71" w14:textId="77777777">
        <w:trPr>
          <w:jc w:val="center"/>
        </w:trPr>
        <w:tc>
          <w:tcPr>
            <w:tcW w:w="1984" w:type="dxa"/>
          </w:tcPr>
          <w:p w14:paraId="4FC50849" w14:textId="77777777" w:rsidR="00F83A68" w:rsidRDefault="00000000">
            <w:r>
              <w:rPr>
                <w:sz w:val="20"/>
              </w:rPr>
              <w:t>movieId</w:t>
            </w:r>
          </w:p>
        </w:tc>
        <w:tc>
          <w:tcPr>
            <w:tcW w:w="1701" w:type="dxa"/>
          </w:tcPr>
          <w:p w14:paraId="54DBC1CB" w14:textId="77777777" w:rsidR="00F83A68" w:rsidRDefault="00000000">
            <w:r>
              <w:rPr>
                <w:sz w:val="20"/>
              </w:rPr>
              <w:t>String (FK)</w:t>
            </w:r>
          </w:p>
        </w:tc>
        <w:tc>
          <w:tcPr>
            <w:tcW w:w="2268" w:type="dxa"/>
          </w:tcPr>
          <w:p w14:paraId="0DA675EC" w14:textId="77777777" w:rsidR="00F83A68" w:rsidRDefault="00000000">
            <w:r>
              <w:rPr>
                <w:sz w:val="20"/>
              </w:rPr>
              <w:t>NOT NULL</w:t>
            </w:r>
          </w:p>
        </w:tc>
        <w:tc>
          <w:tcPr>
            <w:tcW w:w="3118" w:type="dxa"/>
          </w:tcPr>
          <w:p w14:paraId="460684CC" w14:textId="77777777" w:rsidR="00F83A68" w:rsidRDefault="00000000">
            <w:r>
              <w:rPr>
                <w:sz w:val="20"/>
              </w:rPr>
              <w:t>FK → Movie.movieId</w:t>
            </w:r>
          </w:p>
        </w:tc>
      </w:tr>
      <w:tr w:rsidR="00F83A68" w14:paraId="063FD04F" w14:textId="77777777">
        <w:trPr>
          <w:jc w:val="center"/>
        </w:trPr>
        <w:tc>
          <w:tcPr>
            <w:tcW w:w="1984" w:type="dxa"/>
          </w:tcPr>
          <w:p w14:paraId="33FD2CD8" w14:textId="77777777" w:rsidR="00F83A68" w:rsidRDefault="00000000">
            <w:r>
              <w:rPr>
                <w:sz w:val="20"/>
              </w:rPr>
              <w:t>hallId</w:t>
            </w:r>
          </w:p>
        </w:tc>
        <w:tc>
          <w:tcPr>
            <w:tcW w:w="1701" w:type="dxa"/>
          </w:tcPr>
          <w:p w14:paraId="12AE325D" w14:textId="77777777" w:rsidR="00F83A68" w:rsidRDefault="00000000">
            <w:r>
              <w:rPr>
                <w:sz w:val="20"/>
              </w:rPr>
              <w:t>String (FK)</w:t>
            </w:r>
          </w:p>
        </w:tc>
        <w:tc>
          <w:tcPr>
            <w:tcW w:w="2268" w:type="dxa"/>
          </w:tcPr>
          <w:p w14:paraId="3FCEE6BD" w14:textId="77777777" w:rsidR="00F83A68" w:rsidRDefault="00000000">
            <w:r>
              <w:rPr>
                <w:sz w:val="20"/>
              </w:rPr>
              <w:t>NOT NULL</w:t>
            </w:r>
          </w:p>
        </w:tc>
        <w:tc>
          <w:tcPr>
            <w:tcW w:w="3118" w:type="dxa"/>
          </w:tcPr>
          <w:p w14:paraId="7F76A90A" w14:textId="77777777" w:rsidR="00F83A68" w:rsidRDefault="00000000">
            <w:r>
              <w:rPr>
                <w:sz w:val="20"/>
              </w:rPr>
              <w:t>FK → CinemaHall.hallId</w:t>
            </w:r>
          </w:p>
        </w:tc>
      </w:tr>
      <w:tr w:rsidR="00F83A68" w14:paraId="7B313246" w14:textId="77777777">
        <w:trPr>
          <w:jc w:val="center"/>
        </w:trPr>
        <w:tc>
          <w:tcPr>
            <w:tcW w:w="1984" w:type="dxa"/>
          </w:tcPr>
          <w:p w14:paraId="59271AEC" w14:textId="77777777" w:rsidR="00F83A68" w:rsidRDefault="00000000">
            <w:r>
              <w:rPr>
                <w:sz w:val="20"/>
              </w:rPr>
              <w:t>startTime</w:t>
            </w:r>
          </w:p>
        </w:tc>
        <w:tc>
          <w:tcPr>
            <w:tcW w:w="1701" w:type="dxa"/>
          </w:tcPr>
          <w:p w14:paraId="4C40C0BA" w14:textId="77777777" w:rsidR="00F83A68" w:rsidRDefault="00000000">
            <w:r>
              <w:rPr>
                <w:sz w:val="20"/>
              </w:rPr>
              <w:t>LocalDateTime</w:t>
            </w:r>
          </w:p>
        </w:tc>
        <w:tc>
          <w:tcPr>
            <w:tcW w:w="2268" w:type="dxa"/>
          </w:tcPr>
          <w:p w14:paraId="6B2E761C" w14:textId="77777777" w:rsidR="00F83A68" w:rsidRDefault="00000000">
            <w:r>
              <w:rPr>
                <w:sz w:val="20"/>
              </w:rPr>
              <w:t>NOT NULL</w:t>
            </w:r>
          </w:p>
        </w:tc>
        <w:tc>
          <w:tcPr>
            <w:tcW w:w="3118" w:type="dxa"/>
          </w:tcPr>
          <w:p w14:paraId="70760881" w14:textId="77777777" w:rsidR="00F83A68" w:rsidRDefault="00000000">
            <w:r>
              <w:rPr>
                <w:sz w:val="20"/>
              </w:rPr>
              <w:t>Thời gian bắt đầu chiếu</w:t>
            </w:r>
          </w:p>
        </w:tc>
      </w:tr>
      <w:tr w:rsidR="00F83A68" w14:paraId="35BF7ECA" w14:textId="77777777">
        <w:trPr>
          <w:jc w:val="center"/>
        </w:trPr>
        <w:tc>
          <w:tcPr>
            <w:tcW w:w="1984" w:type="dxa"/>
          </w:tcPr>
          <w:p w14:paraId="2962998C" w14:textId="77777777" w:rsidR="00F83A68" w:rsidRDefault="00000000">
            <w:r>
              <w:rPr>
                <w:sz w:val="20"/>
              </w:rPr>
              <w:t>endTime</w:t>
            </w:r>
          </w:p>
        </w:tc>
        <w:tc>
          <w:tcPr>
            <w:tcW w:w="1701" w:type="dxa"/>
          </w:tcPr>
          <w:p w14:paraId="46A95BE9" w14:textId="77777777" w:rsidR="00F83A68" w:rsidRDefault="00000000">
            <w:r>
              <w:rPr>
                <w:sz w:val="20"/>
              </w:rPr>
              <w:t>LocalDateTime</w:t>
            </w:r>
          </w:p>
        </w:tc>
        <w:tc>
          <w:tcPr>
            <w:tcW w:w="2268" w:type="dxa"/>
          </w:tcPr>
          <w:p w14:paraId="6A37E17E" w14:textId="77777777" w:rsidR="00F83A68" w:rsidRDefault="00000000">
            <w:r>
              <w:rPr>
                <w:sz w:val="20"/>
              </w:rPr>
              <w:t>NOT NULL</w:t>
            </w:r>
          </w:p>
        </w:tc>
        <w:tc>
          <w:tcPr>
            <w:tcW w:w="3118" w:type="dxa"/>
          </w:tcPr>
          <w:p w14:paraId="7CD29588" w14:textId="77777777" w:rsidR="00F83A68" w:rsidRDefault="00000000">
            <w:r>
              <w:rPr>
                <w:sz w:val="20"/>
              </w:rPr>
              <w:t>Thời gian kết thúc (tính cả dọn phòng)</w:t>
            </w:r>
          </w:p>
        </w:tc>
      </w:tr>
      <w:tr w:rsidR="00F83A68" w14:paraId="393DFB12" w14:textId="77777777">
        <w:trPr>
          <w:jc w:val="center"/>
        </w:trPr>
        <w:tc>
          <w:tcPr>
            <w:tcW w:w="1984" w:type="dxa"/>
          </w:tcPr>
          <w:p w14:paraId="0E6FD2F1" w14:textId="77777777" w:rsidR="00F83A68" w:rsidRDefault="00000000">
            <w:r>
              <w:rPr>
                <w:sz w:val="20"/>
              </w:rPr>
              <w:t>basePrice</w:t>
            </w:r>
          </w:p>
        </w:tc>
        <w:tc>
          <w:tcPr>
            <w:tcW w:w="1701" w:type="dxa"/>
          </w:tcPr>
          <w:p w14:paraId="72FC2CEE" w14:textId="77777777" w:rsidR="00F83A68" w:rsidRDefault="00000000">
            <w:r>
              <w:rPr>
                <w:sz w:val="20"/>
              </w:rPr>
              <w:t>double</w:t>
            </w:r>
          </w:p>
        </w:tc>
        <w:tc>
          <w:tcPr>
            <w:tcW w:w="2268" w:type="dxa"/>
          </w:tcPr>
          <w:p w14:paraId="4F54AE4E" w14:textId="77777777" w:rsidR="00F83A68" w:rsidRDefault="00000000">
            <w:r>
              <w:rPr>
                <w:sz w:val="20"/>
              </w:rPr>
              <w:t>NOT NULL, &gt;= 0</w:t>
            </w:r>
          </w:p>
        </w:tc>
        <w:tc>
          <w:tcPr>
            <w:tcW w:w="3118" w:type="dxa"/>
          </w:tcPr>
          <w:p w14:paraId="7EAFCC4F" w14:textId="77777777" w:rsidR="00F83A68" w:rsidRDefault="00000000">
            <w:r>
              <w:rPr>
                <w:sz w:val="20"/>
              </w:rPr>
              <w:t>Giá vé cơ bản của suất chiếu</w:t>
            </w:r>
          </w:p>
        </w:tc>
      </w:tr>
      <w:tr w:rsidR="00F83A68" w14:paraId="6DA3F5A9" w14:textId="77777777">
        <w:trPr>
          <w:jc w:val="center"/>
        </w:trPr>
        <w:tc>
          <w:tcPr>
            <w:tcW w:w="1984" w:type="dxa"/>
          </w:tcPr>
          <w:p w14:paraId="19D5AB7F" w14:textId="77777777" w:rsidR="00F83A68" w:rsidRDefault="00000000">
            <w:r>
              <w:rPr>
                <w:sz w:val="20"/>
              </w:rPr>
              <w:t>status</w:t>
            </w:r>
          </w:p>
        </w:tc>
        <w:tc>
          <w:tcPr>
            <w:tcW w:w="1701" w:type="dxa"/>
          </w:tcPr>
          <w:p w14:paraId="3520E554" w14:textId="77777777" w:rsidR="00F83A68" w:rsidRDefault="00000000">
            <w:r>
              <w:rPr>
                <w:sz w:val="20"/>
              </w:rPr>
              <w:t>Enum</w:t>
            </w:r>
          </w:p>
        </w:tc>
        <w:tc>
          <w:tcPr>
            <w:tcW w:w="2268" w:type="dxa"/>
          </w:tcPr>
          <w:p w14:paraId="4A0A9837" w14:textId="77777777" w:rsidR="00F83A68" w:rsidRDefault="00000000">
            <w:r>
              <w:rPr>
                <w:sz w:val="20"/>
              </w:rPr>
              <w:t xml:space="preserve">NOT NULL, DEFAULT </w:t>
            </w:r>
            <w:r>
              <w:rPr>
                <w:sz w:val="20"/>
              </w:rPr>
              <w:lastRenderedPageBreak/>
              <w:t>SCHEDULED</w:t>
            </w:r>
          </w:p>
        </w:tc>
        <w:tc>
          <w:tcPr>
            <w:tcW w:w="3118" w:type="dxa"/>
          </w:tcPr>
          <w:p w14:paraId="137E4183" w14:textId="2E2D4537" w:rsidR="00F83A68" w:rsidRDefault="00000000">
            <w:r>
              <w:rPr>
                <w:sz w:val="20"/>
              </w:rPr>
              <w:lastRenderedPageBreak/>
              <w:t xml:space="preserve">SCHEDULED | </w:t>
            </w:r>
            <w:r w:rsidR="00540A4C">
              <w:rPr>
                <w:sz w:val="20"/>
              </w:rPr>
              <w:t>UPCOMMING</w:t>
            </w:r>
            <w:r>
              <w:rPr>
                <w:sz w:val="20"/>
              </w:rPr>
              <w:t xml:space="preserve"> | COMPLETED | CANCELLED</w:t>
            </w:r>
          </w:p>
        </w:tc>
      </w:tr>
    </w:tbl>
    <w:p w14:paraId="461441A4" w14:textId="77777777" w:rsidR="00F83A68" w:rsidRDefault="00F83A68"/>
    <w:p w14:paraId="12270420" w14:textId="77777777" w:rsidR="00F83A68" w:rsidRDefault="00000000">
      <w:r>
        <w:rPr>
          <w:b/>
        </w:rPr>
        <w:t>Ràng buộc nghiệp vụ:</w:t>
      </w:r>
    </w:p>
    <w:p w14:paraId="7DD60767" w14:textId="77777777" w:rsidR="00F83A68" w:rsidRDefault="00000000">
      <w:pPr>
        <w:pStyle w:val="ListBullet"/>
      </w:pPr>
      <w:r>
        <w:t>endTime &gt; startTime</w:t>
      </w:r>
    </w:p>
    <w:p w14:paraId="16E6FB13" w14:textId="77777777" w:rsidR="00F83A68" w:rsidRDefault="00000000">
      <w:pPr>
        <w:pStyle w:val="ListBullet"/>
      </w:pPr>
      <w:r>
        <w:t>Logic thời gian: endTime = startTime + durationMins + 15 phút dọn phòng</w:t>
      </w:r>
    </w:p>
    <w:p w14:paraId="363AB6BC" w14:textId="77777777" w:rsidR="00F83A68" w:rsidRDefault="00000000">
      <w:pPr>
        <w:pStyle w:val="ListBullet"/>
      </w:pPr>
      <w:r>
        <w:t>Không được chồng lịch trong cùng hallId (kiểm tra overlap trước khi tạo)</w:t>
      </w:r>
    </w:p>
    <w:p w14:paraId="1A000001" w14:textId="327E0188" w:rsidR="00450CEB" w:rsidRDefault="00000000">
      <w:pPr>
        <w:pStyle w:val="ListBullet"/>
      </w:pPr>
      <w:r>
        <w:rPr>
          <w:b/>
          <w:color w:val="C00000"/>
        </w:rPr>
        <w:t xml:space="preserve">[BỔ SUNG] </w:t>
      </w:r>
      <w:r>
        <w:t>Khi tạo một Showtime, hệ thống phải tự động sinh toàn bộ bản ghi ShowSeat cho mọi Seat thuộc hallId tương ứng, với status = AVAILABLE và price = basePrice (có thể nhân hệ số theo seatType, ví dụ: REGULAR × 1.0, VIP × 1.5</w:t>
      </w:r>
    </w:p>
    <w:p w14:paraId="058111EF" w14:textId="77777777" w:rsidR="00F83A68" w:rsidRDefault="00000000">
      <w:pPr>
        <w:pStyle w:val="Heading2"/>
      </w:pPr>
      <w:r>
        <w:rPr>
          <w:rFonts w:ascii="Times New Roman" w:hAnsi="Times New Roman"/>
        </w:rPr>
        <w:t>2.6. ShowSeat (Ghế trong suất chiếu)</w:t>
      </w:r>
    </w:p>
    <w:p w14:paraId="4399A3D0" w14:textId="77777777" w:rsidR="00F83A68" w:rsidRDefault="00000000">
      <w:r>
        <w:rPr>
          <w:i/>
        </w:rPr>
        <w:t>Vai trò: Trạng thái của một ghế trong một suất chiếu cụ thể.</w:t>
      </w:r>
    </w:p>
    <w:tbl>
      <w:tblPr>
        <w:tblStyle w:val="TableGrid"/>
        <w:tblW w:w="0" w:type="auto"/>
        <w:jc w:val="center"/>
        <w:tblLook w:val="04A0" w:firstRow="1" w:lastRow="0" w:firstColumn="1" w:lastColumn="0" w:noHBand="0" w:noVBand="1"/>
      </w:tblPr>
      <w:tblGrid>
        <w:gridCol w:w="1926"/>
        <w:gridCol w:w="1685"/>
        <w:gridCol w:w="2204"/>
        <w:gridCol w:w="3041"/>
      </w:tblGrid>
      <w:tr w:rsidR="00F83A68" w14:paraId="668F0405" w14:textId="77777777" w:rsidTr="00596BCC">
        <w:trPr>
          <w:jc w:val="center"/>
        </w:trPr>
        <w:tc>
          <w:tcPr>
            <w:tcW w:w="1926" w:type="dxa"/>
            <w:shd w:val="clear" w:color="auto" w:fill="D9E2F3"/>
          </w:tcPr>
          <w:p w14:paraId="782E3FEC" w14:textId="77777777" w:rsidR="00F83A68" w:rsidRDefault="00000000">
            <w:pPr>
              <w:jc w:val="center"/>
            </w:pPr>
            <w:r>
              <w:rPr>
                <w:b/>
                <w:sz w:val="20"/>
              </w:rPr>
              <w:t>Thuộc tính</w:t>
            </w:r>
          </w:p>
        </w:tc>
        <w:tc>
          <w:tcPr>
            <w:tcW w:w="1685" w:type="dxa"/>
            <w:shd w:val="clear" w:color="auto" w:fill="D9E2F3"/>
          </w:tcPr>
          <w:p w14:paraId="21572704" w14:textId="77777777" w:rsidR="00F83A68" w:rsidRDefault="00000000">
            <w:pPr>
              <w:jc w:val="center"/>
            </w:pPr>
            <w:r>
              <w:rPr>
                <w:b/>
                <w:sz w:val="20"/>
              </w:rPr>
              <w:t>Kiểu dữ liệu</w:t>
            </w:r>
          </w:p>
        </w:tc>
        <w:tc>
          <w:tcPr>
            <w:tcW w:w="2204" w:type="dxa"/>
            <w:shd w:val="clear" w:color="auto" w:fill="D9E2F3"/>
          </w:tcPr>
          <w:p w14:paraId="278075AF" w14:textId="77777777" w:rsidR="00F83A68" w:rsidRDefault="00000000">
            <w:pPr>
              <w:jc w:val="center"/>
            </w:pPr>
            <w:r>
              <w:rPr>
                <w:b/>
                <w:sz w:val="20"/>
              </w:rPr>
              <w:t>Ràng buộc</w:t>
            </w:r>
          </w:p>
        </w:tc>
        <w:tc>
          <w:tcPr>
            <w:tcW w:w="3041" w:type="dxa"/>
            <w:shd w:val="clear" w:color="auto" w:fill="D9E2F3"/>
          </w:tcPr>
          <w:p w14:paraId="062F7B04" w14:textId="77777777" w:rsidR="00F83A68" w:rsidRDefault="00000000">
            <w:pPr>
              <w:jc w:val="center"/>
            </w:pPr>
            <w:r>
              <w:rPr>
                <w:b/>
                <w:sz w:val="20"/>
              </w:rPr>
              <w:t>Mô tả</w:t>
            </w:r>
          </w:p>
        </w:tc>
      </w:tr>
      <w:tr w:rsidR="00F83A68" w14:paraId="05A6323D" w14:textId="77777777" w:rsidTr="00596BCC">
        <w:trPr>
          <w:jc w:val="center"/>
        </w:trPr>
        <w:tc>
          <w:tcPr>
            <w:tcW w:w="1926" w:type="dxa"/>
          </w:tcPr>
          <w:p w14:paraId="179A1D2B" w14:textId="77777777" w:rsidR="00F83A68" w:rsidRDefault="00000000">
            <w:r>
              <w:rPr>
                <w:sz w:val="20"/>
              </w:rPr>
              <w:t>showSeatId</w:t>
            </w:r>
          </w:p>
        </w:tc>
        <w:tc>
          <w:tcPr>
            <w:tcW w:w="1685" w:type="dxa"/>
          </w:tcPr>
          <w:p w14:paraId="0E5DBCF0" w14:textId="77777777" w:rsidR="00F83A68" w:rsidRDefault="00000000">
            <w:r>
              <w:rPr>
                <w:sz w:val="20"/>
              </w:rPr>
              <w:t>String (PK)</w:t>
            </w:r>
          </w:p>
        </w:tc>
        <w:tc>
          <w:tcPr>
            <w:tcW w:w="2204" w:type="dxa"/>
          </w:tcPr>
          <w:p w14:paraId="3D25ED26" w14:textId="77777777" w:rsidR="00F83A68" w:rsidRDefault="00000000">
            <w:r>
              <w:rPr>
                <w:sz w:val="20"/>
              </w:rPr>
              <w:t>NOT NULL, AUTO</w:t>
            </w:r>
          </w:p>
        </w:tc>
        <w:tc>
          <w:tcPr>
            <w:tcW w:w="3041" w:type="dxa"/>
          </w:tcPr>
          <w:p w14:paraId="730799DA" w14:textId="77777777" w:rsidR="00F83A68" w:rsidRDefault="00000000">
            <w:r>
              <w:rPr>
                <w:sz w:val="20"/>
              </w:rPr>
              <w:t>Mã ghế-suất chiếu, khóa chính</w:t>
            </w:r>
          </w:p>
        </w:tc>
      </w:tr>
      <w:tr w:rsidR="00F83A68" w14:paraId="74A6C4DA" w14:textId="77777777" w:rsidTr="00596BCC">
        <w:trPr>
          <w:jc w:val="center"/>
        </w:trPr>
        <w:tc>
          <w:tcPr>
            <w:tcW w:w="1926" w:type="dxa"/>
          </w:tcPr>
          <w:p w14:paraId="53E21351" w14:textId="77777777" w:rsidR="00F83A68" w:rsidRDefault="00000000">
            <w:r>
              <w:rPr>
                <w:sz w:val="20"/>
              </w:rPr>
              <w:t>showtimeId</w:t>
            </w:r>
          </w:p>
        </w:tc>
        <w:tc>
          <w:tcPr>
            <w:tcW w:w="1685" w:type="dxa"/>
          </w:tcPr>
          <w:p w14:paraId="230BFD5E" w14:textId="77777777" w:rsidR="00F83A68" w:rsidRDefault="00000000">
            <w:r>
              <w:rPr>
                <w:sz w:val="20"/>
              </w:rPr>
              <w:t>String (FK)</w:t>
            </w:r>
          </w:p>
        </w:tc>
        <w:tc>
          <w:tcPr>
            <w:tcW w:w="2204" w:type="dxa"/>
          </w:tcPr>
          <w:p w14:paraId="1E03CB0E" w14:textId="77777777" w:rsidR="00F83A68" w:rsidRDefault="00000000">
            <w:r>
              <w:rPr>
                <w:sz w:val="20"/>
              </w:rPr>
              <w:t>NOT NULL</w:t>
            </w:r>
          </w:p>
        </w:tc>
        <w:tc>
          <w:tcPr>
            <w:tcW w:w="3041" w:type="dxa"/>
          </w:tcPr>
          <w:p w14:paraId="12918BA4" w14:textId="77777777" w:rsidR="00F83A68" w:rsidRDefault="00000000">
            <w:r>
              <w:rPr>
                <w:sz w:val="20"/>
              </w:rPr>
              <w:t>FK → Showtime.showtimeId</w:t>
            </w:r>
          </w:p>
        </w:tc>
      </w:tr>
      <w:tr w:rsidR="00F83A68" w14:paraId="00EC09DF" w14:textId="77777777" w:rsidTr="00596BCC">
        <w:trPr>
          <w:jc w:val="center"/>
        </w:trPr>
        <w:tc>
          <w:tcPr>
            <w:tcW w:w="1926" w:type="dxa"/>
          </w:tcPr>
          <w:p w14:paraId="3CDADAD4" w14:textId="77777777" w:rsidR="00F83A68" w:rsidRDefault="00000000">
            <w:r>
              <w:rPr>
                <w:sz w:val="20"/>
              </w:rPr>
              <w:t>seatId</w:t>
            </w:r>
          </w:p>
        </w:tc>
        <w:tc>
          <w:tcPr>
            <w:tcW w:w="1685" w:type="dxa"/>
          </w:tcPr>
          <w:p w14:paraId="3309C5C4" w14:textId="77777777" w:rsidR="00F83A68" w:rsidRDefault="00000000">
            <w:r>
              <w:rPr>
                <w:sz w:val="20"/>
              </w:rPr>
              <w:t>String (FK)</w:t>
            </w:r>
          </w:p>
        </w:tc>
        <w:tc>
          <w:tcPr>
            <w:tcW w:w="2204" w:type="dxa"/>
          </w:tcPr>
          <w:p w14:paraId="18F4C660" w14:textId="77777777" w:rsidR="00F83A68" w:rsidRDefault="00000000">
            <w:r>
              <w:rPr>
                <w:sz w:val="20"/>
              </w:rPr>
              <w:t>NOT NULL</w:t>
            </w:r>
          </w:p>
        </w:tc>
        <w:tc>
          <w:tcPr>
            <w:tcW w:w="3041" w:type="dxa"/>
          </w:tcPr>
          <w:p w14:paraId="016B0002" w14:textId="77777777" w:rsidR="00F83A68" w:rsidRDefault="00000000">
            <w:r>
              <w:rPr>
                <w:sz w:val="20"/>
              </w:rPr>
              <w:t>FK → Seat.seatId</w:t>
            </w:r>
          </w:p>
        </w:tc>
      </w:tr>
      <w:tr w:rsidR="00F83A68" w14:paraId="0F4C8B94" w14:textId="77777777" w:rsidTr="00596BCC">
        <w:trPr>
          <w:jc w:val="center"/>
        </w:trPr>
        <w:tc>
          <w:tcPr>
            <w:tcW w:w="1926" w:type="dxa"/>
          </w:tcPr>
          <w:p w14:paraId="5D6199E8" w14:textId="77777777" w:rsidR="00F83A68" w:rsidRDefault="00000000">
            <w:r>
              <w:rPr>
                <w:sz w:val="20"/>
              </w:rPr>
              <w:t>status</w:t>
            </w:r>
          </w:p>
        </w:tc>
        <w:tc>
          <w:tcPr>
            <w:tcW w:w="1685" w:type="dxa"/>
          </w:tcPr>
          <w:p w14:paraId="045A47F4" w14:textId="77777777" w:rsidR="00F83A68" w:rsidRDefault="00000000">
            <w:r>
              <w:rPr>
                <w:sz w:val="20"/>
              </w:rPr>
              <w:t>Enum</w:t>
            </w:r>
          </w:p>
        </w:tc>
        <w:tc>
          <w:tcPr>
            <w:tcW w:w="2204" w:type="dxa"/>
          </w:tcPr>
          <w:p w14:paraId="168719FC" w14:textId="77777777" w:rsidR="00F83A68" w:rsidRDefault="00000000">
            <w:r>
              <w:rPr>
                <w:sz w:val="20"/>
              </w:rPr>
              <w:t>NOT NULL, DEFAULT AVAILABLE</w:t>
            </w:r>
          </w:p>
        </w:tc>
        <w:tc>
          <w:tcPr>
            <w:tcW w:w="3041" w:type="dxa"/>
          </w:tcPr>
          <w:p w14:paraId="57FC90D1" w14:textId="77777777" w:rsidR="00F83A68" w:rsidRDefault="00000000">
            <w:r>
              <w:rPr>
                <w:sz w:val="20"/>
              </w:rPr>
              <w:t>AVAILABLE | HELD | BOOKED</w:t>
            </w:r>
          </w:p>
        </w:tc>
      </w:tr>
      <w:tr w:rsidR="00F83A68" w14:paraId="418F9EB8" w14:textId="77777777" w:rsidTr="00596BCC">
        <w:trPr>
          <w:jc w:val="center"/>
        </w:trPr>
        <w:tc>
          <w:tcPr>
            <w:tcW w:w="1926" w:type="dxa"/>
          </w:tcPr>
          <w:p w14:paraId="06936497" w14:textId="77777777" w:rsidR="00F83A68" w:rsidRDefault="00000000">
            <w:r>
              <w:rPr>
                <w:sz w:val="20"/>
              </w:rPr>
              <w:t>heldUntil</w:t>
            </w:r>
          </w:p>
        </w:tc>
        <w:tc>
          <w:tcPr>
            <w:tcW w:w="1685" w:type="dxa"/>
          </w:tcPr>
          <w:p w14:paraId="5F86B4B1" w14:textId="77777777" w:rsidR="00F83A68" w:rsidRDefault="00000000">
            <w:r>
              <w:rPr>
                <w:sz w:val="20"/>
              </w:rPr>
              <w:t>LocalDateTime</w:t>
            </w:r>
          </w:p>
        </w:tc>
        <w:tc>
          <w:tcPr>
            <w:tcW w:w="2204" w:type="dxa"/>
          </w:tcPr>
          <w:p w14:paraId="4DCEE136" w14:textId="77777777" w:rsidR="00F83A68" w:rsidRDefault="00000000">
            <w:r>
              <w:rPr>
                <w:sz w:val="20"/>
              </w:rPr>
              <w:t>Nullable</w:t>
            </w:r>
          </w:p>
        </w:tc>
        <w:tc>
          <w:tcPr>
            <w:tcW w:w="3041" w:type="dxa"/>
          </w:tcPr>
          <w:p w14:paraId="14A2B893" w14:textId="05DE7612" w:rsidR="002B514B" w:rsidRPr="002B514B" w:rsidRDefault="00000000">
            <w:pPr>
              <w:rPr>
                <w:sz w:val="20"/>
              </w:rPr>
            </w:pPr>
            <w:r>
              <w:rPr>
                <w:sz w:val="20"/>
              </w:rPr>
              <w:t>Thời hạn giữ chỗ (quan trọng)</w:t>
            </w:r>
          </w:p>
        </w:tc>
      </w:tr>
      <w:tr w:rsidR="002B514B" w14:paraId="304598BD" w14:textId="77777777" w:rsidTr="00596BCC">
        <w:trPr>
          <w:jc w:val="center"/>
        </w:trPr>
        <w:tc>
          <w:tcPr>
            <w:tcW w:w="1926" w:type="dxa"/>
          </w:tcPr>
          <w:p w14:paraId="12A55F31" w14:textId="1F1440F6" w:rsidR="002B514B" w:rsidRDefault="00E80EFB">
            <w:pPr>
              <w:rPr>
                <w:sz w:val="20"/>
              </w:rPr>
            </w:pPr>
            <w:r>
              <w:rPr>
                <w:sz w:val="20"/>
              </w:rPr>
              <w:t>price</w:t>
            </w:r>
          </w:p>
        </w:tc>
        <w:tc>
          <w:tcPr>
            <w:tcW w:w="1685" w:type="dxa"/>
          </w:tcPr>
          <w:p w14:paraId="6D41995D" w14:textId="4309F3C7" w:rsidR="002B514B" w:rsidRDefault="00E80EFB">
            <w:pPr>
              <w:rPr>
                <w:sz w:val="20"/>
              </w:rPr>
            </w:pPr>
            <w:r>
              <w:rPr>
                <w:sz w:val="20"/>
              </w:rPr>
              <w:t>Double</w:t>
            </w:r>
          </w:p>
        </w:tc>
        <w:tc>
          <w:tcPr>
            <w:tcW w:w="2204" w:type="dxa"/>
          </w:tcPr>
          <w:p w14:paraId="08A57854" w14:textId="065CB85A" w:rsidR="002B514B" w:rsidRDefault="00E80EFB">
            <w:pPr>
              <w:rPr>
                <w:sz w:val="20"/>
              </w:rPr>
            </w:pPr>
            <w:r>
              <w:rPr>
                <w:sz w:val="20"/>
              </w:rPr>
              <w:t>Not null &gt;0</w:t>
            </w:r>
          </w:p>
        </w:tc>
        <w:tc>
          <w:tcPr>
            <w:tcW w:w="3041" w:type="dxa"/>
          </w:tcPr>
          <w:p w14:paraId="4F05E596" w14:textId="75F83295" w:rsidR="002B514B" w:rsidRDefault="00E80EFB">
            <w:pPr>
              <w:rPr>
                <w:sz w:val="20"/>
              </w:rPr>
            </w:pPr>
            <w:r>
              <w:rPr>
                <w:sz w:val="20"/>
              </w:rPr>
              <w:t>Giá vé trong suất chiếu</w:t>
            </w:r>
          </w:p>
        </w:tc>
      </w:tr>
    </w:tbl>
    <w:p w14:paraId="3DC8BEFA" w14:textId="77777777" w:rsidR="00F83A68" w:rsidRDefault="00F83A68"/>
    <w:p w14:paraId="59535742" w14:textId="77777777" w:rsidR="00F83A68" w:rsidRDefault="00000000">
      <w:r>
        <w:rPr>
          <w:b/>
        </w:rPr>
        <w:t>Ràng buộc nghiệp vụ:</w:t>
      </w:r>
    </w:p>
    <w:p w14:paraId="6D476208" w14:textId="77777777" w:rsidR="00F83A68" w:rsidRDefault="00000000">
      <w:pPr>
        <w:pStyle w:val="ListBullet"/>
      </w:pPr>
      <w:r>
        <w:t>Duy nhất theo bộ (showtimeId, seatId) — UNIQUE constraint</w:t>
      </w:r>
    </w:p>
    <w:p w14:paraId="6688ABB0" w14:textId="77777777" w:rsidR="00F83A68" w:rsidRDefault="00000000">
      <w:pPr>
        <w:pStyle w:val="ListBullet"/>
      </w:pPr>
      <w:r>
        <w:t>Enum status: AVAILABLE (trống), HELD (đang giữ chỗ), BOOKED (đã đặt)</w:t>
      </w:r>
    </w:p>
    <w:p w14:paraId="242F769A" w14:textId="77777777" w:rsidR="00F83A68" w:rsidRDefault="00000000">
      <w:pPr>
        <w:pStyle w:val="ListBullet"/>
      </w:pPr>
      <w:r>
        <w:t>heldUntil rất quan trọng để ghế giữ chỗ không bị kẹt vô hạn — cần job/schedule để giải phóng ghế hết hạn</w:t>
      </w:r>
    </w:p>
    <w:p w14:paraId="1A000002" w14:textId="77777777" w:rsidR="00450CEB" w:rsidRDefault="00000000">
      <w:pPr>
        <w:pStyle w:val="ListBullet"/>
      </w:pPr>
      <w:r>
        <w:rPr>
          <w:b/>
          <w:color w:val="C00000"/>
        </w:rPr>
        <w:t xml:space="preserve">[BỔ SUNG] </w:t>
      </w:r>
      <w:r>
        <w:t>Khi Ticket bị huỷ (status → CANCELLED), ShowSeat tương ứng phải được đặt lại status = AVAILABLE để ghế có thể được bán lại.</w:t>
      </w:r>
    </w:p>
    <w:p w14:paraId="4BE5A87E" w14:textId="77777777" w:rsidR="00F83A68" w:rsidRDefault="00000000">
      <w:pPr>
        <w:pStyle w:val="Heading2"/>
      </w:pPr>
      <w:r>
        <w:rPr>
          <w:rFonts w:ascii="Times New Roman" w:hAnsi="Times New Roman"/>
        </w:rPr>
        <w:t>2.7. Invoice (Hóa đơn)</w:t>
      </w:r>
    </w:p>
    <w:p w14:paraId="447DCC9B" w14:textId="77777777" w:rsidR="00F83A68" w:rsidRDefault="00000000">
      <w:r>
        <w:rPr>
          <w:i/>
        </w:rPr>
        <w:t>Vai trò: Hóa đơn thanh toán khi bán vé.</w:t>
      </w:r>
    </w:p>
    <w:tbl>
      <w:tblPr>
        <w:tblStyle w:val="TableGrid"/>
        <w:tblW w:w="0" w:type="auto"/>
        <w:jc w:val="center"/>
        <w:tblLook w:val="04A0" w:firstRow="1" w:lastRow="0" w:firstColumn="1" w:lastColumn="0" w:noHBand="0" w:noVBand="1"/>
      </w:tblPr>
      <w:tblGrid>
        <w:gridCol w:w="1951"/>
        <w:gridCol w:w="1684"/>
        <w:gridCol w:w="2184"/>
        <w:gridCol w:w="3037"/>
      </w:tblGrid>
      <w:tr w:rsidR="00F83A68" w14:paraId="6316B620" w14:textId="77777777">
        <w:trPr>
          <w:jc w:val="center"/>
        </w:trPr>
        <w:tc>
          <w:tcPr>
            <w:tcW w:w="1984" w:type="dxa"/>
            <w:shd w:val="clear" w:color="auto" w:fill="D9E2F3"/>
          </w:tcPr>
          <w:p w14:paraId="291F2031" w14:textId="77777777" w:rsidR="00F83A68" w:rsidRDefault="00000000">
            <w:pPr>
              <w:jc w:val="center"/>
            </w:pPr>
            <w:r>
              <w:rPr>
                <w:b/>
                <w:sz w:val="20"/>
              </w:rPr>
              <w:lastRenderedPageBreak/>
              <w:t>Thuộc tính</w:t>
            </w:r>
          </w:p>
        </w:tc>
        <w:tc>
          <w:tcPr>
            <w:tcW w:w="1701" w:type="dxa"/>
            <w:shd w:val="clear" w:color="auto" w:fill="D9E2F3"/>
          </w:tcPr>
          <w:p w14:paraId="2A22AF06" w14:textId="77777777" w:rsidR="00F83A68" w:rsidRDefault="00000000">
            <w:pPr>
              <w:jc w:val="center"/>
            </w:pPr>
            <w:r>
              <w:rPr>
                <w:b/>
                <w:sz w:val="20"/>
              </w:rPr>
              <w:t>Kiểu dữ liệu</w:t>
            </w:r>
          </w:p>
        </w:tc>
        <w:tc>
          <w:tcPr>
            <w:tcW w:w="2268" w:type="dxa"/>
            <w:shd w:val="clear" w:color="auto" w:fill="D9E2F3"/>
          </w:tcPr>
          <w:p w14:paraId="0FA14E00" w14:textId="77777777" w:rsidR="00F83A68" w:rsidRDefault="00000000">
            <w:pPr>
              <w:jc w:val="center"/>
            </w:pPr>
            <w:r>
              <w:rPr>
                <w:b/>
                <w:sz w:val="20"/>
              </w:rPr>
              <w:t>Ràng buộc</w:t>
            </w:r>
          </w:p>
        </w:tc>
        <w:tc>
          <w:tcPr>
            <w:tcW w:w="3118" w:type="dxa"/>
            <w:shd w:val="clear" w:color="auto" w:fill="D9E2F3"/>
          </w:tcPr>
          <w:p w14:paraId="3A3A2127" w14:textId="77777777" w:rsidR="00F83A68" w:rsidRDefault="00000000">
            <w:pPr>
              <w:jc w:val="center"/>
            </w:pPr>
            <w:r>
              <w:rPr>
                <w:b/>
                <w:sz w:val="20"/>
              </w:rPr>
              <w:t>Mô tả</w:t>
            </w:r>
          </w:p>
        </w:tc>
      </w:tr>
      <w:tr w:rsidR="00F83A68" w14:paraId="153045F9" w14:textId="77777777">
        <w:trPr>
          <w:jc w:val="center"/>
        </w:trPr>
        <w:tc>
          <w:tcPr>
            <w:tcW w:w="1984" w:type="dxa"/>
          </w:tcPr>
          <w:p w14:paraId="7955C51C" w14:textId="77777777" w:rsidR="00F83A68" w:rsidRDefault="00000000">
            <w:r>
              <w:rPr>
                <w:sz w:val="20"/>
              </w:rPr>
              <w:t>invoiceId</w:t>
            </w:r>
          </w:p>
        </w:tc>
        <w:tc>
          <w:tcPr>
            <w:tcW w:w="1701" w:type="dxa"/>
          </w:tcPr>
          <w:p w14:paraId="6A77BB0E" w14:textId="77777777" w:rsidR="00F83A68" w:rsidRDefault="00000000">
            <w:r>
              <w:rPr>
                <w:sz w:val="20"/>
              </w:rPr>
              <w:t>String (PK)</w:t>
            </w:r>
          </w:p>
        </w:tc>
        <w:tc>
          <w:tcPr>
            <w:tcW w:w="2268" w:type="dxa"/>
          </w:tcPr>
          <w:p w14:paraId="0E4FF9E8" w14:textId="77777777" w:rsidR="00F83A68" w:rsidRDefault="00000000">
            <w:r>
              <w:rPr>
                <w:sz w:val="20"/>
              </w:rPr>
              <w:t>NOT NULL, AUTO</w:t>
            </w:r>
          </w:p>
        </w:tc>
        <w:tc>
          <w:tcPr>
            <w:tcW w:w="3118" w:type="dxa"/>
          </w:tcPr>
          <w:p w14:paraId="2D32E963" w14:textId="77777777" w:rsidR="00F83A68" w:rsidRDefault="00000000">
            <w:r>
              <w:rPr>
                <w:sz w:val="20"/>
              </w:rPr>
              <w:t>Mã hóa đơn, khóa chính</w:t>
            </w:r>
          </w:p>
        </w:tc>
      </w:tr>
      <w:tr w:rsidR="00F83A68" w14:paraId="5A946A22" w14:textId="77777777">
        <w:trPr>
          <w:jc w:val="center"/>
        </w:trPr>
        <w:tc>
          <w:tcPr>
            <w:tcW w:w="1984" w:type="dxa"/>
          </w:tcPr>
          <w:p w14:paraId="77F90E1C" w14:textId="77777777" w:rsidR="00F83A68" w:rsidRDefault="00000000">
            <w:r>
              <w:rPr>
                <w:sz w:val="20"/>
              </w:rPr>
              <w:t>employeeId</w:t>
            </w:r>
          </w:p>
        </w:tc>
        <w:tc>
          <w:tcPr>
            <w:tcW w:w="1701" w:type="dxa"/>
          </w:tcPr>
          <w:p w14:paraId="289F5244" w14:textId="77777777" w:rsidR="00F83A68" w:rsidRDefault="00000000">
            <w:r>
              <w:rPr>
                <w:sz w:val="20"/>
              </w:rPr>
              <w:t>String (FK)</w:t>
            </w:r>
          </w:p>
        </w:tc>
        <w:tc>
          <w:tcPr>
            <w:tcW w:w="2268" w:type="dxa"/>
          </w:tcPr>
          <w:p w14:paraId="0323CB8E" w14:textId="77777777" w:rsidR="00F83A68" w:rsidRDefault="00000000">
            <w:r>
              <w:rPr>
                <w:sz w:val="20"/>
              </w:rPr>
              <w:t>NOT NULL</w:t>
            </w:r>
          </w:p>
        </w:tc>
        <w:tc>
          <w:tcPr>
            <w:tcW w:w="3118" w:type="dxa"/>
          </w:tcPr>
          <w:p w14:paraId="0F44B9B1" w14:textId="77777777" w:rsidR="00F83A68" w:rsidRDefault="00000000">
            <w:r>
              <w:rPr>
                <w:sz w:val="20"/>
              </w:rPr>
              <w:t>FK → Employee.employeeId (người tạo)</w:t>
            </w:r>
          </w:p>
        </w:tc>
      </w:tr>
      <w:tr w:rsidR="00F83A68" w14:paraId="7680B950" w14:textId="77777777">
        <w:trPr>
          <w:jc w:val="center"/>
        </w:trPr>
        <w:tc>
          <w:tcPr>
            <w:tcW w:w="1984" w:type="dxa"/>
          </w:tcPr>
          <w:p w14:paraId="0AB878FD" w14:textId="77777777" w:rsidR="00F83A68" w:rsidRDefault="00000000">
            <w:r>
              <w:rPr>
                <w:sz w:val="20"/>
              </w:rPr>
              <w:t>createdAt</w:t>
            </w:r>
          </w:p>
        </w:tc>
        <w:tc>
          <w:tcPr>
            <w:tcW w:w="1701" w:type="dxa"/>
          </w:tcPr>
          <w:p w14:paraId="62064532" w14:textId="77777777" w:rsidR="00F83A68" w:rsidRDefault="00000000">
            <w:r>
              <w:rPr>
                <w:sz w:val="20"/>
              </w:rPr>
              <w:t>LocalDateTime</w:t>
            </w:r>
          </w:p>
        </w:tc>
        <w:tc>
          <w:tcPr>
            <w:tcW w:w="2268" w:type="dxa"/>
          </w:tcPr>
          <w:p w14:paraId="25996D5A" w14:textId="77777777" w:rsidR="00F83A68" w:rsidRDefault="00000000">
            <w:r>
              <w:rPr>
                <w:sz w:val="20"/>
              </w:rPr>
              <w:t>NOT NULL, DEFAULT NOW</w:t>
            </w:r>
          </w:p>
        </w:tc>
        <w:tc>
          <w:tcPr>
            <w:tcW w:w="3118" w:type="dxa"/>
          </w:tcPr>
          <w:p w14:paraId="0A04D58A" w14:textId="77777777" w:rsidR="00F83A68" w:rsidRDefault="00000000">
            <w:r>
              <w:rPr>
                <w:sz w:val="20"/>
              </w:rPr>
              <w:t>Thời gian tạo hóa đơn</w:t>
            </w:r>
          </w:p>
        </w:tc>
      </w:tr>
      <w:tr w:rsidR="00F83A68" w14:paraId="7892E76E" w14:textId="77777777">
        <w:trPr>
          <w:jc w:val="center"/>
        </w:trPr>
        <w:tc>
          <w:tcPr>
            <w:tcW w:w="1984" w:type="dxa"/>
          </w:tcPr>
          <w:p w14:paraId="43523C61" w14:textId="77777777" w:rsidR="00F83A68" w:rsidRDefault="00000000">
            <w:r>
              <w:rPr>
                <w:sz w:val="20"/>
              </w:rPr>
              <w:t>totalAmount</w:t>
            </w:r>
          </w:p>
        </w:tc>
        <w:tc>
          <w:tcPr>
            <w:tcW w:w="1701" w:type="dxa"/>
          </w:tcPr>
          <w:p w14:paraId="44E33B11" w14:textId="77777777" w:rsidR="00F83A68" w:rsidRDefault="00000000">
            <w:r>
              <w:rPr>
                <w:sz w:val="20"/>
              </w:rPr>
              <w:t>double</w:t>
            </w:r>
          </w:p>
        </w:tc>
        <w:tc>
          <w:tcPr>
            <w:tcW w:w="2268" w:type="dxa"/>
          </w:tcPr>
          <w:p w14:paraId="5C5DCF3E" w14:textId="77777777" w:rsidR="00F83A68" w:rsidRDefault="00000000">
            <w:r>
              <w:rPr>
                <w:sz w:val="20"/>
              </w:rPr>
              <w:t>NOT NULL, &gt;= 0</w:t>
            </w:r>
          </w:p>
        </w:tc>
        <w:tc>
          <w:tcPr>
            <w:tcW w:w="3118" w:type="dxa"/>
          </w:tcPr>
          <w:p w14:paraId="15E47616" w14:textId="77777777" w:rsidR="00F83A68" w:rsidRDefault="00000000">
            <w:r>
              <w:rPr>
                <w:sz w:val="20"/>
              </w:rPr>
              <w:t>Tổng tiền (tính từ các Ticket)</w:t>
            </w:r>
          </w:p>
        </w:tc>
      </w:tr>
      <w:tr w:rsidR="00F83A68" w14:paraId="77F42FDB" w14:textId="77777777">
        <w:trPr>
          <w:jc w:val="center"/>
        </w:trPr>
        <w:tc>
          <w:tcPr>
            <w:tcW w:w="1984" w:type="dxa"/>
          </w:tcPr>
          <w:p w14:paraId="36C56511" w14:textId="77777777" w:rsidR="00F83A68" w:rsidRDefault="00000000">
            <w:r>
              <w:rPr>
                <w:sz w:val="20"/>
              </w:rPr>
              <w:t>paymentMethod</w:t>
            </w:r>
          </w:p>
        </w:tc>
        <w:tc>
          <w:tcPr>
            <w:tcW w:w="1701" w:type="dxa"/>
          </w:tcPr>
          <w:p w14:paraId="4DC30BA0" w14:textId="77777777" w:rsidR="00F83A68" w:rsidRDefault="00000000">
            <w:r>
              <w:rPr>
                <w:sz w:val="20"/>
              </w:rPr>
              <w:t>Enum</w:t>
            </w:r>
          </w:p>
        </w:tc>
        <w:tc>
          <w:tcPr>
            <w:tcW w:w="2268" w:type="dxa"/>
          </w:tcPr>
          <w:p w14:paraId="4EA1D9C8" w14:textId="77777777" w:rsidR="00F83A68" w:rsidRDefault="00000000">
            <w:r>
              <w:rPr>
                <w:sz w:val="20"/>
              </w:rPr>
              <w:t>NOT NULL</w:t>
            </w:r>
          </w:p>
        </w:tc>
        <w:tc>
          <w:tcPr>
            <w:tcW w:w="3118" w:type="dxa"/>
          </w:tcPr>
          <w:p w14:paraId="322CB3A3" w14:textId="77777777" w:rsidR="00F83A68" w:rsidRDefault="00000000">
            <w:r>
              <w:rPr>
                <w:sz w:val="20"/>
              </w:rPr>
              <w:t>CASH | CARD | TRANSFER</w:t>
            </w:r>
          </w:p>
        </w:tc>
      </w:tr>
      <w:tr w:rsidR="00F83A68" w14:paraId="67F5E6C3" w14:textId="77777777">
        <w:trPr>
          <w:jc w:val="center"/>
        </w:trPr>
        <w:tc>
          <w:tcPr>
            <w:tcW w:w="1984" w:type="dxa"/>
          </w:tcPr>
          <w:p w14:paraId="6DDCD4E0" w14:textId="77777777" w:rsidR="00F83A68" w:rsidRDefault="00000000">
            <w:r>
              <w:rPr>
                <w:sz w:val="20"/>
              </w:rPr>
              <w:t>status</w:t>
            </w:r>
          </w:p>
        </w:tc>
        <w:tc>
          <w:tcPr>
            <w:tcW w:w="1701" w:type="dxa"/>
          </w:tcPr>
          <w:p w14:paraId="4BDF7A01" w14:textId="77777777" w:rsidR="00F83A68" w:rsidRDefault="00000000">
            <w:r>
              <w:rPr>
                <w:sz w:val="20"/>
              </w:rPr>
              <w:t>Enum</w:t>
            </w:r>
          </w:p>
        </w:tc>
        <w:tc>
          <w:tcPr>
            <w:tcW w:w="2268" w:type="dxa"/>
          </w:tcPr>
          <w:p w14:paraId="5758501A" w14:textId="77777777" w:rsidR="00F83A68" w:rsidRDefault="00000000">
            <w:r>
              <w:rPr>
                <w:sz w:val="20"/>
              </w:rPr>
              <w:t>NOT NULL, DEFAULT PENDING</w:t>
            </w:r>
          </w:p>
        </w:tc>
        <w:tc>
          <w:tcPr>
            <w:tcW w:w="3118" w:type="dxa"/>
          </w:tcPr>
          <w:p w14:paraId="7205EA2E" w14:textId="77777777" w:rsidR="00F83A68" w:rsidRDefault="00000000">
            <w:r>
              <w:rPr>
                <w:sz w:val="20"/>
              </w:rPr>
              <w:t>PENDING | CONFIRMED | CANCELLED</w:t>
            </w:r>
          </w:p>
        </w:tc>
      </w:tr>
      <w:tr w:rsidR="00F83A68" w14:paraId="0479C511" w14:textId="77777777">
        <w:trPr>
          <w:jc w:val="center"/>
        </w:trPr>
        <w:tc>
          <w:tcPr>
            <w:tcW w:w="1984" w:type="dxa"/>
          </w:tcPr>
          <w:p w14:paraId="5FA2B103" w14:textId="77777777" w:rsidR="00F83A68" w:rsidRDefault="00000000">
            <w:r>
              <w:rPr>
                <w:sz w:val="20"/>
              </w:rPr>
              <w:t>note</w:t>
            </w:r>
          </w:p>
        </w:tc>
        <w:tc>
          <w:tcPr>
            <w:tcW w:w="1701" w:type="dxa"/>
          </w:tcPr>
          <w:p w14:paraId="7F6DA8B0" w14:textId="77777777" w:rsidR="00F83A68" w:rsidRDefault="00000000">
            <w:r>
              <w:rPr>
                <w:sz w:val="20"/>
              </w:rPr>
              <w:t>String (TEXT)</w:t>
            </w:r>
          </w:p>
        </w:tc>
        <w:tc>
          <w:tcPr>
            <w:tcW w:w="2268" w:type="dxa"/>
          </w:tcPr>
          <w:p w14:paraId="2CED57A8" w14:textId="77777777" w:rsidR="00F83A68" w:rsidRDefault="00000000">
            <w:r>
              <w:rPr>
                <w:sz w:val="20"/>
              </w:rPr>
              <w:t>Nullable</w:t>
            </w:r>
          </w:p>
        </w:tc>
        <w:tc>
          <w:tcPr>
            <w:tcW w:w="3118" w:type="dxa"/>
          </w:tcPr>
          <w:p w14:paraId="28489B47" w14:textId="77777777" w:rsidR="00F83A68" w:rsidRDefault="00000000">
            <w:r>
              <w:rPr>
                <w:sz w:val="20"/>
              </w:rPr>
              <w:t>Ghi chú thêm</w:t>
            </w:r>
          </w:p>
        </w:tc>
      </w:tr>
    </w:tbl>
    <w:p w14:paraId="4E89E196" w14:textId="77777777" w:rsidR="00F83A68" w:rsidRDefault="00F83A68"/>
    <w:p w14:paraId="1AA00B1D" w14:textId="77777777" w:rsidR="00F83A68" w:rsidRDefault="00000000">
      <w:r>
        <w:rPr>
          <w:b/>
        </w:rPr>
        <w:t>Ràng buộc nghiệp vụ:</w:t>
      </w:r>
    </w:p>
    <w:p w14:paraId="08D7264A" w14:textId="77777777" w:rsidR="00F83A68" w:rsidRDefault="00000000">
      <w:pPr>
        <w:pStyle w:val="ListBullet"/>
      </w:pPr>
      <w:r>
        <w:t>Enum paymentMethod: CASH (tiền mặt), CARD (thẻ), TRANSFER (chuyển khoản)</w:t>
      </w:r>
    </w:p>
    <w:p w14:paraId="40E494B0" w14:textId="77777777" w:rsidR="00F83A68" w:rsidRDefault="00000000">
      <w:pPr>
        <w:pStyle w:val="ListBullet"/>
      </w:pPr>
      <w:r>
        <w:t>Enum status: PENDING (chờ), CONFIRMED (xác nhận), CANCELLED (đã hủy)</w:t>
      </w:r>
    </w:p>
    <w:p w14:paraId="1C28F96F" w14:textId="77777777" w:rsidR="00F83A68" w:rsidRDefault="00000000">
      <w:pPr>
        <w:pStyle w:val="ListBullet"/>
      </w:pPr>
      <w:r>
        <w:t>totalAmount = SUM(finalPrice) của tất cả Ticket thuộc Invoice</w:t>
      </w:r>
    </w:p>
    <w:p w14:paraId="1A000003" w14:textId="77777777" w:rsidR="00450CEB" w:rsidRDefault="00000000">
      <w:pPr>
        <w:pStyle w:val="ListBullet"/>
      </w:pPr>
      <w:r>
        <w:rPr>
          <w:b/>
          <w:color w:val="C00000"/>
        </w:rPr>
        <w:t xml:space="preserve">[BỔ SUNG] </w:t>
      </w:r>
      <w:r>
        <w:t>Luồng tạo Invoice: (1) Tạo Invoice với status = PENDING, (2) Thêm từng Ticket vào Invoice, (3) Tính lại totalAmount = SUM(finalPrice) của tất cả Ticket, (4) Xác nhận Invoice → status = CONFIRMED. Invoice đã CONFIRMED không được sửa totalAmount trực tiếp.</w:t>
      </w:r>
    </w:p>
    <w:p w14:paraId="6AF5D477" w14:textId="5B0A6F9B" w:rsidR="00F83A68" w:rsidRDefault="00F83A68" w:rsidP="00B736BD">
      <w:pPr>
        <w:pStyle w:val="ListBullet"/>
        <w:numPr>
          <w:ilvl w:val="0"/>
          <w:numId w:val="0"/>
        </w:numPr>
        <w:ind w:left="360"/>
      </w:pPr>
    </w:p>
    <w:p w14:paraId="73E4BB75" w14:textId="77777777" w:rsidR="00F83A68" w:rsidRDefault="00000000">
      <w:pPr>
        <w:pStyle w:val="Heading2"/>
      </w:pPr>
      <w:r>
        <w:rPr>
          <w:rFonts w:ascii="Times New Roman" w:hAnsi="Times New Roman"/>
        </w:rPr>
        <w:t>2.8. Ticket (Vé)</w:t>
      </w:r>
    </w:p>
    <w:p w14:paraId="28F87CCE" w14:textId="77777777" w:rsidR="00F83A68" w:rsidRDefault="00000000">
      <w:r>
        <w:rPr>
          <w:i/>
        </w:rPr>
        <w:t>Vai trò: Vé đã bán, gắn với một ghế cụ thể trong một suất chiếu.</w:t>
      </w:r>
    </w:p>
    <w:tbl>
      <w:tblPr>
        <w:tblStyle w:val="TableGrid"/>
        <w:tblW w:w="0" w:type="auto"/>
        <w:jc w:val="center"/>
        <w:tblLook w:val="04A0" w:firstRow="1" w:lastRow="0" w:firstColumn="1" w:lastColumn="0" w:noHBand="0" w:noVBand="1"/>
      </w:tblPr>
      <w:tblGrid>
        <w:gridCol w:w="1952"/>
        <w:gridCol w:w="1684"/>
        <w:gridCol w:w="2184"/>
        <w:gridCol w:w="3036"/>
      </w:tblGrid>
      <w:tr w:rsidR="00F83A68" w14:paraId="571C5094" w14:textId="77777777">
        <w:trPr>
          <w:jc w:val="center"/>
        </w:trPr>
        <w:tc>
          <w:tcPr>
            <w:tcW w:w="1984" w:type="dxa"/>
            <w:shd w:val="clear" w:color="auto" w:fill="D9E2F3"/>
          </w:tcPr>
          <w:p w14:paraId="5FD8A3B4" w14:textId="77777777" w:rsidR="00F83A68" w:rsidRDefault="00000000">
            <w:pPr>
              <w:jc w:val="center"/>
            </w:pPr>
            <w:r>
              <w:rPr>
                <w:b/>
                <w:sz w:val="20"/>
              </w:rPr>
              <w:t>Thuộc tính</w:t>
            </w:r>
          </w:p>
        </w:tc>
        <w:tc>
          <w:tcPr>
            <w:tcW w:w="1701" w:type="dxa"/>
            <w:shd w:val="clear" w:color="auto" w:fill="D9E2F3"/>
          </w:tcPr>
          <w:p w14:paraId="150D2B6D" w14:textId="77777777" w:rsidR="00F83A68" w:rsidRDefault="00000000">
            <w:pPr>
              <w:jc w:val="center"/>
            </w:pPr>
            <w:r>
              <w:rPr>
                <w:b/>
                <w:sz w:val="20"/>
              </w:rPr>
              <w:t>Kiểu dữ liệu</w:t>
            </w:r>
          </w:p>
        </w:tc>
        <w:tc>
          <w:tcPr>
            <w:tcW w:w="2268" w:type="dxa"/>
            <w:shd w:val="clear" w:color="auto" w:fill="D9E2F3"/>
          </w:tcPr>
          <w:p w14:paraId="3547B1D1" w14:textId="77777777" w:rsidR="00F83A68" w:rsidRDefault="00000000">
            <w:pPr>
              <w:jc w:val="center"/>
            </w:pPr>
            <w:r>
              <w:rPr>
                <w:b/>
                <w:sz w:val="20"/>
              </w:rPr>
              <w:t>Ràng buộc</w:t>
            </w:r>
          </w:p>
        </w:tc>
        <w:tc>
          <w:tcPr>
            <w:tcW w:w="3118" w:type="dxa"/>
            <w:shd w:val="clear" w:color="auto" w:fill="D9E2F3"/>
          </w:tcPr>
          <w:p w14:paraId="1A7D61C4" w14:textId="77777777" w:rsidR="00F83A68" w:rsidRDefault="00000000">
            <w:pPr>
              <w:jc w:val="center"/>
            </w:pPr>
            <w:r>
              <w:rPr>
                <w:b/>
                <w:sz w:val="20"/>
              </w:rPr>
              <w:t>Mô tả</w:t>
            </w:r>
          </w:p>
        </w:tc>
      </w:tr>
      <w:tr w:rsidR="00F83A68" w14:paraId="766B0DDB" w14:textId="77777777">
        <w:trPr>
          <w:jc w:val="center"/>
        </w:trPr>
        <w:tc>
          <w:tcPr>
            <w:tcW w:w="1984" w:type="dxa"/>
          </w:tcPr>
          <w:p w14:paraId="744C1654" w14:textId="77777777" w:rsidR="00F83A68" w:rsidRDefault="00000000">
            <w:r>
              <w:rPr>
                <w:sz w:val="20"/>
              </w:rPr>
              <w:t>ticketId</w:t>
            </w:r>
          </w:p>
        </w:tc>
        <w:tc>
          <w:tcPr>
            <w:tcW w:w="1701" w:type="dxa"/>
          </w:tcPr>
          <w:p w14:paraId="2601892E" w14:textId="77777777" w:rsidR="00F83A68" w:rsidRDefault="00000000">
            <w:r>
              <w:rPr>
                <w:sz w:val="20"/>
              </w:rPr>
              <w:t>String (PK)</w:t>
            </w:r>
          </w:p>
        </w:tc>
        <w:tc>
          <w:tcPr>
            <w:tcW w:w="2268" w:type="dxa"/>
          </w:tcPr>
          <w:p w14:paraId="23F87C82" w14:textId="77777777" w:rsidR="00F83A68" w:rsidRDefault="00000000">
            <w:r>
              <w:rPr>
                <w:sz w:val="20"/>
              </w:rPr>
              <w:t>NOT NULL, AUTO</w:t>
            </w:r>
          </w:p>
        </w:tc>
        <w:tc>
          <w:tcPr>
            <w:tcW w:w="3118" w:type="dxa"/>
          </w:tcPr>
          <w:p w14:paraId="0ECD560E" w14:textId="77777777" w:rsidR="00F83A68" w:rsidRDefault="00000000">
            <w:r>
              <w:rPr>
                <w:sz w:val="20"/>
              </w:rPr>
              <w:t>Mã vé, khóa chính</w:t>
            </w:r>
          </w:p>
        </w:tc>
      </w:tr>
      <w:tr w:rsidR="00F83A68" w14:paraId="50485C59" w14:textId="77777777">
        <w:trPr>
          <w:jc w:val="center"/>
        </w:trPr>
        <w:tc>
          <w:tcPr>
            <w:tcW w:w="1984" w:type="dxa"/>
          </w:tcPr>
          <w:p w14:paraId="03FF824C" w14:textId="77777777" w:rsidR="00F83A68" w:rsidRDefault="00000000">
            <w:r>
              <w:rPr>
                <w:sz w:val="20"/>
              </w:rPr>
              <w:t>invoiceId</w:t>
            </w:r>
          </w:p>
        </w:tc>
        <w:tc>
          <w:tcPr>
            <w:tcW w:w="1701" w:type="dxa"/>
          </w:tcPr>
          <w:p w14:paraId="7C365B46" w14:textId="77777777" w:rsidR="00F83A68" w:rsidRDefault="00000000">
            <w:r>
              <w:rPr>
                <w:sz w:val="20"/>
              </w:rPr>
              <w:t>String (FK)</w:t>
            </w:r>
          </w:p>
        </w:tc>
        <w:tc>
          <w:tcPr>
            <w:tcW w:w="2268" w:type="dxa"/>
          </w:tcPr>
          <w:p w14:paraId="4C587913" w14:textId="77777777" w:rsidR="00F83A68" w:rsidRDefault="00000000">
            <w:r>
              <w:rPr>
                <w:sz w:val="20"/>
              </w:rPr>
              <w:t>NOT NULL</w:t>
            </w:r>
          </w:p>
        </w:tc>
        <w:tc>
          <w:tcPr>
            <w:tcW w:w="3118" w:type="dxa"/>
          </w:tcPr>
          <w:p w14:paraId="7929B66D" w14:textId="77777777" w:rsidR="00F83A68" w:rsidRDefault="00000000">
            <w:r>
              <w:rPr>
                <w:sz w:val="20"/>
              </w:rPr>
              <w:t>FK → Invoice.invoiceId</w:t>
            </w:r>
          </w:p>
        </w:tc>
      </w:tr>
      <w:tr w:rsidR="00F83A68" w14:paraId="337C0F1C" w14:textId="77777777">
        <w:trPr>
          <w:jc w:val="center"/>
        </w:trPr>
        <w:tc>
          <w:tcPr>
            <w:tcW w:w="1984" w:type="dxa"/>
          </w:tcPr>
          <w:p w14:paraId="030B99C7" w14:textId="77777777" w:rsidR="00F83A68" w:rsidRDefault="00000000">
            <w:r>
              <w:rPr>
                <w:sz w:val="20"/>
              </w:rPr>
              <w:t>showSeatId</w:t>
            </w:r>
          </w:p>
        </w:tc>
        <w:tc>
          <w:tcPr>
            <w:tcW w:w="1701" w:type="dxa"/>
          </w:tcPr>
          <w:p w14:paraId="6F1719CB" w14:textId="77777777" w:rsidR="00F83A68" w:rsidRDefault="00000000">
            <w:r>
              <w:rPr>
                <w:sz w:val="20"/>
              </w:rPr>
              <w:t>String (FK)</w:t>
            </w:r>
          </w:p>
        </w:tc>
        <w:tc>
          <w:tcPr>
            <w:tcW w:w="2268" w:type="dxa"/>
          </w:tcPr>
          <w:p w14:paraId="64456AEC" w14:textId="77777777" w:rsidR="00F83A68" w:rsidRDefault="00000000">
            <w:r>
              <w:rPr>
                <w:sz w:val="20"/>
              </w:rPr>
              <w:t>NOT NULL</w:t>
            </w:r>
          </w:p>
        </w:tc>
        <w:tc>
          <w:tcPr>
            <w:tcW w:w="3118" w:type="dxa"/>
          </w:tcPr>
          <w:p w14:paraId="5623B8F9" w14:textId="77777777" w:rsidR="00F83A68" w:rsidRDefault="00000000">
            <w:r>
              <w:rPr>
                <w:sz w:val="20"/>
              </w:rPr>
              <w:t>FK → ShowSeat.showSeatId</w:t>
            </w:r>
          </w:p>
        </w:tc>
      </w:tr>
      <w:tr w:rsidR="00F83A68" w14:paraId="50D0965D" w14:textId="77777777">
        <w:trPr>
          <w:jc w:val="center"/>
        </w:trPr>
        <w:tc>
          <w:tcPr>
            <w:tcW w:w="1984" w:type="dxa"/>
          </w:tcPr>
          <w:p w14:paraId="395C792B" w14:textId="77777777" w:rsidR="00F83A68" w:rsidRDefault="00000000">
            <w:r>
              <w:rPr>
                <w:sz w:val="20"/>
              </w:rPr>
              <w:t>discountId</w:t>
            </w:r>
          </w:p>
        </w:tc>
        <w:tc>
          <w:tcPr>
            <w:tcW w:w="1701" w:type="dxa"/>
          </w:tcPr>
          <w:p w14:paraId="2BA131DA" w14:textId="77777777" w:rsidR="00F83A68" w:rsidRDefault="00000000">
            <w:r>
              <w:rPr>
                <w:sz w:val="20"/>
              </w:rPr>
              <w:t>String (FK)</w:t>
            </w:r>
          </w:p>
        </w:tc>
        <w:tc>
          <w:tcPr>
            <w:tcW w:w="2268" w:type="dxa"/>
          </w:tcPr>
          <w:p w14:paraId="620239C1" w14:textId="77777777" w:rsidR="00F83A68" w:rsidRDefault="00000000">
            <w:r>
              <w:rPr>
                <w:sz w:val="20"/>
              </w:rPr>
              <w:t>Nullable</w:t>
            </w:r>
          </w:p>
        </w:tc>
        <w:tc>
          <w:tcPr>
            <w:tcW w:w="3118" w:type="dxa"/>
          </w:tcPr>
          <w:p w14:paraId="0A6E9ED9" w14:textId="77777777" w:rsidR="00F83A68" w:rsidRDefault="00000000">
            <w:r>
              <w:rPr>
                <w:sz w:val="20"/>
              </w:rPr>
              <w:t>FK → Discount.discountId (nếu áp dụng)</w:t>
            </w:r>
          </w:p>
        </w:tc>
      </w:tr>
      <w:tr w:rsidR="00F83A68" w14:paraId="7F613DF2" w14:textId="77777777">
        <w:trPr>
          <w:jc w:val="center"/>
        </w:trPr>
        <w:tc>
          <w:tcPr>
            <w:tcW w:w="1984" w:type="dxa"/>
          </w:tcPr>
          <w:p w14:paraId="6D255C14" w14:textId="77777777" w:rsidR="00F83A68" w:rsidRDefault="00000000">
            <w:r>
              <w:rPr>
                <w:sz w:val="20"/>
              </w:rPr>
              <w:t>barcode</w:t>
            </w:r>
          </w:p>
        </w:tc>
        <w:tc>
          <w:tcPr>
            <w:tcW w:w="1701" w:type="dxa"/>
          </w:tcPr>
          <w:p w14:paraId="4D4A537E" w14:textId="77777777" w:rsidR="00F83A68" w:rsidRDefault="00000000">
            <w:r>
              <w:rPr>
                <w:sz w:val="20"/>
              </w:rPr>
              <w:t>String</w:t>
            </w:r>
          </w:p>
        </w:tc>
        <w:tc>
          <w:tcPr>
            <w:tcW w:w="2268" w:type="dxa"/>
          </w:tcPr>
          <w:p w14:paraId="3771D5BA" w14:textId="77777777" w:rsidR="00F83A68" w:rsidRDefault="00000000">
            <w:r>
              <w:rPr>
                <w:sz w:val="20"/>
              </w:rPr>
              <w:t>UNIQUE</w:t>
            </w:r>
          </w:p>
        </w:tc>
        <w:tc>
          <w:tcPr>
            <w:tcW w:w="3118" w:type="dxa"/>
          </w:tcPr>
          <w:p w14:paraId="252108F4" w14:textId="77777777" w:rsidR="00F83A68" w:rsidRDefault="00000000">
            <w:r>
              <w:rPr>
                <w:sz w:val="20"/>
              </w:rPr>
              <w:t>Mã vạch duy nhất để quét vé</w:t>
            </w:r>
          </w:p>
        </w:tc>
      </w:tr>
      <w:tr w:rsidR="00F83A68" w14:paraId="102E0884" w14:textId="77777777">
        <w:trPr>
          <w:jc w:val="center"/>
        </w:trPr>
        <w:tc>
          <w:tcPr>
            <w:tcW w:w="1984" w:type="dxa"/>
          </w:tcPr>
          <w:p w14:paraId="50926DCA" w14:textId="77777777" w:rsidR="00F83A68" w:rsidRDefault="00000000">
            <w:r>
              <w:rPr>
                <w:sz w:val="20"/>
              </w:rPr>
              <w:t>originalPrice</w:t>
            </w:r>
          </w:p>
        </w:tc>
        <w:tc>
          <w:tcPr>
            <w:tcW w:w="1701" w:type="dxa"/>
          </w:tcPr>
          <w:p w14:paraId="1C8AC869" w14:textId="77777777" w:rsidR="00F83A68" w:rsidRDefault="00000000">
            <w:r>
              <w:rPr>
                <w:sz w:val="20"/>
              </w:rPr>
              <w:t>double</w:t>
            </w:r>
          </w:p>
        </w:tc>
        <w:tc>
          <w:tcPr>
            <w:tcW w:w="2268" w:type="dxa"/>
          </w:tcPr>
          <w:p w14:paraId="13371873" w14:textId="77777777" w:rsidR="00F83A68" w:rsidRDefault="00000000">
            <w:r>
              <w:rPr>
                <w:sz w:val="20"/>
              </w:rPr>
              <w:t>NOT NULL, &gt;= 0</w:t>
            </w:r>
          </w:p>
        </w:tc>
        <w:tc>
          <w:tcPr>
            <w:tcW w:w="3118" w:type="dxa"/>
          </w:tcPr>
          <w:p w14:paraId="43B19F03" w14:textId="77777777" w:rsidR="00F83A68" w:rsidRDefault="00000000">
            <w:r>
              <w:rPr>
                <w:sz w:val="20"/>
              </w:rPr>
              <w:t>Giá gốc</w:t>
            </w:r>
          </w:p>
        </w:tc>
      </w:tr>
      <w:tr w:rsidR="00F83A68" w14:paraId="6DEE7C79" w14:textId="77777777">
        <w:trPr>
          <w:jc w:val="center"/>
        </w:trPr>
        <w:tc>
          <w:tcPr>
            <w:tcW w:w="1984" w:type="dxa"/>
          </w:tcPr>
          <w:p w14:paraId="51095BEF" w14:textId="77777777" w:rsidR="00F83A68" w:rsidRDefault="00000000">
            <w:r>
              <w:rPr>
                <w:sz w:val="20"/>
              </w:rPr>
              <w:t>discountAmount</w:t>
            </w:r>
          </w:p>
        </w:tc>
        <w:tc>
          <w:tcPr>
            <w:tcW w:w="1701" w:type="dxa"/>
          </w:tcPr>
          <w:p w14:paraId="6F18D190" w14:textId="77777777" w:rsidR="00F83A68" w:rsidRDefault="00000000">
            <w:r>
              <w:rPr>
                <w:sz w:val="20"/>
              </w:rPr>
              <w:t>double</w:t>
            </w:r>
          </w:p>
        </w:tc>
        <w:tc>
          <w:tcPr>
            <w:tcW w:w="2268" w:type="dxa"/>
          </w:tcPr>
          <w:p w14:paraId="262C772D" w14:textId="77777777" w:rsidR="00F83A68" w:rsidRDefault="00000000">
            <w:r>
              <w:rPr>
                <w:sz w:val="20"/>
              </w:rPr>
              <w:t>NOT NULL, DEFAULT 0</w:t>
            </w:r>
          </w:p>
        </w:tc>
        <w:tc>
          <w:tcPr>
            <w:tcW w:w="3118" w:type="dxa"/>
          </w:tcPr>
          <w:p w14:paraId="12E4C88D" w14:textId="77777777" w:rsidR="00F83A68" w:rsidRDefault="00000000">
            <w:r>
              <w:rPr>
                <w:sz w:val="20"/>
              </w:rPr>
              <w:t>Số tiền được giảm</w:t>
            </w:r>
          </w:p>
        </w:tc>
      </w:tr>
      <w:tr w:rsidR="00F83A68" w14:paraId="13C5AC0B" w14:textId="77777777">
        <w:trPr>
          <w:jc w:val="center"/>
        </w:trPr>
        <w:tc>
          <w:tcPr>
            <w:tcW w:w="1984" w:type="dxa"/>
          </w:tcPr>
          <w:p w14:paraId="712A1116" w14:textId="77777777" w:rsidR="00F83A68" w:rsidRDefault="00000000">
            <w:r>
              <w:rPr>
                <w:sz w:val="20"/>
              </w:rPr>
              <w:t>finalPrice</w:t>
            </w:r>
          </w:p>
        </w:tc>
        <w:tc>
          <w:tcPr>
            <w:tcW w:w="1701" w:type="dxa"/>
          </w:tcPr>
          <w:p w14:paraId="75DE5ED1" w14:textId="77777777" w:rsidR="00F83A68" w:rsidRDefault="00000000">
            <w:r>
              <w:rPr>
                <w:sz w:val="20"/>
              </w:rPr>
              <w:t>double</w:t>
            </w:r>
          </w:p>
        </w:tc>
        <w:tc>
          <w:tcPr>
            <w:tcW w:w="2268" w:type="dxa"/>
          </w:tcPr>
          <w:p w14:paraId="6EE8726E" w14:textId="77777777" w:rsidR="00F83A68" w:rsidRDefault="00000000">
            <w:r>
              <w:rPr>
                <w:sz w:val="20"/>
              </w:rPr>
              <w:t>NOT NULL, &gt;= 0</w:t>
            </w:r>
          </w:p>
        </w:tc>
        <w:tc>
          <w:tcPr>
            <w:tcW w:w="3118" w:type="dxa"/>
          </w:tcPr>
          <w:p w14:paraId="667AE590" w14:textId="77777777" w:rsidR="00F83A68" w:rsidRDefault="00000000">
            <w:r>
              <w:rPr>
                <w:sz w:val="20"/>
              </w:rPr>
              <w:t>Giá cuối = originalPrice - discountAmount</w:t>
            </w:r>
          </w:p>
        </w:tc>
      </w:tr>
      <w:tr w:rsidR="00F83A68" w14:paraId="0467E406" w14:textId="77777777">
        <w:trPr>
          <w:jc w:val="center"/>
        </w:trPr>
        <w:tc>
          <w:tcPr>
            <w:tcW w:w="1984" w:type="dxa"/>
          </w:tcPr>
          <w:p w14:paraId="2165D699" w14:textId="77777777" w:rsidR="00F83A68" w:rsidRDefault="00000000">
            <w:r>
              <w:rPr>
                <w:sz w:val="20"/>
              </w:rPr>
              <w:t>issuedAt</w:t>
            </w:r>
          </w:p>
        </w:tc>
        <w:tc>
          <w:tcPr>
            <w:tcW w:w="1701" w:type="dxa"/>
          </w:tcPr>
          <w:p w14:paraId="5AE672B0" w14:textId="77777777" w:rsidR="00F83A68" w:rsidRDefault="00000000">
            <w:r>
              <w:rPr>
                <w:sz w:val="20"/>
              </w:rPr>
              <w:t>LocalDateTime</w:t>
            </w:r>
          </w:p>
        </w:tc>
        <w:tc>
          <w:tcPr>
            <w:tcW w:w="2268" w:type="dxa"/>
          </w:tcPr>
          <w:p w14:paraId="55CAB23D" w14:textId="77777777" w:rsidR="00F83A68" w:rsidRDefault="00000000">
            <w:r>
              <w:rPr>
                <w:sz w:val="20"/>
              </w:rPr>
              <w:t>NOT NULL, DEFAULT NOW</w:t>
            </w:r>
          </w:p>
        </w:tc>
        <w:tc>
          <w:tcPr>
            <w:tcW w:w="3118" w:type="dxa"/>
          </w:tcPr>
          <w:p w14:paraId="5C24A201" w14:textId="77777777" w:rsidR="00F83A68" w:rsidRDefault="00000000">
            <w:r>
              <w:rPr>
                <w:sz w:val="20"/>
              </w:rPr>
              <w:t>Thời gian xuất vé</w:t>
            </w:r>
          </w:p>
        </w:tc>
      </w:tr>
      <w:tr w:rsidR="00F83A68" w14:paraId="456B63E4" w14:textId="77777777">
        <w:trPr>
          <w:jc w:val="center"/>
        </w:trPr>
        <w:tc>
          <w:tcPr>
            <w:tcW w:w="1984" w:type="dxa"/>
          </w:tcPr>
          <w:p w14:paraId="20A35D9F" w14:textId="77777777" w:rsidR="00F83A68" w:rsidRDefault="00000000">
            <w:r>
              <w:rPr>
                <w:sz w:val="20"/>
              </w:rPr>
              <w:t>status</w:t>
            </w:r>
          </w:p>
        </w:tc>
        <w:tc>
          <w:tcPr>
            <w:tcW w:w="1701" w:type="dxa"/>
          </w:tcPr>
          <w:p w14:paraId="364B7361" w14:textId="77777777" w:rsidR="00F83A68" w:rsidRDefault="00000000">
            <w:r>
              <w:rPr>
                <w:sz w:val="20"/>
              </w:rPr>
              <w:t>Enum</w:t>
            </w:r>
          </w:p>
        </w:tc>
        <w:tc>
          <w:tcPr>
            <w:tcW w:w="2268" w:type="dxa"/>
          </w:tcPr>
          <w:p w14:paraId="0796292F" w14:textId="77777777" w:rsidR="00F83A68" w:rsidRDefault="00000000">
            <w:r>
              <w:rPr>
                <w:sz w:val="20"/>
              </w:rPr>
              <w:t>NOT NULL, DEFAULT VALID</w:t>
            </w:r>
          </w:p>
        </w:tc>
        <w:tc>
          <w:tcPr>
            <w:tcW w:w="3118" w:type="dxa"/>
          </w:tcPr>
          <w:p w14:paraId="26B6947E" w14:textId="77777777" w:rsidR="00F83A68" w:rsidRDefault="00000000">
            <w:r>
              <w:rPr>
                <w:sz w:val="20"/>
              </w:rPr>
              <w:t>VALID | USED | CANCELLED</w:t>
            </w:r>
          </w:p>
        </w:tc>
      </w:tr>
    </w:tbl>
    <w:p w14:paraId="43E3EB8F" w14:textId="77777777" w:rsidR="00F83A68" w:rsidRDefault="00F83A68"/>
    <w:p w14:paraId="19D09C9A" w14:textId="77777777" w:rsidR="00F83A68" w:rsidRDefault="00000000">
      <w:r>
        <w:rPr>
          <w:b/>
        </w:rPr>
        <w:lastRenderedPageBreak/>
        <w:t>Ràng buộc nghiệp vụ:</w:t>
      </w:r>
    </w:p>
    <w:p w14:paraId="731476A4" w14:textId="77777777" w:rsidR="00F83A68" w:rsidRDefault="00000000">
      <w:pPr>
        <w:pStyle w:val="ListBullet"/>
      </w:pPr>
      <w:r>
        <w:t>Một showSeat chỉ có tối đa một vé hợp lệ (status != CANCELLED)</w:t>
      </w:r>
    </w:p>
    <w:p w14:paraId="73186258" w14:textId="77777777" w:rsidR="00F83A68" w:rsidRDefault="00000000">
      <w:pPr>
        <w:pStyle w:val="ListBullet"/>
      </w:pPr>
      <w:r>
        <w:t>finalPrice = originalPrice - discountAmount</w:t>
      </w:r>
    </w:p>
    <w:p w14:paraId="0981B20C" w14:textId="77777777" w:rsidR="00F83A68" w:rsidRDefault="00000000">
      <w:pPr>
        <w:pStyle w:val="ListBullet"/>
      </w:pPr>
      <w:r>
        <w:t>Enum status: VALID (hợp lệ), USED (đã sử dụng), CANCELLED (đã hủy)</w:t>
      </w:r>
    </w:p>
    <w:p w14:paraId="4F983560" w14:textId="77777777" w:rsidR="00F83A68" w:rsidRDefault="00000000">
      <w:pPr>
        <w:pStyle w:val="ListBullet"/>
      </w:pPr>
      <w:r>
        <w:t>discountId nullable — chỉ có giá trị khi vé áp dụng chương trình giảm giá</w:t>
      </w:r>
    </w:p>
    <w:p w14:paraId="1D447480" w14:textId="77777777" w:rsidR="00F83A68" w:rsidRDefault="00000000">
      <w:pPr>
        <w:pStyle w:val="Heading2"/>
      </w:pPr>
      <w:r>
        <w:rPr>
          <w:rFonts w:ascii="Times New Roman" w:hAnsi="Times New Roman"/>
        </w:rPr>
        <w:t>2.9. Discount (Giảm giá)</w:t>
      </w:r>
    </w:p>
    <w:p w14:paraId="6636170F" w14:textId="77777777" w:rsidR="00F83A68" w:rsidRDefault="00000000">
      <w:r>
        <w:rPr>
          <w:i/>
        </w:rPr>
        <w:t>Vai trò: Định nghĩa chương trình giảm giá.</w:t>
      </w:r>
    </w:p>
    <w:tbl>
      <w:tblPr>
        <w:tblStyle w:val="TableGrid"/>
        <w:tblW w:w="0" w:type="auto"/>
        <w:jc w:val="center"/>
        <w:tblLook w:val="04A0" w:firstRow="1" w:lastRow="0" w:firstColumn="1" w:lastColumn="0" w:noHBand="0" w:noVBand="1"/>
      </w:tblPr>
      <w:tblGrid>
        <w:gridCol w:w="1971"/>
        <w:gridCol w:w="1666"/>
        <w:gridCol w:w="2207"/>
        <w:gridCol w:w="3012"/>
      </w:tblGrid>
      <w:tr w:rsidR="00F83A68" w14:paraId="2EC2AC1F" w14:textId="77777777">
        <w:trPr>
          <w:jc w:val="center"/>
        </w:trPr>
        <w:tc>
          <w:tcPr>
            <w:tcW w:w="1984" w:type="dxa"/>
            <w:shd w:val="clear" w:color="auto" w:fill="D9E2F3"/>
          </w:tcPr>
          <w:p w14:paraId="441F7C02" w14:textId="77777777" w:rsidR="00F83A68" w:rsidRDefault="00000000">
            <w:pPr>
              <w:jc w:val="center"/>
            </w:pPr>
            <w:r>
              <w:rPr>
                <w:b/>
                <w:sz w:val="20"/>
              </w:rPr>
              <w:t>Thuộc tính</w:t>
            </w:r>
          </w:p>
        </w:tc>
        <w:tc>
          <w:tcPr>
            <w:tcW w:w="1701" w:type="dxa"/>
            <w:shd w:val="clear" w:color="auto" w:fill="D9E2F3"/>
          </w:tcPr>
          <w:p w14:paraId="06E51F3D" w14:textId="77777777" w:rsidR="00F83A68" w:rsidRDefault="00000000">
            <w:pPr>
              <w:jc w:val="center"/>
            </w:pPr>
            <w:r>
              <w:rPr>
                <w:b/>
                <w:sz w:val="20"/>
              </w:rPr>
              <w:t>Kiểu dữ liệu</w:t>
            </w:r>
          </w:p>
        </w:tc>
        <w:tc>
          <w:tcPr>
            <w:tcW w:w="2268" w:type="dxa"/>
            <w:shd w:val="clear" w:color="auto" w:fill="D9E2F3"/>
          </w:tcPr>
          <w:p w14:paraId="1EEC17B7" w14:textId="77777777" w:rsidR="00F83A68" w:rsidRDefault="00000000">
            <w:pPr>
              <w:jc w:val="center"/>
            </w:pPr>
            <w:r>
              <w:rPr>
                <w:b/>
                <w:sz w:val="20"/>
              </w:rPr>
              <w:t>Ràng buộc</w:t>
            </w:r>
          </w:p>
        </w:tc>
        <w:tc>
          <w:tcPr>
            <w:tcW w:w="3118" w:type="dxa"/>
            <w:shd w:val="clear" w:color="auto" w:fill="D9E2F3"/>
          </w:tcPr>
          <w:p w14:paraId="625695EE" w14:textId="77777777" w:rsidR="00F83A68" w:rsidRDefault="00000000">
            <w:pPr>
              <w:jc w:val="center"/>
            </w:pPr>
            <w:r>
              <w:rPr>
                <w:b/>
                <w:sz w:val="20"/>
              </w:rPr>
              <w:t>Mô tả</w:t>
            </w:r>
          </w:p>
        </w:tc>
      </w:tr>
      <w:tr w:rsidR="00F83A68" w14:paraId="3CA351C7" w14:textId="77777777">
        <w:trPr>
          <w:jc w:val="center"/>
        </w:trPr>
        <w:tc>
          <w:tcPr>
            <w:tcW w:w="1984" w:type="dxa"/>
          </w:tcPr>
          <w:p w14:paraId="7D51E0DF" w14:textId="77777777" w:rsidR="00F83A68" w:rsidRDefault="00000000">
            <w:r>
              <w:rPr>
                <w:sz w:val="20"/>
              </w:rPr>
              <w:t>discountId</w:t>
            </w:r>
          </w:p>
        </w:tc>
        <w:tc>
          <w:tcPr>
            <w:tcW w:w="1701" w:type="dxa"/>
          </w:tcPr>
          <w:p w14:paraId="492CD362" w14:textId="77777777" w:rsidR="00F83A68" w:rsidRDefault="00000000">
            <w:r>
              <w:rPr>
                <w:sz w:val="20"/>
              </w:rPr>
              <w:t>String (PK)</w:t>
            </w:r>
          </w:p>
        </w:tc>
        <w:tc>
          <w:tcPr>
            <w:tcW w:w="2268" w:type="dxa"/>
          </w:tcPr>
          <w:p w14:paraId="57B6208E" w14:textId="77777777" w:rsidR="00F83A68" w:rsidRDefault="00000000">
            <w:r>
              <w:rPr>
                <w:sz w:val="20"/>
              </w:rPr>
              <w:t>NOT NULL, AUTO</w:t>
            </w:r>
          </w:p>
        </w:tc>
        <w:tc>
          <w:tcPr>
            <w:tcW w:w="3118" w:type="dxa"/>
          </w:tcPr>
          <w:p w14:paraId="010BCC25" w14:textId="77777777" w:rsidR="00F83A68" w:rsidRDefault="00000000">
            <w:r>
              <w:rPr>
                <w:sz w:val="20"/>
              </w:rPr>
              <w:t>Mã giảm giá, khóa chính</w:t>
            </w:r>
          </w:p>
        </w:tc>
      </w:tr>
      <w:tr w:rsidR="00F83A68" w14:paraId="65F8A0DF" w14:textId="77777777">
        <w:trPr>
          <w:jc w:val="center"/>
        </w:trPr>
        <w:tc>
          <w:tcPr>
            <w:tcW w:w="1984" w:type="dxa"/>
          </w:tcPr>
          <w:p w14:paraId="60850AD2" w14:textId="77777777" w:rsidR="00F83A68" w:rsidRDefault="00000000">
            <w:r>
              <w:rPr>
                <w:sz w:val="20"/>
              </w:rPr>
              <w:t>discountName</w:t>
            </w:r>
          </w:p>
        </w:tc>
        <w:tc>
          <w:tcPr>
            <w:tcW w:w="1701" w:type="dxa"/>
          </w:tcPr>
          <w:p w14:paraId="6AFD0330" w14:textId="77777777" w:rsidR="00F83A68" w:rsidRDefault="00000000">
            <w:r>
              <w:rPr>
                <w:sz w:val="20"/>
              </w:rPr>
              <w:t>String</w:t>
            </w:r>
          </w:p>
        </w:tc>
        <w:tc>
          <w:tcPr>
            <w:tcW w:w="2268" w:type="dxa"/>
          </w:tcPr>
          <w:p w14:paraId="07702DAB" w14:textId="77777777" w:rsidR="00F83A68" w:rsidRDefault="00000000">
            <w:r>
              <w:rPr>
                <w:sz w:val="20"/>
              </w:rPr>
              <w:t>NOT NULL</w:t>
            </w:r>
          </w:p>
        </w:tc>
        <w:tc>
          <w:tcPr>
            <w:tcW w:w="3118" w:type="dxa"/>
          </w:tcPr>
          <w:p w14:paraId="7594BBE1" w14:textId="77777777" w:rsidR="00F83A68" w:rsidRDefault="00000000">
            <w:r>
              <w:rPr>
                <w:sz w:val="20"/>
              </w:rPr>
              <w:t>Tên chương trình giảm giá</w:t>
            </w:r>
          </w:p>
        </w:tc>
      </w:tr>
      <w:tr w:rsidR="00F83A68" w14:paraId="2CDC0170" w14:textId="77777777">
        <w:trPr>
          <w:jc w:val="center"/>
        </w:trPr>
        <w:tc>
          <w:tcPr>
            <w:tcW w:w="1984" w:type="dxa"/>
          </w:tcPr>
          <w:p w14:paraId="0E4067DA" w14:textId="77777777" w:rsidR="00F83A68" w:rsidRDefault="00000000">
            <w:r>
              <w:rPr>
                <w:sz w:val="20"/>
              </w:rPr>
              <w:t>discountType</w:t>
            </w:r>
          </w:p>
        </w:tc>
        <w:tc>
          <w:tcPr>
            <w:tcW w:w="1701" w:type="dxa"/>
          </w:tcPr>
          <w:p w14:paraId="57DCCBB1" w14:textId="77777777" w:rsidR="00F83A68" w:rsidRDefault="00000000">
            <w:r>
              <w:rPr>
                <w:sz w:val="20"/>
              </w:rPr>
              <w:t>Enum</w:t>
            </w:r>
          </w:p>
        </w:tc>
        <w:tc>
          <w:tcPr>
            <w:tcW w:w="2268" w:type="dxa"/>
          </w:tcPr>
          <w:p w14:paraId="4C7F39AA" w14:textId="77777777" w:rsidR="00F83A68" w:rsidRDefault="00000000">
            <w:r>
              <w:rPr>
                <w:sz w:val="20"/>
              </w:rPr>
              <w:t>NOT NULL</w:t>
            </w:r>
          </w:p>
        </w:tc>
        <w:tc>
          <w:tcPr>
            <w:tcW w:w="3118" w:type="dxa"/>
          </w:tcPr>
          <w:p w14:paraId="47D40BF8" w14:textId="77777777" w:rsidR="00F83A68" w:rsidRDefault="00000000">
            <w:r>
              <w:rPr>
                <w:sz w:val="20"/>
              </w:rPr>
              <w:t>HOLIDAY | GROUP | SPECIAL</w:t>
            </w:r>
          </w:p>
        </w:tc>
      </w:tr>
      <w:tr w:rsidR="00F83A68" w14:paraId="7CA6F636" w14:textId="77777777">
        <w:trPr>
          <w:jc w:val="center"/>
        </w:trPr>
        <w:tc>
          <w:tcPr>
            <w:tcW w:w="1984" w:type="dxa"/>
          </w:tcPr>
          <w:p w14:paraId="0F2FDF16" w14:textId="77777777" w:rsidR="00F83A68" w:rsidRDefault="00000000">
            <w:r>
              <w:rPr>
                <w:sz w:val="20"/>
              </w:rPr>
              <w:t>discountRate</w:t>
            </w:r>
          </w:p>
        </w:tc>
        <w:tc>
          <w:tcPr>
            <w:tcW w:w="1701" w:type="dxa"/>
          </w:tcPr>
          <w:p w14:paraId="3A8E07B7" w14:textId="77777777" w:rsidR="00F83A68" w:rsidRDefault="00000000">
            <w:r>
              <w:rPr>
                <w:sz w:val="20"/>
              </w:rPr>
              <w:t>double</w:t>
            </w:r>
          </w:p>
        </w:tc>
        <w:tc>
          <w:tcPr>
            <w:tcW w:w="2268" w:type="dxa"/>
          </w:tcPr>
          <w:p w14:paraId="75CABE36" w14:textId="77777777" w:rsidR="00F83A68" w:rsidRDefault="00000000">
            <w:r>
              <w:rPr>
                <w:sz w:val="20"/>
              </w:rPr>
              <w:t>NOT NULL, 0-1</w:t>
            </w:r>
          </w:p>
        </w:tc>
        <w:tc>
          <w:tcPr>
            <w:tcW w:w="3118" w:type="dxa"/>
          </w:tcPr>
          <w:p w14:paraId="7DF00970" w14:textId="77777777" w:rsidR="00F83A68" w:rsidRDefault="00000000">
            <w:r>
              <w:rPr>
                <w:sz w:val="20"/>
              </w:rPr>
              <w:t>Tỷ lệ giảm (vd: 0.1 = 10%)</w:t>
            </w:r>
          </w:p>
        </w:tc>
      </w:tr>
      <w:tr w:rsidR="00F83A68" w14:paraId="72E1D237" w14:textId="77777777">
        <w:trPr>
          <w:jc w:val="center"/>
        </w:trPr>
        <w:tc>
          <w:tcPr>
            <w:tcW w:w="1984" w:type="dxa"/>
          </w:tcPr>
          <w:p w14:paraId="2C405E72" w14:textId="77777777" w:rsidR="00F83A68" w:rsidRDefault="00000000">
            <w:r>
              <w:rPr>
                <w:sz w:val="20"/>
              </w:rPr>
              <w:t>validFrom</w:t>
            </w:r>
          </w:p>
        </w:tc>
        <w:tc>
          <w:tcPr>
            <w:tcW w:w="1701" w:type="dxa"/>
          </w:tcPr>
          <w:p w14:paraId="3C73F363" w14:textId="77777777" w:rsidR="00F83A68" w:rsidRDefault="00000000">
            <w:r>
              <w:rPr>
                <w:sz w:val="20"/>
              </w:rPr>
              <w:t>LocalDate</w:t>
            </w:r>
          </w:p>
        </w:tc>
        <w:tc>
          <w:tcPr>
            <w:tcW w:w="2268" w:type="dxa"/>
          </w:tcPr>
          <w:p w14:paraId="474CEABE" w14:textId="77777777" w:rsidR="00F83A68" w:rsidRDefault="00000000">
            <w:r>
              <w:rPr>
                <w:sz w:val="20"/>
              </w:rPr>
              <w:t>NOT NULL</w:t>
            </w:r>
          </w:p>
        </w:tc>
        <w:tc>
          <w:tcPr>
            <w:tcW w:w="3118" w:type="dxa"/>
          </w:tcPr>
          <w:p w14:paraId="6CD64354" w14:textId="77777777" w:rsidR="00F83A68" w:rsidRDefault="00000000">
            <w:r>
              <w:rPr>
                <w:sz w:val="20"/>
              </w:rPr>
              <w:t>Ngày bắt đầu hiệu lực</w:t>
            </w:r>
          </w:p>
        </w:tc>
      </w:tr>
      <w:tr w:rsidR="00F83A68" w14:paraId="26DA8DE4" w14:textId="77777777">
        <w:trPr>
          <w:jc w:val="center"/>
        </w:trPr>
        <w:tc>
          <w:tcPr>
            <w:tcW w:w="1984" w:type="dxa"/>
          </w:tcPr>
          <w:p w14:paraId="5C4A8CFA" w14:textId="77777777" w:rsidR="00F83A68" w:rsidRDefault="00000000">
            <w:r>
              <w:rPr>
                <w:sz w:val="20"/>
              </w:rPr>
              <w:t>validTo</w:t>
            </w:r>
          </w:p>
        </w:tc>
        <w:tc>
          <w:tcPr>
            <w:tcW w:w="1701" w:type="dxa"/>
          </w:tcPr>
          <w:p w14:paraId="330F3C8C" w14:textId="77777777" w:rsidR="00F83A68" w:rsidRDefault="00000000">
            <w:r>
              <w:rPr>
                <w:sz w:val="20"/>
              </w:rPr>
              <w:t>LocalDate</w:t>
            </w:r>
          </w:p>
        </w:tc>
        <w:tc>
          <w:tcPr>
            <w:tcW w:w="2268" w:type="dxa"/>
          </w:tcPr>
          <w:p w14:paraId="6A9285A6" w14:textId="77777777" w:rsidR="00F83A68" w:rsidRDefault="00000000">
            <w:r>
              <w:rPr>
                <w:sz w:val="20"/>
              </w:rPr>
              <w:t>NOT NULL</w:t>
            </w:r>
          </w:p>
        </w:tc>
        <w:tc>
          <w:tcPr>
            <w:tcW w:w="3118" w:type="dxa"/>
          </w:tcPr>
          <w:p w14:paraId="121E1364" w14:textId="77777777" w:rsidR="00F83A68" w:rsidRDefault="00000000">
            <w:r>
              <w:rPr>
                <w:sz w:val="20"/>
              </w:rPr>
              <w:t>Ngày kết thúc hiệu lực</w:t>
            </w:r>
          </w:p>
        </w:tc>
      </w:tr>
      <w:tr w:rsidR="00F83A68" w14:paraId="02F69FB9" w14:textId="77777777">
        <w:trPr>
          <w:jc w:val="center"/>
        </w:trPr>
        <w:tc>
          <w:tcPr>
            <w:tcW w:w="1984" w:type="dxa"/>
          </w:tcPr>
          <w:p w14:paraId="29821DE6" w14:textId="77777777" w:rsidR="00F83A68" w:rsidRDefault="00000000">
            <w:r>
              <w:rPr>
                <w:sz w:val="20"/>
              </w:rPr>
              <w:t>minTicketQuantity</w:t>
            </w:r>
          </w:p>
        </w:tc>
        <w:tc>
          <w:tcPr>
            <w:tcW w:w="1701" w:type="dxa"/>
          </w:tcPr>
          <w:p w14:paraId="7FC1D1A0" w14:textId="77777777" w:rsidR="00F83A68" w:rsidRDefault="00000000">
            <w:r>
              <w:rPr>
                <w:sz w:val="20"/>
              </w:rPr>
              <w:t>int</w:t>
            </w:r>
          </w:p>
        </w:tc>
        <w:tc>
          <w:tcPr>
            <w:tcW w:w="2268" w:type="dxa"/>
          </w:tcPr>
          <w:p w14:paraId="4993D57E" w14:textId="77777777" w:rsidR="00F83A68" w:rsidRDefault="00000000">
            <w:r>
              <w:rPr>
                <w:sz w:val="20"/>
              </w:rPr>
              <w:t>NOT NULL, DEFAULT 1</w:t>
            </w:r>
          </w:p>
        </w:tc>
        <w:tc>
          <w:tcPr>
            <w:tcW w:w="3118" w:type="dxa"/>
          </w:tcPr>
          <w:p w14:paraId="4772320B" w14:textId="77777777" w:rsidR="00F83A68" w:rsidRDefault="00000000">
            <w:r>
              <w:rPr>
                <w:sz w:val="20"/>
              </w:rPr>
              <w:t>Số vé tối thiểu để áp dụng</w:t>
            </w:r>
          </w:p>
        </w:tc>
      </w:tr>
      <w:tr w:rsidR="00F83A68" w14:paraId="16682331" w14:textId="77777777">
        <w:trPr>
          <w:jc w:val="center"/>
        </w:trPr>
        <w:tc>
          <w:tcPr>
            <w:tcW w:w="1984" w:type="dxa"/>
          </w:tcPr>
          <w:p w14:paraId="4A5A39DF" w14:textId="77777777" w:rsidR="00F83A68" w:rsidRDefault="00000000">
            <w:r>
              <w:rPr>
                <w:sz w:val="20"/>
              </w:rPr>
              <w:t>isActive</w:t>
            </w:r>
          </w:p>
        </w:tc>
        <w:tc>
          <w:tcPr>
            <w:tcW w:w="1701" w:type="dxa"/>
          </w:tcPr>
          <w:p w14:paraId="026B0CAA" w14:textId="77777777" w:rsidR="00F83A68" w:rsidRDefault="00000000">
            <w:r>
              <w:rPr>
                <w:sz w:val="20"/>
              </w:rPr>
              <w:t>boolean</w:t>
            </w:r>
          </w:p>
        </w:tc>
        <w:tc>
          <w:tcPr>
            <w:tcW w:w="2268" w:type="dxa"/>
          </w:tcPr>
          <w:p w14:paraId="5FD18868" w14:textId="77777777" w:rsidR="00F83A68" w:rsidRDefault="00000000">
            <w:r>
              <w:rPr>
                <w:sz w:val="20"/>
              </w:rPr>
              <w:t>NOT NULL, DEFAULT true</w:t>
            </w:r>
          </w:p>
        </w:tc>
        <w:tc>
          <w:tcPr>
            <w:tcW w:w="3118" w:type="dxa"/>
          </w:tcPr>
          <w:p w14:paraId="046AF5E6" w14:textId="77777777" w:rsidR="00F83A68" w:rsidRDefault="00000000">
            <w:r>
              <w:rPr>
                <w:sz w:val="20"/>
              </w:rPr>
              <w:t>Chương trình đang hoạt động</w:t>
            </w:r>
          </w:p>
        </w:tc>
      </w:tr>
      <w:tr w:rsidR="00F83A68" w14:paraId="326FC174" w14:textId="77777777">
        <w:trPr>
          <w:jc w:val="center"/>
        </w:trPr>
        <w:tc>
          <w:tcPr>
            <w:tcW w:w="1984" w:type="dxa"/>
          </w:tcPr>
          <w:p w14:paraId="341ACFD7" w14:textId="77777777" w:rsidR="00F83A68" w:rsidRDefault="00000000">
            <w:r>
              <w:rPr>
                <w:sz w:val="20"/>
              </w:rPr>
              <w:t>description</w:t>
            </w:r>
          </w:p>
        </w:tc>
        <w:tc>
          <w:tcPr>
            <w:tcW w:w="1701" w:type="dxa"/>
          </w:tcPr>
          <w:p w14:paraId="03A43810" w14:textId="77777777" w:rsidR="00F83A68" w:rsidRDefault="00000000">
            <w:r>
              <w:rPr>
                <w:sz w:val="20"/>
              </w:rPr>
              <w:t>String (TEXT)</w:t>
            </w:r>
          </w:p>
        </w:tc>
        <w:tc>
          <w:tcPr>
            <w:tcW w:w="2268" w:type="dxa"/>
          </w:tcPr>
          <w:p w14:paraId="4E075FD4" w14:textId="77777777" w:rsidR="00F83A68" w:rsidRDefault="00000000">
            <w:r>
              <w:rPr>
                <w:sz w:val="20"/>
              </w:rPr>
              <w:t>Nullable</w:t>
            </w:r>
          </w:p>
        </w:tc>
        <w:tc>
          <w:tcPr>
            <w:tcW w:w="3118" w:type="dxa"/>
          </w:tcPr>
          <w:p w14:paraId="0BF433B1" w14:textId="77777777" w:rsidR="00F83A68" w:rsidRDefault="00000000">
            <w:r>
              <w:rPr>
                <w:sz w:val="20"/>
              </w:rPr>
              <w:t>Mô tả chi tiết</w:t>
            </w:r>
          </w:p>
        </w:tc>
      </w:tr>
    </w:tbl>
    <w:p w14:paraId="045D42CE" w14:textId="77777777" w:rsidR="00F83A68" w:rsidRDefault="00F83A68"/>
    <w:p w14:paraId="08D88D24" w14:textId="77777777" w:rsidR="00F83A68" w:rsidRDefault="00000000">
      <w:r>
        <w:rPr>
          <w:b/>
        </w:rPr>
        <w:t>Ràng buộc nghiệp vụ:</w:t>
      </w:r>
    </w:p>
    <w:p w14:paraId="76AB494F" w14:textId="77777777" w:rsidR="00F83A68" w:rsidRDefault="00000000">
      <w:pPr>
        <w:pStyle w:val="ListBullet"/>
      </w:pPr>
      <w:r>
        <w:t>Enum discountType: HOLIDAY (ngày lễ), GROUP (mua nhóm), SPECIAL (đặc biệt)</w:t>
      </w:r>
    </w:p>
    <w:p w14:paraId="2428547C" w14:textId="77777777" w:rsidR="00F83A68" w:rsidRDefault="00000000">
      <w:pPr>
        <w:pStyle w:val="ListBullet"/>
      </w:pPr>
      <w:r>
        <w:t>validTo &gt;= validFrom</w:t>
      </w:r>
    </w:p>
    <w:p w14:paraId="3A3DEB65" w14:textId="77777777" w:rsidR="00F83A68" w:rsidRDefault="00000000">
      <w:pPr>
        <w:pStyle w:val="ListBullet"/>
      </w:pPr>
      <w:r>
        <w:t>Giảm giá chỉ áp dụng khi isActive = true và ngày hiện tại trong [validFrom, validTo]</w:t>
      </w:r>
    </w:p>
    <w:p w14:paraId="1A000004" w14:textId="77777777" w:rsidR="00450CEB" w:rsidRDefault="00000000">
      <w:pPr>
        <w:pStyle w:val="ListBullet"/>
      </w:pPr>
      <w:r>
        <w:rPr>
          <w:b/>
          <w:color w:val="C00000"/>
        </w:rPr>
        <w:t xml:space="preserve">[BỔ SUNG] </w:t>
      </w:r>
      <w:r>
        <w:t>Validation minTicketQuantity phải được thực hiện ở tầng Service: trước khi gán discountId cho Ticket, Service kiểm tra tổng số Ticket trong Invoice &gt;= minTicketQuantity của Discount đó. Nếu không đủ số lượng, từ chối áp dụng và báo lỗi rõ ràng cho người dùng.</w:t>
      </w:r>
    </w:p>
    <w:p w14:paraId="747C4D11" w14:textId="77777777" w:rsidR="00F83A68" w:rsidRDefault="00000000">
      <w:pPr>
        <w:pStyle w:val="Heading1"/>
      </w:pPr>
      <w:r>
        <w:rPr>
          <w:rFonts w:ascii="Times New Roman" w:hAnsi="Times New Roman"/>
        </w:rPr>
        <w:t>3. Quan hệ giữa các thực thể</w:t>
      </w:r>
    </w:p>
    <w:tbl>
      <w:tblPr>
        <w:tblStyle w:val="TableGrid"/>
        <w:tblW w:w="0" w:type="auto"/>
        <w:jc w:val="center"/>
        <w:tblLook w:val="04A0" w:firstRow="1" w:lastRow="0" w:firstColumn="1" w:lastColumn="0" w:noHBand="0" w:noVBand="1"/>
      </w:tblPr>
      <w:tblGrid>
        <w:gridCol w:w="1678"/>
        <w:gridCol w:w="1114"/>
        <w:gridCol w:w="1671"/>
        <w:gridCol w:w="4393"/>
      </w:tblGrid>
      <w:tr w:rsidR="00F83A68" w14:paraId="3458712C" w14:textId="77777777">
        <w:trPr>
          <w:jc w:val="center"/>
        </w:trPr>
        <w:tc>
          <w:tcPr>
            <w:tcW w:w="1701" w:type="dxa"/>
            <w:shd w:val="clear" w:color="auto" w:fill="D9E2F3"/>
          </w:tcPr>
          <w:p w14:paraId="5FA57B09" w14:textId="77777777" w:rsidR="00F83A68" w:rsidRDefault="00000000">
            <w:pPr>
              <w:jc w:val="center"/>
            </w:pPr>
            <w:r>
              <w:rPr>
                <w:b/>
                <w:sz w:val="20"/>
              </w:rPr>
              <w:t>Thực thể A</w:t>
            </w:r>
          </w:p>
        </w:tc>
        <w:tc>
          <w:tcPr>
            <w:tcW w:w="1134" w:type="dxa"/>
            <w:shd w:val="clear" w:color="auto" w:fill="D9E2F3"/>
          </w:tcPr>
          <w:p w14:paraId="6A6DFDD4" w14:textId="77777777" w:rsidR="00F83A68" w:rsidRDefault="00000000">
            <w:pPr>
              <w:jc w:val="center"/>
            </w:pPr>
            <w:r>
              <w:rPr>
                <w:b/>
                <w:sz w:val="20"/>
              </w:rPr>
              <w:t>Quan hệ</w:t>
            </w:r>
          </w:p>
        </w:tc>
        <w:tc>
          <w:tcPr>
            <w:tcW w:w="1701" w:type="dxa"/>
            <w:shd w:val="clear" w:color="auto" w:fill="D9E2F3"/>
          </w:tcPr>
          <w:p w14:paraId="18AFADFF" w14:textId="77777777" w:rsidR="00F83A68" w:rsidRDefault="00000000">
            <w:pPr>
              <w:jc w:val="center"/>
            </w:pPr>
            <w:r>
              <w:rPr>
                <w:b/>
                <w:sz w:val="20"/>
              </w:rPr>
              <w:t>Thực thể B</w:t>
            </w:r>
          </w:p>
        </w:tc>
        <w:tc>
          <w:tcPr>
            <w:tcW w:w="4535" w:type="dxa"/>
            <w:shd w:val="clear" w:color="auto" w:fill="D9E2F3"/>
          </w:tcPr>
          <w:p w14:paraId="26B2CC68" w14:textId="77777777" w:rsidR="00F83A68" w:rsidRDefault="00000000">
            <w:pPr>
              <w:jc w:val="center"/>
            </w:pPr>
            <w:r>
              <w:rPr>
                <w:b/>
                <w:sz w:val="20"/>
              </w:rPr>
              <w:t>Ghi chú</w:t>
            </w:r>
          </w:p>
        </w:tc>
      </w:tr>
      <w:tr w:rsidR="00F83A68" w14:paraId="49EDB93B" w14:textId="77777777">
        <w:trPr>
          <w:jc w:val="center"/>
        </w:trPr>
        <w:tc>
          <w:tcPr>
            <w:tcW w:w="1701" w:type="dxa"/>
          </w:tcPr>
          <w:p w14:paraId="3FFA7216" w14:textId="77777777" w:rsidR="00F83A68" w:rsidRDefault="00000000">
            <w:r>
              <w:rPr>
                <w:sz w:val="20"/>
              </w:rPr>
              <w:t>Movie</w:t>
            </w:r>
          </w:p>
        </w:tc>
        <w:tc>
          <w:tcPr>
            <w:tcW w:w="1134" w:type="dxa"/>
          </w:tcPr>
          <w:p w14:paraId="05F78C50" w14:textId="77777777" w:rsidR="00F83A68" w:rsidRDefault="00000000">
            <w:r>
              <w:rPr>
                <w:sz w:val="20"/>
              </w:rPr>
              <w:t>1 — N</w:t>
            </w:r>
          </w:p>
        </w:tc>
        <w:tc>
          <w:tcPr>
            <w:tcW w:w="1701" w:type="dxa"/>
          </w:tcPr>
          <w:p w14:paraId="04CE9622" w14:textId="77777777" w:rsidR="00F83A68" w:rsidRDefault="00000000">
            <w:r>
              <w:rPr>
                <w:sz w:val="20"/>
              </w:rPr>
              <w:t>Showtime</w:t>
            </w:r>
          </w:p>
        </w:tc>
        <w:tc>
          <w:tcPr>
            <w:tcW w:w="4535" w:type="dxa"/>
          </w:tcPr>
          <w:p w14:paraId="04624B41" w14:textId="77777777" w:rsidR="00F83A68" w:rsidRDefault="00000000">
            <w:r>
              <w:rPr>
                <w:sz w:val="20"/>
              </w:rPr>
              <w:t>Một phim có nhiều suất chiếu</w:t>
            </w:r>
          </w:p>
        </w:tc>
      </w:tr>
      <w:tr w:rsidR="00F83A68" w14:paraId="6316C0E2" w14:textId="77777777">
        <w:trPr>
          <w:jc w:val="center"/>
        </w:trPr>
        <w:tc>
          <w:tcPr>
            <w:tcW w:w="1701" w:type="dxa"/>
          </w:tcPr>
          <w:p w14:paraId="3FE7E440" w14:textId="77777777" w:rsidR="00F83A68" w:rsidRDefault="00000000">
            <w:r>
              <w:rPr>
                <w:sz w:val="20"/>
              </w:rPr>
              <w:t>CinemaHall</w:t>
            </w:r>
          </w:p>
        </w:tc>
        <w:tc>
          <w:tcPr>
            <w:tcW w:w="1134" w:type="dxa"/>
          </w:tcPr>
          <w:p w14:paraId="3E2C4098" w14:textId="77777777" w:rsidR="00F83A68" w:rsidRDefault="00000000">
            <w:r>
              <w:rPr>
                <w:sz w:val="20"/>
              </w:rPr>
              <w:t>1 — N</w:t>
            </w:r>
          </w:p>
        </w:tc>
        <w:tc>
          <w:tcPr>
            <w:tcW w:w="1701" w:type="dxa"/>
          </w:tcPr>
          <w:p w14:paraId="42B6DCC9" w14:textId="77777777" w:rsidR="00F83A68" w:rsidRDefault="00000000">
            <w:r>
              <w:rPr>
                <w:sz w:val="20"/>
              </w:rPr>
              <w:t>Seat</w:t>
            </w:r>
          </w:p>
        </w:tc>
        <w:tc>
          <w:tcPr>
            <w:tcW w:w="4535" w:type="dxa"/>
          </w:tcPr>
          <w:p w14:paraId="7C40F57D" w14:textId="77777777" w:rsidR="00F83A68" w:rsidRDefault="00000000">
            <w:r>
              <w:rPr>
                <w:sz w:val="20"/>
              </w:rPr>
              <w:t>Một phòng có nhiều ghế</w:t>
            </w:r>
          </w:p>
        </w:tc>
      </w:tr>
      <w:tr w:rsidR="00F83A68" w14:paraId="56F397CD" w14:textId="77777777">
        <w:trPr>
          <w:jc w:val="center"/>
        </w:trPr>
        <w:tc>
          <w:tcPr>
            <w:tcW w:w="1701" w:type="dxa"/>
          </w:tcPr>
          <w:p w14:paraId="7AF27D55" w14:textId="77777777" w:rsidR="00F83A68" w:rsidRDefault="00000000">
            <w:r>
              <w:rPr>
                <w:sz w:val="20"/>
              </w:rPr>
              <w:t>CinemaHall</w:t>
            </w:r>
          </w:p>
        </w:tc>
        <w:tc>
          <w:tcPr>
            <w:tcW w:w="1134" w:type="dxa"/>
          </w:tcPr>
          <w:p w14:paraId="43BF20E9" w14:textId="77777777" w:rsidR="00F83A68" w:rsidRDefault="00000000">
            <w:r>
              <w:rPr>
                <w:sz w:val="20"/>
              </w:rPr>
              <w:t>1 — N</w:t>
            </w:r>
          </w:p>
        </w:tc>
        <w:tc>
          <w:tcPr>
            <w:tcW w:w="1701" w:type="dxa"/>
          </w:tcPr>
          <w:p w14:paraId="165E6E61" w14:textId="77777777" w:rsidR="00F83A68" w:rsidRDefault="00000000">
            <w:r>
              <w:rPr>
                <w:sz w:val="20"/>
              </w:rPr>
              <w:t>Showtime</w:t>
            </w:r>
          </w:p>
        </w:tc>
        <w:tc>
          <w:tcPr>
            <w:tcW w:w="4535" w:type="dxa"/>
          </w:tcPr>
          <w:p w14:paraId="3FBD29A6" w14:textId="77777777" w:rsidR="00F83A68" w:rsidRDefault="00000000">
            <w:r>
              <w:rPr>
                <w:sz w:val="20"/>
              </w:rPr>
              <w:t>Một phòng có nhiều suất chiếu</w:t>
            </w:r>
          </w:p>
        </w:tc>
      </w:tr>
      <w:tr w:rsidR="00F83A68" w14:paraId="1EC5D96E" w14:textId="77777777">
        <w:trPr>
          <w:jc w:val="center"/>
        </w:trPr>
        <w:tc>
          <w:tcPr>
            <w:tcW w:w="1701" w:type="dxa"/>
          </w:tcPr>
          <w:p w14:paraId="5A136CC9" w14:textId="77777777" w:rsidR="00F83A68" w:rsidRDefault="00000000">
            <w:r>
              <w:rPr>
                <w:sz w:val="20"/>
              </w:rPr>
              <w:lastRenderedPageBreak/>
              <w:t>Showtime</w:t>
            </w:r>
          </w:p>
        </w:tc>
        <w:tc>
          <w:tcPr>
            <w:tcW w:w="1134" w:type="dxa"/>
          </w:tcPr>
          <w:p w14:paraId="364148A4" w14:textId="77777777" w:rsidR="00F83A68" w:rsidRDefault="00000000">
            <w:r>
              <w:rPr>
                <w:sz w:val="20"/>
              </w:rPr>
              <w:t>1 — N</w:t>
            </w:r>
          </w:p>
        </w:tc>
        <w:tc>
          <w:tcPr>
            <w:tcW w:w="1701" w:type="dxa"/>
          </w:tcPr>
          <w:p w14:paraId="018C8B75" w14:textId="77777777" w:rsidR="00F83A68" w:rsidRDefault="00000000">
            <w:r>
              <w:rPr>
                <w:sz w:val="20"/>
              </w:rPr>
              <w:t>ShowSeat</w:t>
            </w:r>
          </w:p>
        </w:tc>
        <w:tc>
          <w:tcPr>
            <w:tcW w:w="4535" w:type="dxa"/>
          </w:tcPr>
          <w:p w14:paraId="07CEACBF" w14:textId="77777777" w:rsidR="00F83A68" w:rsidRDefault="00000000">
            <w:r>
              <w:rPr>
                <w:sz w:val="20"/>
              </w:rPr>
              <w:t>Một suất chiếu tạo ra N bản ghi ShowSeat</w:t>
            </w:r>
          </w:p>
        </w:tc>
      </w:tr>
      <w:tr w:rsidR="00F83A68" w14:paraId="2F65105C" w14:textId="77777777">
        <w:trPr>
          <w:jc w:val="center"/>
        </w:trPr>
        <w:tc>
          <w:tcPr>
            <w:tcW w:w="1701" w:type="dxa"/>
          </w:tcPr>
          <w:p w14:paraId="27331F3A" w14:textId="77777777" w:rsidR="00F83A68" w:rsidRDefault="00000000">
            <w:r>
              <w:rPr>
                <w:sz w:val="20"/>
              </w:rPr>
              <w:t>Seat</w:t>
            </w:r>
          </w:p>
        </w:tc>
        <w:tc>
          <w:tcPr>
            <w:tcW w:w="1134" w:type="dxa"/>
          </w:tcPr>
          <w:p w14:paraId="6F41B01F" w14:textId="77777777" w:rsidR="00F83A68" w:rsidRDefault="00000000">
            <w:r>
              <w:rPr>
                <w:sz w:val="20"/>
              </w:rPr>
              <w:t>1 — N</w:t>
            </w:r>
          </w:p>
        </w:tc>
        <w:tc>
          <w:tcPr>
            <w:tcW w:w="1701" w:type="dxa"/>
          </w:tcPr>
          <w:p w14:paraId="460E98B9" w14:textId="77777777" w:rsidR="00F83A68" w:rsidRDefault="00000000">
            <w:r>
              <w:rPr>
                <w:sz w:val="20"/>
              </w:rPr>
              <w:t>ShowSeat</w:t>
            </w:r>
          </w:p>
        </w:tc>
        <w:tc>
          <w:tcPr>
            <w:tcW w:w="4535" w:type="dxa"/>
          </w:tcPr>
          <w:p w14:paraId="3905D264" w14:textId="77777777" w:rsidR="00F83A68" w:rsidRDefault="00000000">
            <w:r>
              <w:rPr>
                <w:sz w:val="20"/>
              </w:rPr>
              <w:t>Một ghế xuất hiện trong nhiều suất chiếu</w:t>
            </w:r>
          </w:p>
        </w:tc>
      </w:tr>
      <w:tr w:rsidR="00F83A68" w14:paraId="1D8B2B8F" w14:textId="77777777">
        <w:trPr>
          <w:jc w:val="center"/>
        </w:trPr>
        <w:tc>
          <w:tcPr>
            <w:tcW w:w="1701" w:type="dxa"/>
          </w:tcPr>
          <w:p w14:paraId="53315E94" w14:textId="77777777" w:rsidR="00F83A68" w:rsidRDefault="00000000">
            <w:r>
              <w:rPr>
                <w:sz w:val="20"/>
              </w:rPr>
              <w:t>Employee</w:t>
            </w:r>
          </w:p>
        </w:tc>
        <w:tc>
          <w:tcPr>
            <w:tcW w:w="1134" w:type="dxa"/>
          </w:tcPr>
          <w:p w14:paraId="280646B5" w14:textId="77777777" w:rsidR="00F83A68" w:rsidRDefault="00000000">
            <w:r>
              <w:rPr>
                <w:sz w:val="20"/>
              </w:rPr>
              <w:t>1 — N</w:t>
            </w:r>
          </w:p>
        </w:tc>
        <w:tc>
          <w:tcPr>
            <w:tcW w:w="1701" w:type="dxa"/>
          </w:tcPr>
          <w:p w14:paraId="13D359A9" w14:textId="77777777" w:rsidR="00F83A68" w:rsidRDefault="00000000">
            <w:r>
              <w:rPr>
                <w:sz w:val="20"/>
              </w:rPr>
              <w:t>Invoice</w:t>
            </w:r>
          </w:p>
        </w:tc>
        <w:tc>
          <w:tcPr>
            <w:tcW w:w="4535" w:type="dxa"/>
          </w:tcPr>
          <w:p w14:paraId="2E235BF2" w14:textId="77777777" w:rsidR="00F83A68" w:rsidRDefault="00000000">
            <w:r>
              <w:rPr>
                <w:sz w:val="20"/>
              </w:rPr>
              <w:t>Một nhân viên tạo nhiều hóa đơn</w:t>
            </w:r>
          </w:p>
        </w:tc>
      </w:tr>
      <w:tr w:rsidR="00F83A68" w14:paraId="40225B11" w14:textId="77777777">
        <w:trPr>
          <w:jc w:val="center"/>
        </w:trPr>
        <w:tc>
          <w:tcPr>
            <w:tcW w:w="1701" w:type="dxa"/>
          </w:tcPr>
          <w:p w14:paraId="7F12BBDA" w14:textId="77777777" w:rsidR="00F83A68" w:rsidRDefault="00000000">
            <w:r>
              <w:rPr>
                <w:sz w:val="20"/>
              </w:rPr>
              <w:t>Invoice</w:t>
            </w:r>
          </w:p>
        </w:tc>
        <w:tc>
          <w:tcPr>
            <w:tcW w:w="1134" w:type="dxa"/>
          </w:tcPr>
          <w:p w14:paraId="0CBD8F29" w14:textId="77777777" w:rsidR="00F83A68" w:rsidRDefault="00000000">
            <w:r>
              <w:rPr>
                <w:sz w:val="20"/>
              </w:rPr>
              <w:t>1 — N</w:t>
            </w:r>
          </w:p>
        </w:tc>
        <w:tc>
          <w:tcPr>
            <w:tcW w:w="1701" w:type="dxa"/>
          </w:tcPr>
          <w:p w14:paraId="5F29E033" w14:textId="77777777" w:rsidR="00F83A68" w:rsidRDefault="00000000">
            <w:r>
              <w:rPr>
                <w:sz w:val="20"/>
              </w:rPr>
              <w:t>Ticket</w:t>
            </w:r>
          </w:p>
        </w:tc>
        <w:tc>
          <w:tcPr>
            <w:tcW w:w="4535" w:type="dxa"/>
          </w:tcPr>
          <w:p w14:paraId="648AE93B" w14:textId="77777777" w:rsidR="00F83A68" w:rsidRDefault="00000000">
            <w:r>
              <w:rPr>
                <w:sz w:val="20"/>
              </w:rPr>
              <w:t>Một hóa đơn chứa nhiều vé (không qua InvoiceDetail)</w:t>
            </w:r>
          </w:p>
        </w:tc>
      </w:tr>
      <w:tr w:rsidR="00F83A68" w14:paraId="795DC208" w14:textId="77777777">
        <w:trPr>
          <w:jc w:val="center"/>
        </w:trPr>
        <w:tc>
          <w:tcPr>
            <w:tcW w:w="1701" w:type="dxa"/>
          </w:tcPr>
          <w:p w14:paraId="010C84D4" w14:textId="77777777" w:rsidR="00F83A68" w:rsidRDefault="00000000">
            <w:r>
              <w:rPr>
                <w:sz w:val="20"/>
              </w:rPr>
              <w:t>Discount</w:t>
            </w:r>
          </w:p>
        </w:tc>
        <w:tc>
          <w:tcPr>
            <w:tcW w:w="1134" w:type="dxa"/>
          </w:tcPr>
          <w:p w14:paraId="585070D6" w14:textId="77777777" w:rsidR="00F83A68" w:rsidRDefault="00000000">
            <w:r>
              <w:rPr>
                <w:sz w:val="20"/>
              </w:rPr>
              <w:t>1 — N</w:t>
            </w:r>
          </w:p>
        </w:tc>
        <w:tc>
          <w:tcPr>
            <w:tcW w:w="1701" w:type="dxa"/>
          </w:tcPr>
          <w:p w14:paraId="2105A7F3" w14:textId="77777777" w:rsidR="00F83A68" w:rsidRDefault="00000000">
            <w:r>
              <w:rPr>
                <w:sz w:val="20"/>
              </w:rPr>
              <w:t>Ticket</w:t>
            </w:r>
          </w:p>
        </w:tc>
        <w:tc>
          <w:tcPr>
            <w:tcW w:w="4535" w:type="dxa"/>
          </w:tcPr>
          <w:p w14:paraId="7108CAEC" w14:textId="77777777" w:rsidR="00F83A68" w:rsidRDefault="00000000">
            <w:r>
              <w:rPr>
                <w:sz w:val="20"/>
              </w:rPr>
              <w:t>Một chương trình giảm giá áp dụng cho nhiều vé (optional)</w:t>
            </w:r>
          </w:p>
        </w:tc>
      </w:tr>
      <w:tr w:rsidR="00F83A68" w14:paraId="6C575F24" w14:textId="77777777">
        <w:trPr>
          <w:jc w:val="center"/>
        </w:trPr>
        <w:tc>
          <w:tcPr>
            <w:tcW w:w="1701" w:type="dxa"/>
          </w:tcPr>
          <w:p w14:paraId="1CE9A851" w14:textId="77777777" w:rsidR="00F83A68" w:rsidRDefault="00000000">
            <w:r>
              <w:rPr>
                <w:sz w:val="20"/>
              </w:rPr>
              <w:t>ShowSeat</w:t>
            </w:r>
          </w:p>
        </w:tc>
        <w:tc>
          <w:tcPr>
            <w:tcW w:w="1134" w:type="dxa"/>
          </w:tcPr>
          <w:p w14:paraId="4AEAE532" w14:textId="77777777" w:rsidR="00F83A68" w:rsidRDefault="00000000">
            <w:r>
              <w:rPr>
                <w:sz w:val="20"/>
              </w:rPr>
              <w:t>1 — 0..1</w:t>
            </w:r>
          </w:p>
        </w:tc>
        <w:tc>
          <w:tcPr>
            <w:tcW w:w="1701" w:type="dxa"/>
          </w:tcPr>
          <w:p w14:paraId="30678ABA" w14:textId="77777777" w:rsidR="00F83A68" w:rsidRDefault="00000000">
            <w:r>
              <w:rPr>
                <w:sz w:val="20"/>
              </w:rPr>
              <w:t>Ticket</w:t>
            </w:r>
          </w:p>
        </w:tc>
        <w:tc>
          <w:tcPr>
            <w:tcW w:w="4535" w:type="dxa"/>
          </w:tcPr>
          <w:p w14:paraId="0F41DA10" w14:textId="77777777" w:rsidR="00F83A68" w:rsidRDefault="00000000">
            <w:r>
              <w:rPr>
                <w:sz w:val="20"/>
              </w:rPr>
              <w:t>Một ghế suất chiếu có tối đa 1 vé hợp lệ</w:t>
            </w:r>
          </w:p>
        </w:tc>
      </w:tr>
    </w:tbl>
    <w:p w14:paraId="2E992B3F" w14:textId="77777777" w:rsidR="00F83A68" w:rsidRDefault="00000000">
      <w:pPr>
        <w:pStyle w:val="Heading1"/>
      </w:pPr>
      <w:r>
        <w:rPr>
          <w:rFonts w:ascii="Times New Roman" w:hAnsi="Times New Roman"/>
        </w:rPr>
        <w:t>5. Logic đăng nhập</w:t>
      </w:r>
    </w:p>
    <w:p w14:paraId="451CDB57" w14:textId="77777777" w:rsidR="00F83A68" w:rsidRDefault="00000000">
      <w:r>
        <w:rPr>
          <w:b/>
        </w:rPr>
        <w:t>Quy trình xác thực và điều hướng:</w:t>
      </w:r>
    </w:p>
    <w:p w14:paraId="7F176F12" w14:textId="77777777" w:rsidR="00F83A68" w:rsidRDefault="00000000">
      <w:r>
        <w:t>1. Nhân viên nhập username và password.</w:t>
      </w:r>
    </w:p>
    <w:p w14:paraId="410CF6E8" w14:textId="77777777" w:rsidR="00F83A68" w:rsidRDefault="00000000">
      <w:r>
        <w:t>2. Hệ thống kiểm tra username tồn tại → nếu không: báo lỗi.</w:t>
      </w:r>
    </w:p>
    <w:p w14:paraId="2968F561" w14:textId="77777777" w:rsidR="00F83A68" w:rsidRDefault="00000000">
      <w:r>
        <w:t>3. Hệ thống kiểm tra status == ACTIVE → nếu không: báo "Tài khoản đã bị vô hiệu hóa".</w:t>
      </w:r>
    </w:p>
    <w:p w14:paraId="4CC52A0E" w14:textId="77777777" w:rsidR="00F83A68" w:rsidRDefault="00000000">
      <w:r>
        <w:t>5. Đăng nhập thành công → điều hướng theo role:</w:t>
      </w:r>
    </w:p>
    <w:p w14:paraId="42EB2DF5" w14:textId="77777777" w:rsidR="00F83A68" w:rsidRDefault="00000000">
      <w:pPr>
        <w:pStyle w:val="ListBullet"/>
      </w:pPr>
      <w:r>
        <w:t>role = MANAGER → mở Admin page (quản lý phim, phòng, nhân viên, thống kê, ...)</w:t>
      </w:r>
    </w:p>
    <w:p w14:paraId="534EE5CC" w14:textId="77777777" w:rsidR="00F83A68" w:rsidRDefault="00000000">
      <w:pPr>
        <w:pStyle w:val="ListBullet"/>
      </w:pPr>
      <w:r>
        <w:t>role = STAFF → mở Staff page (bán vé, xem lịch chiếu, ...)</w:t>
      </w:r>
    </w:p>
    <w:p w14:paraId="14D29C21" w14:textId="77777777" w:rsidR="00F83A68" w:rsidRDefault="00000000">
      <w:pPr>
        <w:pStyle w:val="Heading1"/>
      </w:pPr>
      <w:r>
        <w:rPr>
          <w:rFonts w:ascii="Times New Roman" w:hAnsi="Times New Roman"/>
        </w:rPr>
        <w:t>6. Thiết kế Database</w:t>
      </w:r>
    </w:p>
    <w:p w14:paraId="6EBC495F" w14:textId="77777777" w:rsidR="00F83A68" w:rsidRDefault="00000000">
      <w:r>
        <w:t>Tên bảng dùng số nhiều (employees, movies, ...). Khóa chính dùng snake_case. Kiểu dữ liệu theo SQL Server / MySQL.</w:t>
      </w:r>
    </w:p>
    <w:p w14:paraId="4857A1DF" w14:textId="55C60D56" w:rsidR="00F83A68" w:rsidRDefault="00000000">
      <w:pPr>
        <w:pStyle w:val="Heading2"/>
      </w:pPr>
      <w:r>
        <w:rPr>
          <w:rFonts w:ascii="Times New Roman" w:hAnsi="Times New Roman"/>
        </w:rPr>
        <w:t>6.1. Bảng employees</w:t>
      </w:r>
      <w:r w:rsidR="005B549F">
        <w:rPr>
          <w:rFonts w:ascii="Times New Roman" w:hAnsi="Times New Roman"/>
        </w:rPr>
        <w:t xml:space="preserve"> ( Done)</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45BE2ADE" w14:textId="77777777">
        <w:trPr>
          <w:jc w:val="center"/>
        </w:trPr>
        <w:tc>
          <w:tcPr>
            <w:tcW w:w="2160" w:type="dxa"/>
            <w:shd w:val="clear" w:color="auto" w:fill="D9E2F3"/>
          </w:tcPr>
          <w:p w14:paraId="64E9B244" w14:textId="77777777" w:rsidR="00F83A68" w:rsidRDefault="00000000">
            <w:pPr>
              <w:jc w:val="center"/>
            </w:pPr>
            <w:r>
              <w:rPr>
                <w:b/>
                <w:sz w:val="20"/>
              </w:rPr>
              <w:t>Cột</w:t>
            </w:r>
          </w:p>
        </w:tc>
        <w:tc>
          <w:tcPr>
            <w:tcW w:w="2160" w:type="dxa"/>
            <w:shd w:val="clear" w:color="auto" w:fill="D9E2F3"/>
          </w:tcPr>
          <w:p w14:paraId="7468B4C4" w14:textId="77777777" w:rsidR="00F83A68" w:rsidRDefault="00000000">
            <w:pPr>
              <w:jc w:val="center"/>
            </w:pPr>
            <w:r>
              <w:rPr>
                <w:b/>
                <w:sz w:val="20"/>
              </w:rPr>
              <w:t>Kiểu</w:t>
            </w:r>
          </w:p>
        </w:tc>
        <w:tc>
          <w:tcPr>
            <w:tcW w:w="2160" w:type="dxa"/>
            <w:shd w:val="clear" w:color="auto" w:fill="D9E2F3"/>
          </w:tcPr>
          <w:p w14:paraId="6FEBA9C7" w14:textId="77777777" w:rsidR="00F83A68" w:rsidRDefault="00000000">
            <w:pPr>
              <w:jc w:val="center"/>
            </w:pPr>
            <w:r>
              <w:rPr>
                <w:b/>
                <w:sz w:val="20"/>
              </w:rPr>
              <w:t>Ràng buộc</w:t>
            </w:r>
          </w:p>
        </w:tc>
        <w:tc>
          <w:tcPr>
            <w:tcW w:w="2160" w:type="dxa"/>
            <w:shd w:val="clear" w:color="auto" w:fill="D9E2F3"/>
          </w:tcPr>
          <w:p w14:paraId="3EDD2AC2" w14:textId="77777777" w:rsidR="00F83A68" w:rsidRDefault="00000000">
            <w:pPr>
              <w:jc w:val="center"/>
            </w:pPr>
            <w:r>
              <w:rPr>
                <w:b/>
                <w:sz w:val="20"/>
              </w:rPr>
              <w:t>Mô tả</w:t>
            </w:r>
          </w:p>
        </w:tc>
      </w:tr>
      <w:tr w:rsidR="00F83A68" w14:paraId="221E4C4C" w14:textId="77777777">
        <w:trPr>
          <w:jc w:val="center"/>
        </w:trPr>
        <w:tc>
          <w:tcPr>
            <w:tcW w:w="2160" w:type="dxa"/>
          </w:tcPr>
          <w:p w14:paraId="2B7F710C" w14:textId="77777777" w:rsidR="00F83A68" w:rsidRDefault="00000000">
            <w:r>
              <w:rPr>
                <w:sz w:val="20"/>
              </w:rPr>
              <w:t>employee_id</w:t>
            </w:r>
          </w:p>
        </w:tc>
        <w:tc>
          <w:tcPr>
            <w:tcW w:w="2160" w:type="dxa"/>
          </w:tcPr>
          <w:p w14:paraId="5320B080" w14:textId="77777777" w:rsidR="00F83A68" w:rsidRDefault="00000000">
            <w:r>
              <w:rPr>
                <w:sz w:val="20"/>
              </w:rPr>
              <w:t>VARCHAR(20)</w:t>
            </w:r>
          </w:p>
        </w:tc>
        <w:tc>
          <w:tcPr>
            <w:tcW w:w="2160" w:type="dxa"/>
          </w:tcPr>
          <w:p w14:paraId="282001DB" w14:textId="2CD270D3" w:rsidR="00F83A68" w:rsidRDefault="00000000">
            <w:r>
              <w:rPr>
                <w:sz w:val="20"/>
              </w:rPr>
              <w:t>PK</w:t>
            </w:r>
            <w:r w:rsidR="005B549F">
              <w:rPr>
                <w:sz w:val="20"/>
              </w:rPr>
              <w:t>,NOT NULL</w:t>
            </w:r>
          </w:p>
        </w:tc>
        <w:tc>
          <w:tcPr>
            <w:tcW w:w="2160" w:type="dxa"/>
          </w:tcPr>
          <w:p w14:paraId="6EF402DA" w14:textId="6AB1FB1B" w:rsidR="00F83A68" w:rsidRDefault="00346AA3">
            <w:r>
              <w:rPr>
                <w:sz w:val="20"/>
              </w:rPr>
              <w:t>Mã nhân viên, khóa chính,duy nhất, không cho phép nhập, được sinh ra dựa theo mã phía trước thiết lập mẫu EMP001,EMP002…</w:t>
            </w:r>
          </w:p>
        </w:tc>
      </w:tr>
      <w:tr w:rsidR="00F83A68" w14:paraId="3606028F" w14:textId="77777777">
        <w:trPr>
          <w:jc w:val="center"/>
        </w:trPr>
        <w:tc>
          <w:tcPr>
            <w:tcW w:w="2160" w:type="dxa"/>
          </w:tcPr>
          <w:p w14:paraId="7F61D70C" w14:textId="77777777" w:rsidR="00F83A68" w:rsidRDefault="00000000">
            <w:r>
              <w:rPr>
                <w:sz w:val="20"/>
              </w:rPr>
              <w:t>full_name</w:t>
            </w:r>
          </w:p>
        </w:tc>
        <w:tc>
          <w:tcPr>
            <w:tcW w:w="2160" w:type="dxa"/>
          </w:tcPr>
          <w:p w14:paraId="6783E696" w14:textId="77777777" w:rsidR="00F83A68" w:rsidRDefault="00000000">
            <w:r>
              <w:rPr>
                <w:sz w:val="20"/>
              </w:rPr>
              <w:t>NVARCHAR(100)</w:t>
            </w:r>
          </w:p>
        </w:tc>
        <w:tc>
          <w:tcPr>
            <w:tcW w:w="2160" w:type="dxa"/>
          </w:tcPr>
          <w:p w14:paraId="4A31F2D1" w14:textId="77777777" w:rsidR="00F83A68" w:rsidRDefault="00000000">
            <w:r>
              <w:rPr>
                <w:sz w:val="20"/>
              </w:rPr>
              <w:t>NOT NULL</w:t>
            </w:r>
          </w:p>
        </w:tc>
        <w:tc>
          <w:tcPr>
            <w:tcW w:w="2160" w:type="dxa"/>
          </w:tcPr>
          <w:p w14:paraId="793D0C19" w14:textId="0044641B" w:rsidR="00F83A68" w:rsidRDefault="00000000">
            <w:r>
              <w:rPr>
                <w:sz w:val="20"/>
              </w:rPr>
              <w:t>Họ tên đầy đủ</w:t>
            </w:r>
          </w:p>
        </w:tc>
      </w:tr>
      <w:tr w:rsidR="00F83A68" w14:paraId="24796BD5" w14:textId="77777777">
        <w:trPr>
          <w:jc w:val="center"/>
        </w:trPr>
        <w:tc>
          <w:tcPr>
            <w:tcW w:w="2160" w:type="dxa"/>
          </w:tcPr>
          <w:p w14:paraId="1F9CFBF2" w14:textId="77777777" w:rsidR="00F83A68" w:rsidRDefault="00000000">
            <w:r>
              <w:rPr>
                <w:sz w:val="20"/>
              </w:rPr>
              <w:t>username</w:t>
            </w:r>
          </w:p>
        </w:tc>
        <w:tc>
          <w:tcPr>
            <w:tcW w:w="2160" w:type="dxa"/>
          </w:tcPr>
          <w:p w14:paraId="647A3E24" w14:textId="77777777" w:rsidR="00F83A68" w:rsidRDefault="00000000">
            <w:r>
              <w:rPr>
                <w:sz w:val="20"/>
              </w:rPr>
              <w:t>VARCHAR(50)</w:t>
            </w:r>
          </w:p>
        </w:tc>
        <w:tc>
          <w:tcPr>
            <w:tcW w:w="2160" w:type="dxa"/>
          </w:tcPr>
          <w:p w14:paraId="40AED301" w14:textId="77777777" w:rsidR="00F83A68" w:rsidRDefault="00000000">
            <w:r>
              <w:rPr>
                <w:sz w:val="20"/>
              </w:rPr>
              <w:t>NOT NULL, UNIQUE</w:t>
            </w:r>
          </w:p>
        </w:tc>
        <w:tc>
          <w:tcPr>
            <w:tcW w:w="2160" w:type="dxa"/>
          </w:tcPr>
          <w:p w14:paraId="0DE1A4BC" w14:textId="77777777" w:rsidR="00F83A68" w:rsidRDefault="00000000">
            <w:r>
              <w:rPr>
                <w:sz w:val="20"/>
              </w:rPr>
              <w:t>Tên đăng nhập</w:t>
            </w:r>
          </w:p>
        </w:tc>
      </w:tr>
      <w:tr w:rsidR="00F83A68" w14:paraId="4F0DD73A" w14:textId="77777777">
        <w:trPr>
          <w:jc w:val="center"/>
        </w:trPr>
        <w:tc>
          <w:tcPr>
            <w:tcW w:w="2160" w:type="dxa"/>
          </w:tcPr>
          <w:p w14:paraId="612A924F" w14:textId="2BCF2CE7" w:rsidR="00F83A68" w:rsidRDefault="005B549F">
            <w:r>
              <w:rPr>
                <w:sz w:val="20"/>
              </w:rPr>
              <w:t>Password</w:t>
            </w:r>
          </w:p>
        </w:tc>
        <w:tc>
          <w:tcPr>
            <w:tcW w:w="2160" w:type="dxa"/>
          </w:tcPr>
          <w:p w14:paraId="393BC8ED" w14:textId="77777777" w:rsidR="00F83A68" w:rsidRDefault="00000000">
            <w:r>
              <w:rPr>
                <w:sz w:val="20"/>
              </w:rPr>
              <w:t>VARCHAR(255)</w:t>
            </w:r>
          </w:p>
        </w:tc>
        <w:tc>
          <w:tcPr>
            <w:tcW w:w="2160" w:type="dxa"/>
          </w:tcPr>
          <w:p w14:paraId="4597F8F9" w14:textId="77777777" w:rsidR="00F83A68" w:rsidRDefault="00000000">
            <w:r>
              <w:rPr>
                <w:sz w:val="20"/>
              </w:rPr>
              <w:t>NOT NULL</w:t>
            </w:r>
          </w:p>
        </w:tc>
        <w:tc>
          <w:tcPr>
            <w:tcW w:w="2160" w:type="dxa"/>
          </w:tcPr>
          <w:p w14:paraId="7237503B" w14:textId="5809D3DB" w:rsidR="00F83A68" w:rsidRDefault="00000000">
            <w:r>
              <w:rPr>
                <w:sz w:val="20"/>
              </w:rPr>
              <w:t>Mật khẩ</w:t>
            </w:r>
            <w:r w:rsidR="005B549F">
              <w:rPr>
                <w:sz w:val="20"/>
              </w:rPr>
              <w:t>t</w:t>
            </w:r>
          </w:p>
        </w:tc>
      </w:tr>
      <w:tr w:rsidR="00F83A68" w14:paraId="27A5DE66" w14:textId="77777777">
        <w:trPr>
          <w:jc w:val="center"/>
        </w:trPr>
        <w:tc>
          <w:tcPr>
            <w:tcW w:w="2160" w:type="dxa"/>
          </w:tcPr>
          <w:p w14:paraId="6106A635" w14:textId="77777777" w:rsidR="00F83A68" w:rsidRDefault="00000000">
            <w:r>
              <w:rPr>
                <w:sz w:val="20"/>
              </w:rPr>
              <w:t>role</w:t>
            </w:r>
          </w:p>
        </w:tc>
        <w:tc>
          <w:tcPr>
            <w:tcW w:w="2160" w:type="dxa"/>
          </w:tcPr>
          <w:p w14:paraId="57232CCC" w14:textId="77777777" w:rsidR="00F83A68" w:rsidRDefault="00000000">
            <w:r>
              <w:rPr>
                <w:sz w:val="20"/>
              </w:rPr>
              <w:t>VARCHAR(20)</w:t>
            </w:r>
          </w:p>
        </w:tc>
        <w:tc>
          <w:tcPr>
            <w:tcW w:w="2160" w:type="dxa"/>
          </w:tcPr>
          <w:p w14:paraId="7B7A7D60" w14:textId="77777777" w:rsidR="00F83A68" w:rsidRDefault="00000000">
            <w:r>
              <w:rPr>
                <w:sz w:val="20"/>
              </w:rPr>
              <w:t>NOT NULL, CHECK IN ('MANAGER','STAFF')</w:t>
            </w:r>
          </w:p>
        </w:tc>
        <w:tc>
          <w:tcPr>
            <w:tcW w:w="2160" w:type="dxa"/>
          </w:tcPr>
          <w:p w14:paraId="2528C1F7" w14:textId="77777777" w:rsidR="00F83A68" w:rsidRDefault="00000000">
            <w:r>
              <w:rPr>
                <w:sz w:val="20"/>
              </w:rPr>
              <w:t>Vai trò</w:t>
            </w:r>
          </w:p>
        </w:tc>
      </w:tr>
      <w:tr w:rsidR="00F83A68" w14:paraId="0111E15A" w14:textId="77777777">
        <w:trPr>
          <w:jc w:val="center"/>
        </w:trPr>
        <w:tc>
          <w:tcPr>
            <w:tcW w:w="2160" w:type="dxa"/>
          </w:tcPr>
          <w:p w14:paraId="2151B557" w14:textId="77777777" w:rsidR="00F83A68" w:rsidRDefault="00000000">
            <w:r>
              <w:rPr>
                <w:sz w:val="20"/>
              </w:rPr>
              <w:t>status</w:t>
            </w:r>
          </w:p>
        </w:tc>
        <w:tc>
          <w:tcPr>
            <w:tcW w:w="2160" w:type="dxa"/>
          </w:tcPr>
          <w:p w14:paraId="56A68C9E" w14:textId="77777777" w:rsidR="00F83A68" w:rsidRDefault="00000000">
            <w:r>
              <w:rPr>
                <w:sz w:val="20"/>
              </w:rPr>
              <w:t>VARCHAR(20)</w:t>
            </w:r>
          </w:p>
        </w:tc>
        <w:tc>
          <w:tcPr>
            <w:tcW w:w="2160" w:type="dxa"/>
          </w:tcPr>
          <w:p w14:paraId="4E6D6436" w14:textId="77777777" w:rsidR="00F83A68" w:rsidRDefault="00000000">
            <w:r>
              <w:rPr>
                <w:sz w:val="20"/>
              </w:rPr>
              <w:t>NOT NULL, DEFAULT 'ACTIVE'</w:t>
            </w:r>
          </w:p>
        </w:tc>
        <w:tc>
          <w:tcPr>
            <w:tcW w:w="2160" w:type="dxa"/>
          </w:tcPr>
          <w:p w14:paraId="55AA4B26" w14:textId="1B9F513A" w:rsidR="00F83A68" w:rsidRDefault="00000000">
            <w:r>
              <w:rPr>
                <w:sz w:val="20"/>
              </w:rPr>
              <w:t xml:space="preserve">ACTIVE | </w:t>
            </w:r>
            <w:r w:rsidR="005B549F">
              <w:rPr>
                <w:sz w:val="20"/>
              </w:rPr>
              <w:t>RETIRED</w:t>
            </w:r>
          </w:p>
        </w:tc>
      </w:tr>
      <w:tr w:rsidR="00F83A68" w14:paraId="5D0EDAB6" w14:textId="77777777">
        <w:trPr>
          <w:jc w:val="center"/>
        </w:trPr>
        <w:tc>
          <w:tcPr>
            <w:tcW w:w="2160" w:type="dxa"/>
          </w:tcPr>
          <w:p w14:paraId="25FEE66E" w14:textId="77777777" w:rsidR="00F83A68" w:rsidRDefault="00000000">
            <w:r>
              <w:rPr>
                <w:sz w:val="20"/>
              </w:rPr>
              <w:t>phone</w:t>
            </w:r>
          </w:p>
        </w:tc>
        <w:tc>
          <w:tcPr>
            <w:tcW w:w="2160" w:type="dxa"/>
          </w:tcPr>
          <w:p w14:paraId="3EDACE4C" w14:textId="77777777" w:rsidR="00F83A68" w:rsidRDefault="00000000">
            <w:r>
              <w:rPr>
                <w:sz w:val="20"/>
              </w:rPr>
              <w:t>VARCHAR(20)</w:t>
            </w:r>
          </w:p>
        </w:tc>
        <w:tc>
          <w:tcPr>
            <w:tcW w:w="2160" w:type="dxa"/>
          </w:tcPr>
          <w:p w14:paraId="6B2911C3" w14:textId="77777777" w:rsidR="00F83A68" w:rsidRDefault="00000000">
            <w:r>
              <w:rPr>
                <w:sz w:val="20"/>
              </w:rPr>
              <w:t>NULL</w:t>
            </w:r>
          </w:p>
        </w:tc>
        <w:tc>
          <w:tcPr>
            <w:tcW w:w="2160" w:type="dxa"/>
          </w:tcPr>
          <w:p w14:paraId="219B4766" w14:textId="77777777" w:rsidR="00F83A68" w:rsidRDefault="00000000">
            <w:r>
              <w:rPr>
                <w:sz w:val="20"/>
              </w:rPr>
              <w:t>SĐT</w:t>
            </w:r>
          </w:p>
        </w:tc>
      </w:tr>
      <w:tr w:rsidR="00F83A68" w14:paraId="6B4575F5" w14:textId="77777777">
        <w:trPr>
          <w:jc w:val="center"/>
        </w:trPr>
        <w:tc>
          <w:tcPr>
            <w:tcW w:w="2160" w:type="dxa"/>
          </w:tcPr>
          <w:p w14:paraId="1DE95CF9" w14:textId="77777777" w:rsidR="00F83A68" w:rsidRDefault="00000000">
            <w:r>
              <w:rPr>
                <w:sz w:val="20"/>
              </w:rPr>
              <w:t>email</w:t>
            </w:r>
          </w:p>
        </w:tc>
        <w:tc>
          <w:tcPr>
            <w:tcW w:w="2160" w:type="dxa"/>
          </w:tcPr>
          <w:p w14:paraId="1CA082AB" w14:textId="77777777" w:rsidR="00F83A68" w:rsidRDefault="00000000">
            <w:r>
              <w:rPr>
                <w:sz w:val="20"/>
              </w:rPr>
              <w:t>VARCHAR(100)</w:t>
            </w:r>
          </w:p>
        </w:tc>
        <w:tc>
          <w:tcPr>
            <w:tcW w:w="2160" w:type="dxa"/>
          </w:tcPr>
          <w:p w14:paraId="54C1952A" w14:textId="77777777" w:rsidR="00F83A68" w:rsidRDefault="00000000">
            <w:r>
              <w:rPr>
                <w:sz w:val="20"/>
              </w:rPr>
              <w:t>UNIQUE, NULL</w:t>
            </w:r>
          </w:p>
        </w:tc>
        <w:tc>
          <w:tcPr>
            <w:tcW w:w="2160" w:type="dxa"/>
          </w:tcPr>
          <w:p w14:paraId="21844B32" w14:textId="77777777" w:rsidR="00F83A68" w:rsidRDefault="00000000">
            <w:r>
              <w:rPr>
                <w:sz w:val="20"/>
              </w:rPr>
              <w:t>Email</w:t>
            </w:r>
          </w:p>
        </w:tc>
      </w:tr>
    </w:tbl>
    <w:p w14:paraId="62CB2C11" w14:textId="0CABAF9A" w:rsidR="00F83A68" w:rsidRDefault="00000000">
      <w:pPr>
        <w:pStyle w:val="Heading2"/>
      </w:pPr>
      <w:r>
        <w:rPr>
          <w:rFonts w:ascii="Times New Roman" w:hAnsi="Times New Roman"/>
        </w:rPr>
        <w:lastRenderedPageBreak/>
        <w:t>6.2. Bảng movies</w:t>
      </w:r>
      <w:r w:rsidR="005B549F">
        <w:rPr>
          <w:rFonts w:ascii="Times New Roman" w:hAnsi="Times New Roman"/>
        </w:rPr>
        <w:t xml:space="preserve"> Done</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6FB66A98" w14:textId="77777777">
        <w:trPr>
          <w:jc w:val="center"/>
        </w:trPr>
        <w:tc>
          <w:tcPr>
            <w:tcW w:w="2160" w:type="dxa"/>
            <w:shd w:val="clear" w:color="auto" w:fill="D9E2F3"/>
          </w:tcPr>
          <w:p w14:paraId="27666FF4" w14:textId="77777777" w:rsidR="00F83A68" w:rsidRDefault="00000000">
            <w:pPr>
              <w:jc w:val="center"/>
            </w:pPr>
            <w:r>
              <w:rPr>
                <w:b/>
                <w:sz w:val="20"/>
              </w:rPr>
              <w:t>Cột</w:t>
            </w:r>
          </w:p>
        </w:tc>
        <w:tc>
          <w:tcPr>
            <w:tcW w:w="2160" w:type="dxa"/>
            <w:shd w:val="clear" w:color="auto" w:fill="D9E2F3"/>
          </w:tcPr>
          <w:p w14:paraId="1FE1AD13" w14:textId="77777777" w:rsidR="00F83A68" w:rsidRDefault="00000000">
            <w:pPr>
              <w:jc w:val="center"/>
            </w:pPr>
            <w:r>
              <w:rPr>
                <w:b/>
                <w:sz w:val="20"/>
              </w:rPr>
              <w:t>Kiểu</w:t>
            </w:r>
          </w:p>
        </w:tc>
        <w:tc>
          <w:tcPr>
            <w:tcW w:w="2160" w:type="dxa"/>
            <w:shd w:val="clear" w:color="auto" w:fill="D9E2F3"/>
          </w:tcPr>
          <w:p w14:paraId="2FB965AE" w14:textId="77777777" w:rsidR="00F83A68" w:rsidRDefault="00000000">
            <w:pPr>
              <w:jc w:val="center"/>
            </w:pPr>
            <w:r>
              <w:rPr>
                <w:b/>
                <w:sz w:val="20"/>
              </w:rPr>
              <w:t>Ràng buộc</w:t>
            </w:r>
          </w:p>
        </w:tc>
        <w:tc>
          <w:tcPr>
            <w:tcW w:w="2160" w:type="dxa"/>
            <w:shd w:val="clear" w:color="auto" w:fill="D9E2F3"/>
          </w:tcPr>
          <w:p w14:paraId="767E8B64" w14:textId="77777777" w:rsidR="00F83A68" w:rsidRDefault="00000000">
            <w:pPr>
              <w:jc w:val="center"/>
            </w:pPr>
            <w:r>
              <w:rPr>
                <w:b/>
                <w:sz w:val="20"/>
              </w:rPr>
              <w:t>Mô tả</w:t>
            </w:r>
          </w:p>
        </w:tc>
      </w:tr>
      <w:tr w:rsidR="00F83A68" w14:paraId="6A1A48A0" w14:textId="77777777">
        <w:trPr>
          <w:jc w:val="center"/>
        </w:trPr>
        <w:tc>
          <w:tcPr>
            <w:tcW w:w="2160" w:type="dxa"/>
          </w:tcPr>
          <w:p w14:paraId="44243F61" w14:textId="77777777" w:rsidR="00F83A68" w:rsidRDefault="00000000">
            <w:r>
              <w:rPr>
                <w:sz w:val="20"/>
              </w:rPr>
              <w:t>movie_id</w:t>
            </w:r>
          </w:p>
        </w:tc>
        <w:tc>
          <w:tcPr>
            <w:tcW w:w="2160" w:type="dxa"/>
          </w:tcPr>
          <w:p w14:paraId="3DA05750" w14:textId="77777777" w:rsidR="00F83A68" w:rsidRDefault="00000000">
            <w:r>
              <w:rPr>
                <w:sz w:val="20"/>
              </w:rPr>
              <w:t>VARCHAR(20)</w:t>
            </w:r>
          </w:p>
        </w:tc>
        <w:tc>
          <w:tcPr>
            <w:tcW w:w="2160" w:type="dxa"/>
          </w:tcPr>
          <w:p w14:paraId="4B426131" w14:textId="5D2127D8" w:rsidR="00F83A68" w:rsidRDefault="00000000">
            <w:r>
              <w:rPr>
                <w:sz w:val="20"/>
              </w:rPr>
              <w:t>PK</w:t>
            </w:r>
            <w:r w:rsidR="005B549F">
              <w:rPr>
                <w:sz w:val="20"/>
              </w:rPr>
              <w:t>,NOT NULL</w:t>
            </w:r>
          </w:p>
        </w:tc>
        <w:tc>
          <w:tcPr>
            <w:tcW w:w="2160" w:type="dxa"/>
          </w:tcPr>
          <w:p w14:paraId="4C97796E" w14:textId="77777777" w:rsidR="00F83A68" w:rsidRDefault="00000000">
            <w:r>
              <w:rPr>
                <w:sz w:val="20"/>
              </w:rPr>
              <w:t>Mã phim</w:t>
            </w:r>
          </w:p>
        </w:tc>
      </w:tr>
      <w:tr w:rsidR="00F83A68" w14:paraId="17622C81" w14:textId="77777777">
        <w:trPr>
          <w:jc w:val="center"/>
        </w:trPr>
        <w:tc>
          <w:tcPr>
            <w:tcW w:w="2160" w:type="dxa"/>
          </w:tcPr>
          <w:p w14:paraId="0D610FE6" w14:textId="77777777" w:rsidR="00F83A68" w:rsidRDefault="00000000">
            <w:r>
              <w:rPr>
                <w:sz w:val="20"/>
              </w:rPr>
              <w:t>title</w:t>
            </w:r>
          </w:p>
        </w:tc>
        <w:tc>
          <w:tcPr>
            <w:tcW w:w="2160" w:type="dxa"/>
          </w:tcPr>
          <w:p w14:paraId="5FABA200" w14:textId="77777777" w:rsidR="00F83A68" w:rsidRDefault="00000000">
            <w:r>
              <w:rPr>
                <w:sz w:val="20"/>
              </w:rPr>
              <w:t>NVARCHAR(200)</w:t>
            </w:r>
          </w:p>
        </w:tc>
        <w:tc>
          <w:tcPr>
            <w:tcW w:w="2160" w:type="dxa"/>
          </w:tcPr>
          <w:p w14:paraId="5672C3B9" w14:textId="77777777" w:rsidR="00F83A68" w:rsidRDefault="00000000">
            <w:r>
              <w:rPr>
                <w:sz w:val="20"/>
              </w:rPr>
              <w:t>NOT NULL</w:t>
            </w:r>
          </w:p>
        </w:tc>
        <w:tc>
          <w:tcPr>
            <w:tcW w:w="2160" w:type="dxa"/>
          </w:tcPr>
          <w:p w14:paraId="0BCB755D" w14:textId="77777777" w:rsidR="00F83A68" w:rsidRDefault="00000000">
            <w:r>
              <w:rPr>
                <w:sz w:val="20"/>
              </w:rPr>
              <w:t>Tên phim</w:t>
            </w:r>
          </w:p>
        </w:tc>
      </w:tr>
      <w:tr w:rsidR="00F83A68" w14:paraId="5A537ABD" w14:textId="77777777">
        <w:trPr>
          <w:jc w:val="center"/>
        </w:trPr>
        <w:tc>
          <w:tcPr>
            <w:tcW w:w="2160" w:type="dxa"/>
          </w:tcPr>
          <w:p w14:paraId="2C5221CA" w14:textId="77777777" w:rsidR="00F83A68" w:rsidRDefault="00000000">
            <w:r>
              <w:rPr>
                <w:sz w:val="20"/>
              </w:rPr>
              <w:t>genre</w:t>
            </w:r>
          </w:p>
        </w:tc>
        <w:tc>
          <w:tcPr>
            <w:tcW w:w="2160" w:type="dxa"/>
          </w:tcPr>
          <w:p w14:paraId="65E6FC73" w14:textId="77777777" w:rsidR="00F83A68" w:rsidRDefault="00000000">
            <w:r>
              <w:rPr>
                <w:sz w:val="20"/>
              </w:rPr>
              <w:t>NVARCHAR(100)</w:t>
            </w:r>
          </w:p>
        </w:tc>
        <w:tc>
          <w:tcPr>
            <w:tcW w:w="2160" w:type="dxa"/>
          </w:tcPr>
          <w:p w14:paraId="696FBF36" w14:textId="77777777" w:rsidR="00F83A68" w:rsidRDefault="00000000">
            <w:r>
              <w:rPr>
                <w:sz w:val="20"/>
              </w:rPr>
              <w:t>NOT NULL</w:t>
            </w:r>
          </w:p>
        </w:tc>
        <w:tc>
          <w:tcPr>
            <w:tcW w:w="2160" w:type="dxa"/>
          </w:tcPr>
          <w:p w14:paraId="7F0768FC" w14:textId="77777777" w:rsidR="00F83A68" w:rsidRDefault="00000000">
            <w:r>
              <w:rPr>
                <w:sz w:val="20"/>
              </w:rPr>
              <w:t>Thể loại</w:t>
            </w:r>
          </w:p>
        </w:tc>
      </w:tr>
      <w:tr w:rsidR="005B549F" w14:paraId="19A2731A" w14:textId="77777777">
        <w:trPr>
          <w:jc w:val="center"/>
        </w:trPr>
        <w:tc>
          <w:tcPr>
            <w:tcW w:w="2160" w:type="dxa"/>
          </w:tcPr>
          <w:p w14:paraId="4D7B4960" w14:textId="77777777" w:rsidR="005B549F" w:rsidRPr="005B549F" w:rsidRDefault="005B549F" w:rsidP="005B549F">
            <w:pPr>
              <w:rPr>
                <w:sz w:val="20"/>
              </w:rPr>
            </w:pPr>
            <w:r w:rsidRPr="005B549F">
              <w:rPr>
                <w:sz w:val="20"/>
              </w:rPr>
              <w:t>format_movie</w:t>
            </w:r>
          </w:p>
          <w:p w14:paraId="4DB64CA8" w14:textId="77777777" w:rsidR="005B549F" w:rsidRDefault="005B549F">
            <w:pPr>
              <w:rPr>
                <w:sz w:val="20"/>
              </w:rPr>
            </w:pPr>
          </w:p>
        </w:tc>
        <w:tc>
          <w:tcPr>
            <w:tcW w:w="2160" w:type="dxa"/>
          </w:tcPr>
          <w:p w14:paraId="1E78318A" w14:textId="786DA00F" w:rsidR="005B549F" w:rsidRPr="005B549F" w:rsidRDefault="005B549F" w:rsidP="005B549F">
            <w:pPr>
              <w:rPr>
                <w:sz w:val="20"/>
              </w:rPr>
            </w:pPr>
            <w:r w:rsidRPr="005B549F">
              <w:rPr>
                <w:sz w:val="20"/>
              </w:rPr>
              <w:t>VARCHAR</w:t>
            </w:r>
            <w:r>
              <w:rPr>
                <w:sz w:val="20"/>
              </w:rPr>
              <w:t>(20)</w:t>
            </w:r>
          </w:p>
          <w:p w14:paraId="65A7B500" w14:textId="77777777" w:rsidR="005B549F" w:rsidRDefault="005B549F">
            <w:pPr>
              <w:rPr>
                <w:sz w:val="20"/>
              </w:rPr>
            </w:pPr>
          </w:p>
        </w:tc>
        <w:tc>
          <w:tcPr>
            <w:tcW w:w="2160" w:type="dxa"/>
          </w:tcPr>
          <w:p w14:paraId="6DD7B762" w14:textId="3F58EC6D" w:rsidR="005B549F" w:rsidRDefault="005B549F">
            <w:pPr>
              <w:rPr>
                <w:sz w:val="20"/>
              </w:rPr>
            </w:pPr>
            <w:r>
              <w:rPr>
                <w:sz w:val="20"/>
              </w:rPr>
              <w:t>NOT NULL</w:t>
            </w:r>
          </w:p>
        </w:tc>
        <w:tc>
          <w:tcPr>
            <w:tcW w:w="2160" w:type="dxa"/>
          </w:tcPr>
          <w:p w14:paraId="07A32A82" w14:textId="71715B1F" w:rsidR="005B549F" w:rsidRDefault="005B549F">
            <w:pPr>
              <w:rPr>
                <w:sz w:val="20"/>
              </w:rPr>
            </w:pPr>
            <w:r>
              <w:rPr>
                <w:sz w:val="20"/>
              </w:rPr>
              <w:t>Định dạng 2D,3D,IMAX</w:t>
            </w:r>
          </w:p>
        </w:tc>
      </w:tr>
      <w:tr w:rsidR="005B549F" w14:paraId="0B9E7BAC" w14:textId="77777777">
        <w:trPr>
          <w:jc w:val="center"/>
        </w:trPr>
        <w:tc>
          <w:tcPr>
            <w:tcW w:w="2160" w:type="dxa"/>
          </w:tcPr>
          <w:p w14:paraId="6678AB30" w14:textId="07BC425F" w:rsidR="005B549F" w:rsidRPr="005B549F" w:rsidRDefault="005B549F" w:rsidP="005B549F">
            <w:pPr>
              <w:rPr>
                <w:color w:val="000000" w:themeColor="text1"/>
                <w:sz w:val="20"/>
              </w:rPr>
            </w:pPr>
            <w:r w:rsidRPr="005B549F">
              <w:rPr>
                <w:color w:val="000000" w:themeColor="text1"/>
                <w:sz w:val="20"/>
              </w:rPr>
              <w:t>rating</w:t>
            </w:r>
          </w:p>
        </w:tc>
        <w:tc>
          <w:tcPr>
            <w:tcW w:w="2160" w:type="dxa"/>
          </w:tcPr>
          <w:p w14:paraId="3E4C31EB" w14:textId="4BA5DDC5" w:rsidR="005B549F" w:rsidRPr="005B549F" w:rsidRDefault="005B549F" w:rsidP="005B549F">
            <w:pPr>
              <w:rPr>
                <w:color w:val="000000" w:themeColor="text1"/>
                <w:sz w:val="20"/>
              </w:rPr>
            </w:pPr>
            <w:r w:rsidRPr="005B549F">
              <w:rPr>
                <w:color w:val="000000" w:themeColor="text1"/>
                <w:sz w:val="20"/>
              </w:rPr>
              <w:t>Nvchar(50)</w:t>
            </w:r>
          </w:p>
        </w:tc>
        <w:tc>
          <w:tcPr>
            <w:tcW w:w="2160" w:type="dxa"/>
          </w:tcPr>
          <w:p w14:paraId="0C23EA47" w14:textId="4B009639" w:rsidR="005B549F" w:rsidRPr="005B549F" w:rsidRDefault="005B549F" w:rsidP="005B549F">
            <w:pPr>
              <w:rPr>
                <w:color w:val="000000" w:themeColor="text1"/>
                <w:sz w:val="20"/>
              </w:rPr>
            </w:pPr>
            <w:r w:rsidRPr="005B549F">
              <w:rPr>
                <w:rFonts w:ascii="Consolas" w:hAnsi="Consolas"/>
                <w:color w:val="000000" w:themeColor="text1"/>
                <w:sz w:val="21"/>
                <w:szCs w:val="21"/>
              </w:rPr>
              <w:t>Null</w:t>
            </w:r>
          </w:p>
        </w:tc>
        <w:tc>
          <w:tcPr>
            <w:tcW w:w="2160" w:type="dxa"/>
          </w:tcPr>
          <w:p w14:paraId="58DF5A77" w14:textId="22ADE77A" w:rsidR="005B549F" w:rsidRPr="005B549F" w:rsidRDefault="005B549F" w:rsidP="005B549F">
            <w:pPr>
              <w:rPr>
                <w:color w:val="000000" w:themeColor="text1"/>
                <w:sz w:val="20"/>
              </w:rPr>
            </w:pPr>
            <w:r>
              <w:rPr>
                <w:color w:val="000000" w:themeColor="text1"/>
                <w:sz w:val="20"/>
              </w:rPr>
              <w:t>18+,16+.13+..</w:t>
            </w:r>
          </w:p>
        </w:tc>
      </w:tr>
      <w:tr w:rsidR="00F83A68" w14:paraId="612801FE" w14:textId="77777777">
        <w:trPr>
          <w:jc w:val="center"/>
        </w:trPr>
        <w:tc>
          <w:tcPr>
            <w:tcW w:w="2160" w:type="dxa"/>
          </w:tcPr>
          <w:p w14:paraId="4F9893C7" w14:textId="77777777" w:rsidR="00F83A68" w:rsidRDefault="00000000">
            <w:r>
              <w:rPr>
                <w:sz w:val="20"/>
              </w:rPr>
              <w:t>duration_mins</w:t>
            </w:r>
          </w:p>
        </w:tc>
        <w:tc>
          <w:tcPr>
            <w:tcW w:w="2160" w:type="dxa"/>
          </w:tcPr>
          <w:p w14:paraId="2B6A2172" w14:textId="77777777" w:rsidR="00F83A68" w:rsidRDefault="00000000">
            <w:r>
              <w:rPr>
                <w:sz w:val="20"/>
              </w:rPr>
              <w:t>INT</w:t>
            </w:r>
          </w:p>
        </w:tc>
        <w:tc>
          <w:tcPr>
            <w:tcW w:w="2160" w:type="dxa"/>
          </w:tcPr>
          <w:p w14:paraId="2191D853" w14:textId="77777777" w:rsidR="00F83A68" w:rsidRDefault="00000000">
            <w:r>
              <w:rPr>
                <w:sz w:val="20"/>
              </w:rPr>
              <w:t>NOT NULL, CHECK &gt; 0</w:t>
            </w:r>
          </w:p>
        </w:tc>
        <w:tc>
          <w:tcPr>
            <w:tcW w:w="2160" w:type="dxa"/>
          </w:tcPr>
          <w:p w14:paraId="7324ADAF" w14:textId="77777777" w:rsidR="00F83A68" w:rsidRDefault="00000000">
            <w:r>
              <w:rPr>
                <w:sz w:val="20"/>
              </w:rPr>
              <w:t>Thời lượng (phút)</w:t>
            </w:r>
          </w:p>
        </w:tc>
      </w:tr>
      <w:tr w:rsidR="00F83A68" w14:paraId="34A7C790" w14:textId="77777777">
        <w:trPr>
          <w:jc w:val="center"/>
        </w:trPr>
        <w:tc>
          <w:tcPr>
            <w:tcW w:w="2160" w:type="dxa"/>
          </w:tcPr>
          <w:p w14:paraId="56E14B02" w14:textId="1FF0AA4E" w:rsidR="00F83A68" w:rsidRDefault="00D73A41">
            <w:r>
              <w:rPr>
                <w:sz w:val="20"/>
              </w:rPr>
              <w:t>Language</w:t>
            </w:r>
          </w:p>
        </w:tc>
        <w:tc>
          <w:tcPr>
            <w:tcW w:w="2160" w:type="dxa"/>
          </w:tcPr>
          <w:p w14:paraId="1C076E7C" w14:textId="77777777" w:rsidR="00F83A68" w:rsidRDefault="00000000">
            <w:r>
              <w:rPr>
                <w:sz w:val="20"/>
              </w:rPr>
              <w:t>NVARCHAR(50)</w:t>
            </w:r>
          </w:p>
        </w:tc>
        <w:tc>
          <w:tcPr>
            <w:tcW w:w="2160" w:type="dxa"/>
          </w:tcPr>
          <w:p w14:paraId="64264DF5" w14:textId="77777777" w:rsidR="00F83A68" w:rsidRDefault="00000000">
            <w:r>
              <w:rPr>
                <w:sz w:val="20"/>
              </w:rPr>
              <w:t>NULL</w:t>
            </w:r>
          </w:p>
        </w:tc>
        <w:tc>
          <w:tcPr>
            <w:tcW w:w="2160" w:type="dxa"/>
          </w:tcPr>
          <w:p w14:paraId="2C8991B6" w14:textId="77777777" w:rsidR="00F83A68" w:rsidRDefault="00000000">
            <w:r>
              <w:rPr>
                <w:sz w:val="20"/>
              </w:rPr>
              <w:t>Ngôn ngữ</w:t>
            </w:r>
          </w:p>
        </w:tc>
      </w:tr>
      <w:tr w:rsidR="00F83A68" w14:paraId="7DFBCEA1" w14:textId="77777777">
        <w:trPr>
          <w:jc w:val="center"/>
        </w:trPr>
        <w:tc>
          <w:tcPr>
            <w:tcW w:w="2160" w:type="dxa"/>
          </w:tcPr>
          <w:p w14:paraId="239FADFD" w14:textId="77777777" w:rsidR="00F83A68" w:rsidRDefault="00000000">
            <w:r>
              <w:rPr>
                <w:sz w:val="20"/>
              </w:rPr>
              <w:t>release_date</w:t>
            </w:r>
          </w:p>
        </w:tc>
        <w:tc>
          <w:tcPr>
            <w:tcW w:w="2160" w:type="dxa"/>
          </w:tcPr>
          <w:p w14:paraId="3FE2921C" w14:textId="77777777" w:rsidR="00F83A68" w:rsidRDefault="00000000">
            <w:r>
              <w:rPr>
                <w:sz w:val="20"/>
              </w:rPr>
              <w:t>DATE</w:t>
            </w:r>
          </w:p>
        </w:tc>
        <w:tc>
          <w:tcPr>
            <w:tcW w:w="2160" w:type="dxa"/>
          </w:tcPr>
          <w:p w14:paraId="720C15C9" w14:textId="77777777" w:rsidR="00F83A68" w:rsidRDefault="00000000">
            <w:r>
              <w:rPr>
                <w:sz w:val="20"/>
              </w:rPr>
              <w:t>NULL</w:t>
            </w:r>
          </w:p>
        </w:tc>
        <w:tc>
          <w:tcPr>
            <w:tcW w:w="2160" w:type="dxa"/>
          </w:tcPr>
          <w:p w14:paraId="54ACA326" w14:textId="77777777" w:rsidR="00F83A68" w:rsidRDefault="00000000">
            <w:r>
              <w:rPr>
                <w:sz w:val="20"/>
              </w:rPr>
              <w:t>Ngày phát hành</w:t>
            </w:r>
          </w:p>
        </w:tc>
      </w:tr>
      <w:tr w:rsidR="00F83A68" w14:paraId="5A0E84EF" w14:textId="77777777">
        <w:trPr>
          <w:jc w:val="center"/>
        </w:trPr>
        <w:tc>
          <w:tcPr>
            <w:tcW w:w="2160" w:type="dxa"/>
          </w:tcPr>
          <w:p w14:paraId="4032F0EC" w14:textId="77777777" w:rsidR="00F83A68" w:rsidRDefault="00000000">
            <w:r>
              <w:rPr>
                <w:sz w:val="20"/>
              </w:rPr>
              <w:t>status</w:t>
            </w:r>
          </w:p>
        </w:tc>
        <w:tc>
          <w:tcPr>
            <w:tcW w:w="2160" w:type="dxa"/>
          </w:tcPr>
          <w:p w14:paraId="7D516014" w14:textId="77777777" w:rsidR="00F83A68" w:rsidRDefault="00000000">
            <w:r>
              <w:rPr>
                <w:sz w:val="20"/>
              </w:rPr>
              <w:t>VARCHAR(20)</w:t>
            </w:r>
          </w:p>
        </w:tc>
        <w:tc>
          <w:tcPr>
            <w:tcW w:w="2160" w:type="dxa"/>
          </w:tcPr>
          <w:p w14:paraId="35DFD102" w14:textId="77777777" w:rsidR="00F83A68" w:rsidRDefault="00000000">
            <w:r>
              <w:rPr>
                <w:sz w:val="20"/>
              </w:rPr>
              <w:t>NOT NULL, DEFAULT 'ACTIVE'</w:t>
            </w:r>
          </w:p>
        </w:tc>
        <w:tc>
          <w:tcPr>
            <w:tcW w:w="2160" w:type="dxa"/>
          </w:tcPr>
          <w:p w14:paraId="66620960" w14:textId="77777777" w:rsidR="00F83A68" w:rsidRDefault="00000000">
            <w:r>
              <w:rPr>
                <w:sz w:val="20"/>
              </w:rPr>
              <w:t>ACTIVE | INACTIVE</w:t>
            </w:r>
          </w:p>
        </w:tc>
      </w:tr>
      <w:tr w:rsidR="00F83A68" w14:paraId="2E9BAC8D" w14:textId="77777777">
        <w:trPr>
          <w:jc w:val="center"/>
        </w:trPr>
        <w:tc>
          <w:tcPr>
            <w:tcW w:w="2160" w:type="dxa"/>
          </w:tcPr>
          <w:p w14:paraId="7A0EB597" w14:textId="77777777" w:rsidR="00F83A68" w:rsidRDefault="00000000">
            <w:r>
              <w:rPr>
                <w:sz w:val="20"/>
              </w:rPr>
              <w:t>description</w:t>
            </w:r>
          </w:p>
        </w:tc>
        <w:tc>
          <w:tcPr>
            <w:tcW w:w="2160" w:type="dxa"/>
          </w:tcPr>
          <w:p w14:paraId="38BF5944" w14:textId="77777777" w:rsidR="005B549F" w:rsidRPr="005B549F" w:rsidRDefault="005B549F" w:rsidP="005B549F">
            <w:pPr>
              <w:rPr>
                <w:sz w:val="20"/>
              </w:rPr>
            </w:pPr>
            <w:r w:rsidRPr="005B549F">
              <w:rPr>
                <w:sz w:val="20"/>
              </w:rPr>
              <w:t>NVARCHAR(MAX)</w:t>
            </w:r>
          </w:p>
          <w:p w14:paraId="215949DC" w14:textId="7E3E57E8" w:rsidR="00F83A68" w:rsidRDefault="00F83A68"/>
        </w:tc>
        <w:tc>
          <w:tcPr>
            <w:tcW w:w="2160" w:type="dxa"/>
          </w:tcPr>
          <w:p w14:paraId="797334E4" w14:textId="77777777" w:rsidR="00F83A68" w:rsidRDefault="00000000">
            <w:r>
              <w:rPr>
                <w:sz w:val="20"/>
              </w:rPr>
              <w:t>NULL</w:t>
            </w:r>
          </w:p>
        </w:tc>
        <w:tc>
          <w:tcPr>
            <w:tcW w:w="2160" w:type="dxa"/>
          </w:tcPr>
          <w:p w14:paraId="53C102F7" w14:textId="77777777" w:rsidR="00F83A68" w:rsidRDefault="00000000">
            <w:r>
              <w:rPr>
                <w:sz w:val="20"/>
              </w:rPr>
              <w:t>Mô tả phim</w:t>
            </w:r>
          </w:p>
        </w:tc>
      </w:tr>
      <w:tr w:rsidR="00F83A68" w14:paraId="0DCBACFA" w14:textId="77777777">
        <w:trPr>
          <w:jc w:val="center"/>
        </w:trPr>
        <w:tc>
          <w:tcPr>
            <w:tcW w:w="2160" w:type="dxa"/>
          </w:tcPr>
          <w:p w14:paraId="25376980" w14:textId="77777777" w:rsidR="00F83A68" w:rsidRDefault="00000000">
            <w:r>
              <w:rPr>
                <w:sz w:val="20"/>
              </w:rPr>
              <w:t>poster_url</w:t>
            </w:r>
          </w:p>
        </w:tc>
        <w:tc>
          <w:tcPr>
            <w:tcW w:w="2160" w:type="dxa"/>
          </w:tcPr>
          <w:p w14:paraId="59D729E4" w14:textId="5723FAA5" w:rsidR="00F83A68" w:rsidRDefault="00000000">
            <w:r>
              <w:rPr>
                <w:sz w:val="20"/>
              </w:rPr>
              <w:t>VARCHAR(</w:t>
            </w:r>
            <w:r w:rsidR="005B549F">
              <w:rPr>
                <w:sz w:val="20"/>
              </w:rPr>
              <w:t>255</w:t>
            </w:r>
            <w:r>
              <w:rPr>
                <w:sz w:val="20"/>
              </w:rPr>
              <w:t>)</w:t>
            </w:r>
          </w:p>
        </w:tc>
        <w:tc>
          <w:tcPr>
            <w:tcW w:w="2160" w:type="dxa"/>
          </w:tcPr>
          <w:p w14:paraId="2E6EFA3A" w14:textId="77777777" w:rsidR="00F83A68" w:rsidRDefault="00000000">
            <w:r>
              <w:rPr>
                <w:sz w:val="20"/>
              </w:rPr>
              <w:t>NULL</w:t>
            </w:r>
          </w:p>
        </w:tc>
        <w:tc>
          <w:tcPr>
            <w:tcW w:w="2160" w:type="dxa"/>
          </w:tcPr>
          <w:p w14:paraId="72825A36" w14:textId="77777777" w:rsidR="00F83A68" w:rsidRDefault="00000000">
            <w:r>
              <w:rPr>
                <w:sz w:val="20"/>
              </w:rPr>
              <w:t>URL poster</w:t>
            </w:r>
          </w:p>
        </w:tc>
      </w:tr>
    </w:tbl>
    <w:p w14:paraId="59B7A0E6" w14:textId="77777777" w:rsidR="00F83A68" w:rsidRDefault="00000000">
      <w:pPr>
        <w:pStyle w:val="Heading2"/>
      </w:pPr>
      <w:r>
        <w:rPr>
          <w:rFonts w:ascii="Times New Roman" w:hAnsi="Times New Roman"/>
        </w:rPr>
        <w:t>6.3. Bảng cinema_halls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2FAC51FE" w14:textId="77777777">
        <w:trPr>
          <w:jc w:val="center"/>
        </w:trPr>
        <w:tc>
          <w:tcPr>
            <w:tcW w:w="2160" w:type="dxa"/>
            <w:shd w:val="clear" w:color="auto" w:fill="D9E2F3"/>
          </w:tcPr>
          <w:p w14:paraId="74A48C97" w14:textId="77777777" w:rsidR="00F83A68" w:rsidRDefault="00000000">
            <w:pPr>
              <w:jc w:val="center"/>
            </w:pPr>
            <w:r>
              <w:rPr>
                <w:b/>
                <w:sz w:val="20"/>
              </w:rPr>
              <w:t>Cột</w:t>
            </w:r>
          </w:p>
        </w:tc>
        <w:tc>
          <w:tcPr>
            <w:tcW w:w="2160" w:type="dxa"/>
            <w:shd w:val="clear" w:color="auto" w:fill="D9E2F3"/>
          </w:tcPr>
          <w:p w14:paraId="67B2726A" w14:textId="77777777" w:rsidR="00F83A68" w:rsidRDefault="00000000">
            <w:pPr>
              <w:jc w:val="center"/>
            </w:pPr>
            <w:r>
              <w:rPr>
                <w:b/>
                <w:sz w:val="20"/>
              </w:rPr>
              <w:t>Kiểu</w:t>
            </w:r>
          </w:p>
        </w:tc>
        <w:tc>
          <w:tcPr>
            <w:tcW w:w="2160" w:type="dxa"/>
            <w:shd w:val="clear" w:color="auto" w:fill="D9E2F3"/>
          </w:tcPr>
          <w:p w14:paraId="43DC4C8F" w14:textId="77777777" w:rsidR="00F83A68" w:rsidRDefault="00000000">
            <w:pPr>
              <w:jc w:val="center"/>
            </w:pPr>
            <w:r>
              <w:rPr>
                <w:b/>
                <w:sz w:val="20"/>
              </w:rPr>
              <w:t>Ràng buộc</w:t>
            </w:r>
          </w:p>
        </w:tc>
        <w:tc>
          <w:tcPr>
            <w:tcW w:w="2160" w:type="dxa"/>
            <w:shd w:val="clear" w:color="auto" w:fill="D9E2F3"/>
          </w:tcPr>
          <w:p w14:paraId="7571F40B" w14:textId="77777777" w:rsidR="00F83A68" w:rsidRDefault="00000000">
            <w:pPr>
              <w:jc w:val="center"/>
            </w:pPr>
            <w:r>
              <w:rPr>
                <w:b/>
                <w:sz w:val="20"/>
              </w:rPr>
              <w:t>Mô tả</w:t>
            </w:r>
          </w:p>
        </w:tc>
      </w:tr>
      <w:tr w:rsidR="00F83A68" w14:paraId="59E95C01" w14:textId="77777777">
        <w:trPr>
          <w:jc w:val="center"/>
        </w:trPr>
        <w:tc>
          <w:tcPr>
            <w:tcW w:w="2160" w:type="dxa"/>
          </w:tcPr>
          <w:p w14:paraId="00D24AD4" w14:textId="77777777" w:rsidR="00F83A68" w:rsidRDefault="00000000">
            <w:r>
              <w:rPr>
                <w:sz w:val="20"/>
              </w:rPr>
              <w:t>hall_id</w:t>
            </w:r>
          </w:p>
        </w:tc>
        <w:tc>
          <w:tcPr>
            <w:tcW w:w="2160" w:type="dxa"/>
          </w:tcPr>
          <w:p w14:paraId="1E8D5A6B" w14:textId="77777777" w:rsidR="00F83A68" w:rsidRDefault="00000000">
            <w:r>
              <w:rPr>
                <w:sz w:val="20"/>
              </w:rPr>
              <w:t>VARCHAR(20)</w:t>
            </w:r>
          </w:p>
        </w:tc>
        <w:tc>
          <w:tcPr>
            <w:tcW w:w="2160" w:type="dxa"/>
          </w:tcPr>
          <w:p w14:paraId="2FD28594" w14:textId="77777777" w:rsidR="00F83A68" w:rsidRDefault="00000000">
            <w:r>
              <w:rPr>
                <w:sz w:val="20"/>
              </w:rPr>
              <w:t>PK</w:t>
            </w:r>
          </w:p>
        </w:tc>
        <w:tc>
          <w:tcPr>
            <w:tcW w:w="2160" w:type="dxa"/>
          </w:tcPr>
          <w:p w14:paraId="3A5B416A" w14:textId="77777777" w:rsidR="00F83A68" w:rsidRDefault="00000000">
            <w:r>
              <w:rPr>
                <w:sz w:val="20"/>
              </w:rPr>
              <w:t>Mã phòng</w:t>
            </w:r>
          </w:p>
        </w:tc>
      </w:tr>
      <w:tr w:rsidR="00F83A68" w14:paraId="58FDBB43" w14:textId="77777777">
        <w:trPr>
          <w:jc w:val="center"/>
        </w:trPr>
        <w:tc>
          <w:tcPr>
            <w:tcW w:w="2160" w:type="dxa"/>
          </w:tcPr>
          <w:p w14:paraId="687B8873" w14:textId="77777777" w:rsidR="00F83A68" w:rsidRDefault="00000000">
            <w:r>
              <w:rPr>
                <w:sz w:val="20"/>
              </w:rPr>
              <w:t>name</w:t>
            </w:r>
          </w:p>
        </w:tc>
        <w:tc>
          <w:tcPr>
            <w:tcW w:w="2160" w:type="dxa"/>
          </w:tcPr>
          <w:p w14:paraId="662E87CE" w14:textId="77777777" w:rsidR="00F83A68" w:rsidRDefault="00000000">
            <w:r>
              <w:rPr>
                <w:sz w:val="20"/>
              </w:rPr>
              <w:t>NVARCHAR(100)</w:t>
            </w:r>
          </w:p>
        </w:tc>
        <w:tc>
          <w:tcPr>
            <w:tcW w:w="2160" w:type="dxa"/>
          </w:tcPr>
          <w:p w14:paraId="221CD67C" w14:textId="77777777" w:rsidR="00F83A68" w:rsidRDefault="00000000">
            <w:r>
              <w:rPr>
                <w:sz w:val="20"/>
              </w:rPr>
              <w:t>NOT NULL, UNIQUE</w:t>
            </w:r>
          </w:p>
        </w:tc>
        <w:tc>
          <w:tcPr>
            <w:tcW w:w="2160" w:type="dxa"/>
          </w:tcPr>
          <w:p w14:paraId="475D150F" w14:textId="77777777" w:rsidR="00F83A68" w:rsidRDefault="00000000">
            <w:r>
              <w:rPr>
                <w:sz w:val="20"/>
              </w:rPr>
              <w:t>Tên phòng</w:t>
            </w:r>
          </w:p>
        </w:tc>
      </w:tr>
      <w:tr w:rsidR="00F83A68" w14:paraId="2A8D294C" w14:textId="77777777">
        <w:trPr>
          <w:jc w:val="center"/>
        </w:trPr>
        <w:tc>
          <w:tcPr>
            <w:tcW w:w="2160" w:type="dxa"/>
          </w:tcPr>
          <w:p w14:paraId="1905D8E0" w14:textId="77777777" w:rsidR="00F83A68" w:rsidRDefault="00000000">
            <w:r>
              <w:rPr>
                <w:sz w:val="20"/>
              </w:rPr>
              <w:t>hall_type</w:t>
            </w:r>
          </w:p>
        </w:tc>
        <w:tc>
          <w:tcPr>
            <w:tcW w:w="2160" w:type="dxa"/>
          </w:tcPr>
          <w:p w14:paraId="105DD38F" w14:textId="77777777" w:rsidR="00F83A68" w:rsidRDefault="00000000">
            <w:r>
              <w:rPr>
                <w:sz w:val="20"/>
              </w:rPr>
              <w:t>VARCHAR(20)</w:t>
            </w:r>
          </w:p>
        </w:tc>
        <w:tc>
          <w:tcPr>
            <w:tcW w:w="2160" w:type="dxa"/>
          </w:tcPr>
          <w:p w14:paraId="7A89C1AE" w14:textId="77777777" w:rsidR="00F83A68" w:rsidRDefault="00000000">
            <w:r>
              <w:rPr>
                <w:sz w:val="20"/>
              </w:rPr>
              <w:t>NULL</w:t>
            </w:r>
          </w:p>
        </w:tc>
        <w:tc>
          <w:tcPr>
            <w:tcW w:w="2160" w:type="dxa"/>
          </w:tcPr>
          <w:p w14:paraId="11D81AE9" w14:textId="77777777" w:rsidR="00F83A68" w:rsidRDefault="00000000">
            <w:r>
              <w:rPr>
                <w:sz w:val="20"/>
              </w:rPr>
              <w:t>Loại phòng (2D, 3D, IMAX)</w:t>
            </w:r>
          </w:p>
        </w:tc>
      </w:tr>
      <w:tr w:rsidR="00F83A68" w14:paraId="34147658" w14:textId="77777777">
        <w:trPr>
          <w:jc w:val="center"/>
        </w:trPr>
        <w:tc>
          <w:tcPr>
            <w:tcW w:w="2160" w:type="dxa"/>
          </w:tcPr>
          <w:p w14:paraId="04761B7C" w14:textId="77777777" w:rsidR="00F83A68" w:rsidRDefault="00000000">
            <w:r>
              <w:rPr>
                <w:sz w:val="20"/>
              </w:rPr>
              <w:t>total_rows</w:t>
            </w:r>
          </w:p>
        </w:tc>
        <w:tc>
          <w:tcPr>
            <w:tcW w:w="2160" w:type="dxa"/>
          </w:tcPr>
          <w:p w14:paraId="4209137A" w14:textId="77777777" w:rsidR="00F83A68" w:rsidRDefault="00000000">
            <w:r>
              <w:rPr>
                <w:sz w:val="20"/>
              </w:rPr>
              <w:t>INT</w:t>
            </w:r>
          </w:p>
        </w:tc>
        <w:tc>
          <w:tcPr>
            <w:tcW w:w="2160" w:type="dxa"/>
          </w:tcPr>
          <w:p w14:paraId="713D0855" w14:textId="77777777" w:rsidR="00F83A68" w:rsidRDefault="00000000">
            <w:r>
              <w:rPr>
                <w:sz w:val="20"/>
              </w:rPr>
              <w:t>NOT NULL, CHECK &gt; 0</w:t>
            </w:r>
          </w:p>
        </w:tc>
        <w:tc>
          <w:tcPr>
            <w:tcW w:w="2160" w:type="dxa"/>
          </w:tcPr>
          <w:p w14:paraId="4D759CFD" w14:textId="77777777" w:rsidR="00F83A68" w:rsidRDefault="00000000">
            <w:r>
              <w:rPr>
                <w:sz w:val="20"/>
              </w:rPr>
              <w:t>Tổng hàng</w:t>
            </w:r>
          </w:p>
        </w:tc>
      </w:tr>
      <w:tr w:rsidR="00F83A68" w14:paraId="2DFF6986" w14:textId="77777777">
        <w:trPr>
          <w:jc w:val="center"/>
        </w:trPr>
        <w:tc>
          <w:tcPr>
            <w:tcW w:w="2160" w:type="dxa"/>
          </w:tcPr>
          <w:p w14:paraId="100CDF0B" w14:textId="77777777" w:rsidR="00F83A68" w:rsidRDefault="00000000">
            <w:r>
              <w:rPr>
                <w:sz w:val="20"/>
              </w:rPr>
              <w:t>total_cols</w:t>
            </w:r>
          </w:p>
        </w:tc>
        <w:tc>
          <w:tcPr>
            <w:tcW w:w="2160" w:type="dxa"/>
          </w:tcPr>
          <w:p w14:paraId="58D57100" w14:textId="77777777" w:rsidR="00F83A68" w:rsidRDefault="00000000">
            <w:r>
              <w:rPr>
                <w:sz w:val="20"/>
              </w:rPr>
              <w:t>INT</w:t>
            </w:r>
          </w:p>
        </w:tc>
        <w:tc>
          <w:tcPr>
            <w:tcW w:w="2160" w:type="dxa"/>
          </w:tcPr>
          <w:p w14:paraId="0F5CFC32" w14:textId="77777777" w:rsidR="00F83A68" w:rsidRDefault="00000000">
            <w:r>
              <w:rPr>
                <w:sz w:val="20"/>
              </w:rPr>
              <w:t>NOT NULL, CHECK &gt; 0</w:t>
            </w:r>
          </w:p>
        </w:tc>
        <w:tc>
          <w:tcPr>
            <w:tcW w:w="2160" w:type="dxa"/>
          </w:tcPr>
          <w:p w14:paraId="7D43D2EB" w14:textId="77777777" w:rsidR="00F83A68" w:rsidRDefault="00000000">
            <w:r>
              <w:rPr>
                <w:sz w:val="20"/>
              </w:rPr>
              <w:t>Tổng cột</w:t>
            </w:r>
          </w:p>
        </w:tc>
      </w:tr>
      <w:tr w:rsidR="00F83A68" w14:paraId="4000A7DE" w14:textId="77777777">
        <w:trPr>
          <w:jc w:val="center"/>
        </w:trPr>
        <w:tc>
          <w:tcPr>
            <w:tcW w:w="2160" w:type="dxa"/>
          </w:tcPr>
          <w:p w14:paraId="2E16EE2D" w14:textId="77777777" w:rsidR="005B549F" w:rsidRPr="005B549F" w:rsidRDefault="005B549F" w:rsidP="005B549F">
            <w:pPr>
              <w:rPr>
                <w:sz w:val="20"/>
              </w:rPr>
            </w:pPr>
            <w:r w:rsidRPr="005B549F">
              <w:rPr>
                <w:sz w:val="20"/>
              </w:rPr>
              <w:t>status</w:t>
            </w:r>
          </w:p>
          <w:p w14:paraId="3A7FFFBD" w14:textId="4CB3F04F" w:rsidR="00F83A68" w:rsidRDefault="00F83A68"/>
        </w:tc>
        <w:tc>
          <w:tcPr>
            <w:tcW w:w="2160" w:type="dxa"/>
          </w:tcPr>
          <w:p w14:paraId="5B82C921" w14:textId="77777777" w:rsidR="00F83A68" w:rsidRDefault="00000000">
            <w:r>
              <w:rPr>
                <w:sz w:val="20"/>
              </w:rPr>
              <w:t>BIT</w:t>
            </w:r>
          </w:p>
        </w:tc>
        <w:tc>
          <w:tcPr>
            <w:tcW w:w="2160" w:type="dxa"/>
          </w:tcPr>
          <w:p w14:paraId="436ADE2A" w14:textId="77777777" w:rsidR="00F83A68" w:rsidRDefault="00000000">
            <w:r>
              <w:rPr>
                <w:sz w:val="20"/>
              </w:rPr>
              <w:t>NOT NULL, DEFAULT 1</w:t>
            </w:r>
          </w:p>
        </w:tc>
        <w:tc>
          <w:tcPr>
            <w:tcW w:w="2160" w:type="dxa"/>
          </w:tcPr>
          <w:p w14:paraId="75D9CFAA" w14:textId="09AB9E29" w:rsidR="00F83A68" w:rsidRDefault="005B549F">
            <w:r>
              <w:rPr>
                <w:sz w:val="20"/>
              </w:rPr>
              <w:t>ACTIVE | INACTIVE</w:t>
            </w:r>
          </w:p>
        </w:tc>
      </w:tr>
    </w:tbl>
    <w:p w14:paraId="7434B3E8" w14:textId="77777777" w:rsidR="00F83A68" w:rsidRDefault="00000000">
      <w:pPr>
        <w:pStyle w:val="Heading2"/>
      </w:pPr>
      <w:r>
        <w:rPr>
          <w:rFonts w:ascii="Times New Roman" w:hAnsi="Times New Roman"/>
        </w:rPr>
        <w:t>6.4. Bảng seats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79B5A513" w14:textId="77777777">
        <w:trPr>
          <w:jc w:val="center"/>
        </w:trPr>
        <w:tc>
          <w:tcPr>
            <w:tcW w:w="2160" w:type="dxa"/>
            <w:shd w:val="clear" w:color="auto" w:fill="D9E2F3"/>
          </w:tcPr>
          <w:p w14:paraId="24E6B754" w14:textId="77777777" w:rsidR="00F83A68" w:rsidRDefault="00000000">
            <w:pPr>
              <w:jc w:val="center"/>
            </w:pPr>
            <w:r>
              <w:rPr>
                <w:b/>
                <w:sz w:val="20"/>
              </w:rPr>
              <w:t>Cột</w:t>
            </w:r>
          </w:p>
        </w:tc>
        <w:tc>
          <w:tcPr>
            <w:tcW w:w="2160" w:type="dxa"/>
            <w:shd w:val="clear" w:color="auto" w:fill="D9E2F3"/>
          </w:tcPr>
          <w:p w14:paraId="4213E8A8" w14:textId="77777777" w:rsidR="00F83A68" w:rsidRDefault="00000000">
            <w:pPr>
              <w:jc w:val="center"/>
            </w:pPr>
            <w:r>
              <w:rPr>
                <w:b/>
                <w:sz w:val="20"/>
              </w:rPr>
              <w:t>Kiểu</w:t>
            </w:r>
          </w:p>
        </w:tc>
        <w:tc>
          <w:tcPr>
            <w:tcW w:w="2160" w:type="dxa"/>
            <w:shd w:val="clear" w:color="auto" w:fill="D9E2F3"/>
          </w:tcPr>
          <w:p w14:paraId="10D15864" w14:textId="77777777" w:rsidR="00F83A68" w:rsidRDefault="00000000">
            <w:pPr>
              <w:jc w:val="center"/>
            </w:pPr>
            <w:r>
              <w:rPr>
                <w:b/>
                <w:sz w:val="20"/>
              </w:rPr>
              <w:t>Ràng buộc</w:t>
            </w:r>
          </w:p>
        </w:tc>
        <w:tc>
          <w:tcPr>
            <w:tcW w:w="2160" w:type="dxa"/>
            <w:shd w:val="clear" w:color="auto" w:fill="D9E2F3"/>
          </w:tcPr>
          <w:p w14:paraId="4A38A242" w14:textId="77777777" w:rsidR="00F83A68" w:rsidRDefault="00000000">
            <w:pPr>
              <w:jc w:val="center"/>
            </w:pPr>
            <w:r>
              <w:rPr>
                <w:b/>
                <w:sz w:val="20"/>
              </w:rPr>
              <w:t>Mô tả</w:t>
            </w:r>
          </w:p>
        </w:tc>
      </w:tr>
      <w:tr w:rsidR="00F83A68" w14:paraId="39059023" w14:textId="77777777">
        <w:trPr>
          <w:jc w:val="center"/>
        </w:trPr>
        <w:tc>
          <w:tcPr>
            <w:tcW w:w="2160" w:type="dxa"/>
          </w:tcPr>
          <w:p w14:paraId="488AC7B5" w14:textId="77777777" w:rsidR="00F83A68" w:rsidRDefault="00000000">
            <w:r>
              <w:rPr>
                <w:sz w:val="20"/>
              </w:rPr>
              <w:t>seat_id</w:t>
            </w:r>
          </w:p>
        </w:tc>
        <w:tc>
          <w:tcPr>
            <w:tcW w:w="2160" w:type="dxa"/>
          </w:tcPr>
          <w:p w14:paraId="0F1C43B2" w14:textId="77777777" w:rsidR="00F83A68" w:rsidRDefault="00000000">
            <w:r>
              <w:rPr>
                <w:sz w:val="20"/>
              </w:rPr>
              <w:t>VARCHAR(20)</w:t>
            </w:r>
          </w:p>
        </w:tc>
        <w:tc>
          <w:tcPr>
            <w:tcW w:w="2160" w:type="dxa"/>
          </w:tcPr>
          <w:p w14:paraId="4A5DCE71" w14:textId="77777777" w:rsidR="00F83A68" w:rsidRDefault="00000000">
            <w:r>
              <w:rPr>
                <w:sz w:val="20"/>
              </w:rPr>
              <w:t>PK</w:t>
            </w:r>
          </w:p>
        </w:tc>
        <w:tc>
          <w:tcPr>
            <w:tcW w:w="2160" w:type="dxa"/>
          </w:tcPr>
          <w:p w14:paraId="0BC5A988" w14:textId="77777777" w:rsidR="00F83A68" w:rsidRDefault="00000000">
            <w:r>
              <w:rPr>
                <w:sz w:val="20"/>
              </w:rPr>
              <w:t>Mã ghế</w:t>
            </w:r>
          </w:p>
        </w:tc>
      </w:tr>
      <w:tr w:rsidR="00F83A68" w14:paraId="65324250" w14:textId="77777777">
        <w:trPr>
          <w:jc w:val="center"/>
        </w:trPr>
        <w:tc>
          <w:tcPr>
            <w:tcW w:w="2160" w:type="dxa"/>
          </w:tcPr>
          <w:p w14:paraId="25775E5E" w14:textId="77777777" w:rsidR="00F83A68" w:rsidRDefault="00000000">
            <w:r>
              <w:rPr>
                <w:sz w:val="20"/>
              </w:rPr>
              <w:t>hall_id</w:t>
            </w:r>
          </w:p>
        </w:tc>
        <w:tc>
          <w:tcPr>
            <w:tcW w:w="2160" w:type="dxa"/>
          </w:tcPr>
          <w:p w14:paraId="6F6BF2D8" w14:textId="77777777" w:rsidR="00F83A68" w:rsidRDefault="00000000">
            <w:r>
              <w:rPr>
                <w:sz w:val="20"/>
              </w:rPr>
              <w:t>VARCHAR(20)</w:t>
            </w:r>
          </w:p>
        </w:tc>
        <w:tc>
          <w:tcPr>
            <w:tcW w:w="2160" w:type="dxa"/>
          </w:tcPr>
          <w:p w14:paraId="1B50393D" w14:textId="77777777" w:rsidR="00F83A68" w:rsidRDefault="00000000">
            <w:r>
              <w:rPr>
                <w:sz w:val="20"/>
              </w:rPr>
              <w:t>FK → cinema_halls</w:t>
            </w:r>
          </w:p>
        </w:tc>
        <w:tc>
          <w:tcPr>
            <w:tcW w:w="2160" w:type="dxa"/>
          </w:tcPr>
          <w:p w14:paraId="6FB09ADF" w14:textId="77777777" w:rsidR="00F83A68" w:rsidRDefault="00000000">
            <w:r>
              <w:rPr>
                <w:sz w:val="20"/>
              </w:rPr>
              <w:t>Phòng chứa ghế</w:t>
            </w:r>
          </w:p>
        </w:tc>
      </w:tr>
      <w:tr w:rsidR="00F83A68" w14:paraId="546DB174" w14:textId="77777777">
        <w:trPr>
          <w:jc w:val="center"/>
        </w:trPr>
        <w:tc>
          <w:tcPr>
            <w:tcW w:w="2160" w:type="dxa"/>
          </w:tcPr>
          <w:p w14:paraId="5426E714" w14:textId="77777777" w:rsidR="00F83A68" w:rsidRDefault="00000000">
            <w:r>
              <w:rPr>
                <w:sz w:val="20"/>
              </w:rPr>
              <w:t>row_char</w:t>
            </w:r>
          </w:p>
        </w:tc>
        <w:tc>
          <w:tcPr>
            <w:tcW w:w="2160" w:type="dxa"/>
          </w:tcPr>
          <w:p w14:paraId="737BD94E" w14:textId="77777777" w:rsidR="00F83A68" w:rsidRDefault="00000000">
            <w:r>
              <w:rPr>
                <w:sz w:val="20"/>
              </w:rPr>
              <w:t>CHAR(1)</w:t>
            </w:r>
          </w:p>
        </w:tc>
        <w:tc>
          <w:tcPr>
            <w:tcW w:w="2160" w:type="dxa"/>
          </w:tcPr>
          <w:p w14:paraId="714C8CE1" w14:textId="77777777" w:rsidR="00F83A68" w:rsidRDefault="00000000">
            <w:r>
              <w:rPr>
                <w:sz w:val="20"/>
              </w:rPr>
              <w:t>NOT NULL</w:t>
            </w:r>
          </w:p>
        </w:tc>
        <w:tc>
          <w:tcPr>
            <w:tcW w:w="2160" w:type="dxa"/>
          </w:tcPr>
          <w:p w14:paraId="20C58435" w14:textId="77777777" w:rsidR="00F83A68" w:rsidRDefault="00000000">
            <w:r>
              <w:rPr>
                <w:sz w:val="20"/>
              </w:rPr>
              <w:t>Ký tự hàng (A-Z)</w:t>
            </w:r>
          </w:p>
        </w:tc>
      </w:tr>
      <w:tr w:rsidR="00F83A68" w14:paraId="20E7ED41" w14:textId="77777777">
        <w:trPr>
          <w:jc w:val="center"/>
        </w:trPr>
        <w:tc>
          <w:tcPr>
            <w:tcW w:w="2160" w:type="dxa"/>
          </w:tcPr>
          <w:p w14:paraId="0F3DA4EE" w14:textId="77777777" w:rsidR="00F83A68" w:rsidRDefault="00000000">
            <w:r>
              <w:rPr>
                <w:sz w:val="20"/>
              </w:rPr>
              <w:t>col_number</w:t>
            </w:r>
          </w:p>
        </w:tc>
        <w:tc>
          <w:tcPr>
            <w:tcW w:w="2160" w:type="dxa"/>
          </w:tcPr>
          <w:p w14:paraId="4AED069E" w14:textId="77777777" w:rsidR="00F83A68" w:rsidRDefault="00000000">
            <w:r>
              <w:rPr>
                <w:sz w:val="20"/>
              </w:rPr>
              <w:t>INT</w:t>
            </w:r>
          </w:p>
        </w:tc>
        <w:tc>
          <w:tcPr>
            <w:tcW w:w="2160" w:type="dxa"/>
          </w:tcPr>
          <w:p w14:paraId="0223B22B" w14:textId="77777777" w:rsidR="00F83A68" w:rsidRDefault="00000000">
            <w:r>
              <w:rPr>
                <w:sz w:val="20"/>
              </w:rPr>
              <w:t>NOT NULL</w:t>
            </w:r>
          </w:p>
        </w:tc>
        <w:tc>
          <w:tcPr>
            <w:tcW w:w="2160" w:type="dxa"/>
          </w:tcPr>
          <w:p w14:paraId="2E76DC23" w14:textId="77777777" w:rsidR="00F83A68" w:rsidRDefault="00000000">
            <w:r>
              <w:rPr>
                <w:sz w:val="20"/>
              </w:rPr>
              <w:t>Số cột</w:t>
            </w:r>
          </w:p>
        </w:tc>
      </w:tr>
      <w:tr w:rsidR="00F83A68" w14:paraId="4AF1DCBC" w14:textId="77777777">
        <w:trPr>
          <w:jc w:val="center"/>
        </w:trPr>
        <w:tc>
          <w:tcPr>
            <w:tcW w:w="2160" w:type="dxa"/>
          </w:tcPr>
          <w:p w14:paraId="7C85AC7A" w14:textId="77777777" w:rsidR="00F83A68" w:rsidRDefault="00000000">
            <w:r>
              <w:rPr>
                <w:sz w:val="20"/>
              </w:rPr>
              <w:t>seat_type</w:t>
            </w:r>
          </w:p>
        </w:tc>
        <w:tc>
          <w:tcPr>
            <w:tcW w:w="2160" w:type="dxa"/>
          </w:tcPr>
          <w:p w14:paraId="2F36CAAB" w14:textId="77777777" w:rsidR="00F83A68" w:rsidRDefault="00000000">
            <w:r>
              <w:rPr>
                <w:sz w:val="20"/>
              </w:rPr>
              <w:t>VARCHAR(20)</w:t>
            </w:r>
          </w:p>
        </w:tc>
        <w:tc>
          <w:tcPr>
            <w:tcW w:w="2160" w:type="dxa"/>
          </w:tcPr>
          <w:p w14:paraId="6409CFD2" w14:textId="77777777" w:rsidR="00F83A68" w:rsidRDefault="00000000">
            <w:r>
              <w:rPr>
                <w:sz w:val="20"/>
              </w:rPr>
              <w:t>NOT NULL, DEFAULT 'REGULAR'</w:t>
            </w:r>
          </w:p>
        </w:tc>
        <w:tc>
          <w:tcPr>
            <w:tcW w:w="2160" w:type="dxa"/>
          </w:tcPr>
          <w:p w14:paraId="677692FD" w14:textId="4550E931" w:rsidR="00F83A68" w:rsidRDefault="00000000">
            <w:r>
              <w:rPr>
                <w:sz w:val="20"/>
              </w:rPr>
              <w:t>REGULAR | VIP |</w:t>
            </w:r>
          </w:p>
        </w:tc>
      </w:tr>
      <w:tr w:rsidR="00176613" w14:paraId="4CB6D68A" w14:textId="77777777">
        <w:trPr>
          <w:jc w:val="center"/>
        </w:trPr>
        <w:tc>
          <w:tcPr>
            <w:tcW w:w="2160" w:type="dxa"/>
          </w:tcPr>
          <w:p w14:paraId="61E90C32" w14:textId="77777777" w:rsidR="00176613" w:rsidRPr="00176613" w:rsidRDefault="00176613" w:rsidP="00176613">
            <w:pPr>
              <w:rPr>
                <w:sz w:val="20"/>
              </w:rPr>
            </w:pPr>
            <w:r w:rsidRPr="00176613">
              <w:rPr>
                <w:sz w:val="20"/>
              </w:rPr>
              <w:t>is_broken</w:t>
            </w:r>
          </w:p>
          <w:p w14:paraId="3C9BFBC1" w14:textId="77777777" w:rsidR="00176613" w:rsidRDefault="00176613">
            <w:pPr>
              <w:rPr>
                <w:sz w:val="20"/>
              </w:rPr>
            </w:pPr>
          </w:p>
        </w:tc>
        <w:tc>
          <w:tcPr>
            <w:tcW w:w="2160" w:type="dxa"/>
          </w:tcPr>
          <w:p w14:paraId="4B6F741F" w14:textId="77777777" w:rsidR="00176613" w:rsidRPr="00176613" w:rsidRDefault="00176613" w:rsidP="00176613">
            <w:pPr>
              <w:rPr>
                <w:sz w:val="20"/>
              </w:rPr>
            </w:pPr>
            <w:r w:rsidRPr="00176613">
              <w:rPr>
                <w:sz w:val="20"/>
              </w:rPr>
              <w:t>BIT</w:t>
            </w:r>
          </w:p>
          <w:p w14:paraId="4715E405" w14:textId="77777777" w:rsidR="00176613" w:rsidRDefault="00176613">
            <w:pPr>
              <w:rPr>
                <w:sz w:val="20"/>
              </w:rPr>
            </w:pPr>
          </w:p>
        </w:tc>
        <w:tc>
          <w:tcPr>
            <w:tcW w:w="2160" w:type="dxa"/>
          </w:tcPr>
          <w:p w14:paraId="02DAD4F2" w14:textId="77777777" w:rsidR="00176613" w:rsidRPr="00176613" w:rsidRDefault="00176613" w:rsidP="00176613">
            <w:pPr>
              <w:rPr>
                <w:sz w:val="20"/>
              </w:rPr>
            </w:pPr>
            <w:r w:rsidRPr="00176613">
              <w:rPr>
                <w:i/>
                <w:iCs/>
                <w:sz w:val="20"/>
              </w:rPr>
              <w:t>DEFAULT</w:t>
            </w:r>
          </w:p>
          <w:p w14:paraId="2DD9638B" w14:textId="77777777" w:rsidR="00176613" w:rsidRDefault="00176613">
            <w:pPr>
              <w:rPr>
                <w:sz w:val="20"/>
              </w:rPr>
            </w:pPr>
          </w:p>
        </w:tc>
        <w:tc>
          <w:tcPr>
            <w:tcW w:w="2160" w:type="dxa"/>
          </w:tcPr>
          <w:p w14:paraId="2E1E52C3" w14:textId="77777777" w:rsidR="00176613" w:rsidRPr="00176613" w:rsidRDefault="00176613" w:rsidP="00176613">
            <w:pPr>
              <w:rPr>
                <w:sz w:val="20"/>
              </w:rPr>
            </w:pPr>
            <w:r w:rsidRPr="00176613">
              <w:rPr>
                <w:sz w:val="20"/>
              </w:rPr>
              <w:t>0</w:t>
            </w:r>
          </w:p>
          <w:p w14:paraId="07CC892A" w14:textId="77777777" w:rsidR="00176613" w:rsidRDefault="00176613">
            <w:pPr>
              <w:rPr>
                <w:sz w:val="20"/>
              </w:rPr>
            </w:pPr>
          </w:p>
        </w:tc>
      </w:tr>
      <w:tr w:rsidR="005B549F" w14:paraId="4AC67CF8" w14:textId="77777777">
        <w:trPr>
          <w:jc w:val="center"/>
        </w:trPr>
        <w:tc>
          <w:tcPr>
            <w:tcW w:w="2160" w:type="dxa"/>
          </w:tcPr>
          <w:p w14:paraId="407E4F6E" w14:textId="29022CDA" w:rsidR="005B549F" w:rsidRDefault="00176613">
            <w:pPr>
              <w:rPr>
                <w:sz w:val="20"/>
              </w:rPr>
            </w:pPr>
            <w:r>
              <w:rPr>
                <w:sz w:val="20"/>
              </w:rPr>
              <w:t>seat_price</w:t>
            </w:r>
          </w:p>
        </w:tc>
        <w:tc>
          <w:tcPr>
            <w:tcW w:w="2160" w:type="dxa"/>
          </w:tcPr>
          <w:p w14:paraId="48BA07D3" w14:textId="668BD6A3" w:rsidR="005B549F" w:rsidRDefault="00176613">
            <w:pPr>
              <w:rPr>
                <w:sz w:val="20"/>
              </w:rPr>
            </w:pPr>
            <w:r>
              <w:rPr>
                <w:sz w:val="20"/>
              </w:rPr>
              <w:t>FLOAT</w:t>
            </w:r>
          </w:p>
        </w:tc>
        <w:tc>
          <w:tcPr>
            <w:tcW w:w="2160" w:type="dxa"/>
          </w:tcPr>
          <w:p w14:paraId="23CB13D4" w14:textId="39D8AF2E" w:rsidR="005B549F" w:rsidRDefault="00176613">
            <w:pPr>
              <w:rPr>
                <w:sz w:val="20"/>
              </w:rPr>
            </w:pPr>
            <w:r>
              <w:rPr>
                <w:sz w:val="20"/>
              </w:rPr>
              <w:t>NOT NULL</w:t>
            </w:r>
          </w:p>
        </w:tc>
        <w:tc>
          <w:tcPr>
            <w:tcW w:w="2160" w:type="dxa"/>
          </w:tcPr>
          <w:p w14:paraId="40C46E41" w14:textId="771C5BF8" w:rsidR="005B549F" w:rsidRDefault="00176613">
            <w:pPr>
              <w:rPr>
                <w:sz w:val="20"/>
              </w:rPr>
            </w:pPr>
            <w:r>
              <w:rPr>
                <w:sz w:val="20"/>
              </w:rPr>
              <w:t>Giá của ghế</w:t>
            </w:r>
          </w:p>
        </w:tc>
      </w:tr>
    </w:tbl>
    <w:p w14:paraId="3BADF68F" w14:textId="77777777" w:rsidR="00F83A68" w:rsidRDefault="00000000">
      <w:r>
        <w:rPr>
          <w:i/>
        </w:rPr>
        <w:t>UNIQUE constraint: (hall_id, row_char, col_number)</w:t>
      </w:r>
    </w:p>
    <w:p w14:paraId="1BD892C2" w14:textId="77777777" w:rsidR="00F83A68" w:rsidRDefault="00000000">
      <w:pPr>
        <w:pStyle w:val="Heading2"/>
      </w:pPr>
      <w:r>
        <w:rPr>
          <w:rFonts w:ascii="Times New Roman" w:hAnsi="Times New Roman"/>
        </w:rPr>
        <w:t>6.5. Bảng showtimes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628366DA" w14:textId="77777777">
        <w:trPr>
          <w:jc w:val="center"/>
        </w:trPr>
        <w:tc>
          <w:tcPr>
            <w:tcW w:w="2160" w:type="dxa"/>
            <w:shd w:val="clear" w:color="auto" w:fill="D9E2F3"/>
          </w:tcPr>
          <w:p w14:paraId="5E82E8E7" w14:textId="77777777" w:rsidR="00F83A68" w:rsidRDefault="00000000">
            <w:pPr>
              <w:jc w:val="center"/>
            </w:pPr>
            <w:r>
              <w:rPr>
                <w:b/>
                <w:sz w:val="20"/>
              </w:rPr>
              <w:t>Cột</w:t>
            </w:r>
          </w:p>
        </w:tc>
        <w:tc>
          <w:tcPr>
            <w:tcW w:w="2160" w:type="dxa"/>
            <w:shd w:val="clear" w:color="auto" w:fill="D9E2F3"/>
          </w:tcPr>
          <w:p w14:paraId="5F2DCA3F" w14:textId="77777777" w:rsidR="00F83A68" w:rsidRDefault="00000000">
            <w:pPr>
              <w:jc w:val="center"/>
            </w:pPr>
            <w:r>
              <w:rPr>
                <w:b/>
                <w:sz w:val="20"/>
              </w:rPr>
              <w:t>Kiểu</w:t>
            </w:r>
          </w:p>
        </w:tc>
        <w:tc>
          <w:tcPr>
            <w:tcW w:w="2160" w:type="dxa"/>
            <w:shd w:val="clear" w:color="auto" w:fill="D9E2F3"/>
          </w:tcPr>
          <w:p w14:paraId="7AB4B50A" w14:textId="77777777" w:rsidR="00F83A68" w:rsidRDefault="00000000">
            <w:pPr>
              <w:jc w:val="center"/>
            </w:pPr>
            <w:r>
              <w:rPr>
                <w:b/>
                <w:sz w:val="20"/>
              </w:rPr>
              <w:t>Ràng buộc</w:t>
            </w:r>
          </w:p>
        </w:tc>
        <w:tc>
          <w:tcPr>
            <w:tcW w:w="2160" w:type="dxa"/>
            <w:shd w:val="clear" w:color="auto" w:fill="D9E2F3"/>
          </w:tcPr>
          <w:p w14:paraId="01923EE4" w14:textId="77777777" w:rsidR="00F83A68" w:rsidRDefault="00000000">
            <w:pPr>
              <w:jc w:val="center"/>
            </w:pPr>
            <w:r>
              <w:rPr>
                <w:b/>
                <w:sz w:val="20"/>
              </w:rPr>
              <w:t>Mô tả</w:t>
            </w:r>
          </w:p>
        </w:tc>
      </w:tr>
      <w:tr w:rsidR="00F83A68" w14:paraId="1FDDEB0F" w14:textId="77777777">
        <w:trPr>
          <w:jc w:val="center"/>
        </w:trPr>
        <w:tc>
          <w:tcPr>
            <w:tcW w:w="2160" w:type="dxa"/>
          </w:tcPr>
          <w:p w14:paraId="660D919C" w14:textId="77777777" w:rsidR="00F83A68" w:rsidRDefault="00000000">
            <w:r>
              <w:rPr>
                <w:sz w:val="20"/>
              </w:rPr>
              <w:t>showtime_id</w:t>
            </w:r>
          </w:p>
        </w:tc>
        <w:tc>
          <w:tcPr>
            <w:tcW w:w="2160" w:type="dxa"/>
          </w:tcPr>
          <w:p w14:paraId="3197FFDD" w14:textId="77777777" w:rsidR="00F83A68" w:rsidRDefault="00000000">
            <w:r>
              <w:rPr>
                <w:sz w:val="20"/>
              </w:rPr>
              <w:t>VARCHAR(20)</w:t>
            </w:r>
          </w:p>
        </w:tc>
        <w:tc>
          <w:tcPr>
            <w:tcW w:w="2160" w:type="dxa"/>
          </w:tcPr>
          <w:p w14:paraId="2F3F943B" w14:textId="77777777" w:rsidR="00F83A68" w:rsidRDefault="00000000">
            <w:r>
              <w:rPr>
                <w:sz w:val="20"/>
              </w:rPr>
              <w:t>PK</w:t>
            </w:r>
          </w:p>
        </w:tc>
        <w:tc>
          <w:tcPr>
            <w:tcW w:w="2160" w:type="dxa"/>
          </w:tcPr>
          <w:p w14:paraId="35267832" w14:textId="77777777" w:rsidR="00F83A68" w:rsidRDefault="00000000">
            <w:r>
              <w:rPr>
                <w:sz w:val="20"/>
              </w:rPr>
              <w:t>Mã suất chiếu</w:t>
            </w:r>
          </w:p>
        </w:tc>
      </w:tr>
      <w:tr w:rsidR="00F83A68" w14:paraId="1164A21C" w14:textId="77777777">
        <w:trPr>
          <w:jc w:val="center"/>
        </w:trPr>
        <w:tc>
          <w:tcPr>
            <w:tcW w:w="2160" w:type="dxa"/>
          </w:tcPr>
          <w:p w14:paraId="1F8F7093" w14:textId="77777777" w:rsidR="00F83A68" w:rsidRDefault="00000000">
            <w:r>
              <w:rPr>
                <w:sz w:val="20"/>
              </w:rPr>
              <w:t>movie_id</w:t>
            </w:r>
          </w:p>
        </w:tc>
        <w:tc>
          <w:tcPr>
            <w:tcW w:w="2160" w:type="dxa"/>
          </w:tcPr>
          <w:p w14:paraId="5CDE6DE0" w14:textId="77777777" w:rsidR="00F83A68" w:rsidRDefault="00000000">
            <w:r>
              <w:rPr>
                <w:sz w:val="20"/>
              </w:rPr>
              <w:t>VARCHAR(20)</w:t>
            </w:r>
          </w:p>
        </w:tc>
        <w:tc>
          <w:tcPr>
            <w:tcW w:w="2160" w:type="dxa"/>
          </w:tcPr>
          <w:p w14:paraId="5C2A063C" w14:textId="77777777" w:rsidR="00F83A68" w:rsidRDefault="00000000">
            <w:r>
              <w:rPr>
                <w:sz w:val="20"/>
              </w:rPr>
              <w:t>FK → movies</w:t>
            </w:r>
          </w:p>
        </w:tc>
        <w:tc>
          <w:tcPr>
            <w:tcW w:w="2160" w:type="dxa"/>
          </w:tcPr>
          <w:p w14:paraId="533E2029" w14:textId="77777777" w:rsidR="00F83A68" w:rsidRDefault="00000000">
            <w:r>
              <w:rPr>
                <w:sz w:val="20"/>
              </w:rPr>
              <w:t>Phim chiếu</w:t>
            </w:r>
          </w:p>
        </w:tc>
      </w:tr>
      <w:tr w:rsidR="00F83A68" w14:paraId="35D6BBD8" w14:textId="77777777">
        <w:trPr>
          <w:jc w:val="center"/>
        </w:trPr>
        <w:tc>
          <w:tcPr>
            <w:tcW w:w="2160" w:type="dxa"/>
          </w:tcPr>
          <w:p w14:paraId="5CABBE26" w14:textId="77777777" w:rsidR="00F83A68" w:rsidRDefault="00000000">
            <w:r>
              <w:rPr>
                <w:sz w:val="20"/>
              </w:rPr>
              <w:t>hall_id</w:t>
            </w:r>
          </w:p>
        </w:tc>
        <w:tc>
          <w:tcPr>
            <w:tcW w:w="2160" w:type="dxa"/>
          </w:tcPr>
          <w:p w14:paraId="43AA9790" w14:textId="77777777" w:rsidR="00F83A68" w:rsidRDefault="00000000">
            <w:r>
              <w:rPr>
                <w:sz w:val="20"/>
              </w:rPr>
              <w:t>VARCHAR(20)</w:t>
            </w:r>
          </w:p>
        </w:tc>
        <w:tc>
          <w:tcPr>
            <w:tcW w:w="2160" w:type="dxa"/>
          </w:tcPr>
          <w:p w14:paraId="02854E67" w14:textId="77777777" w:rsidR="00F83A68" w:rsidRDefault="00000000">
            <w:r>
              <w:rPr>
                <w:sz w:val="20"/>
              </w:rPr>
              <w:t>FK → cinema_halls</w:t>
            </w:r>
          </w:p>
        </w:tc>
        <w:tc>
          <w:tcPr>
            <w:tcW w:w="2160" w:type="dxa"/>
          </w:tcPr>
          <w:p w14:paraId="4F1D65C9" w14:textId="77777777" w:rsidR="00F83A68" w:rsidRDefault="00000000">
            <w:r>
              <w:rPr>
                <w:sz w:val="20"/>
              </w:rPr>
              <w:t>Phòng chiếu</w:t>
            </w:r>
          </w:p>
        </w:tc>
      </w:tr>
      <w:tr w:rsidR="00F83A68" w14:paraId="7C1DC580" w14:textId="77777777">
        <w:trPr>
          <w:jc w:val="center"/>
        </w:trPr>
        <w:tc>
          <w:tcPr>
            <w:tcW w:w="2160" w:type="dxa"/>
          </w:tcPr>
          <w:p w14:paraId="09F12690" w14:textId="77777777" w:rsidR="00F83A68" w:rsidRDefault="00000000">
            <w:r>
              <w:rPr>
                <w:sz w:val="20"/>
              </w:rPr>
              <w:t>start_time</w:t>
            </w:r>
          </w:p>
        </w:tc>
        <w:tc>
          <w:tcPr>
            <w:tcW w:w="2160" w:type="dxa"/>
          </w:tcPr>
          <w:p w14:paraId="036114AB" w14:textId="77777777" w:rsidR="00F83A68" w:rsidRDefault="00000000">
            <w:r>
              <w:rPr>
                <w:sz w:val="20"/>
              </w:rPr>
              <w:t>DATETIME</w:t>
            </w:r>
          </w:p>
        </w:tc>
        <w:tc>
          <w:tcPr>
            <w:tcW w:w="2160" w:type="dxa"/>
          </w:tcPr>
          <w:p w14:paraId="3E6299FF" w14:textId="77777777" w:rsidR="00F83A68" w:rsidRDefault="00000000">
            <w:r>
              <w:rPr>
                <w:sz w:val="20"/>
              </w:rPr>
              <w:t>NOT NULL</w:t>
            </w:r>
          </w:p>
        </w:tc>
        <w:tc>
          <w:tcPr>
            <w:tcW w:w="2160" w:type="dxa"/>
          </w:tcPr>
          <w:p w14:paraId="67BA961D" w14:textId="77777777" w:rsidR="00F83A68" w:rsidRDefault="00000000">
            <w:r>
              <w:rPr>
                <w:sz w:val="20"/>
              </w:rPr>
              <w:t>Giờ bắt đầu</w:t>
            </w:r>
          </w:p>
        </w:tc>
      </w:tr>
      <w:tr w:rsidR="00F83A68" w14:paraId="14447193" w14:textId="77777777">
        <w:trPr>
          <w:jc w:val="center"/>
        </w:trPr>
        <w:tc>
          <w:tcPr>
            <w:tcW w:w="2160" w:type="dxa"/>
          </w:tcPr>
          <w:p w14:paraId="1D2EC014" w14:textId="77777777" w:rsidR="00F83A68" w:rsidRDefault="00000000">
            <w:r>
              <w:rPr>
                <w:sz w:val="20"/>
              </w:rPr>
              <w:t>end_time</w:t>
            </w:r>
          </w:p>
        </w:tc>
        <w:tc>
          <w:tcPr>
            <w:tcW w:w="2160" w:type="dxa"/>
          </w:tcPr>
          <w:p w14:paraId="258B8D6B" w14:textId="77777777" w:rsidR="00F83A68" w:rsidRDefault="00000000">
            <w:r>
              <w:rPr>
                <w:sz w:val="20"/>
              </w:rPr>
              <w:t>DATETIME</w:t>
            </w:r>
          </w:p>
        </w:tc>
        <w:tc>
          <w:tcPr>
            <w:tcW w:w="2160" w:type="dxa"/>
          </w:tcPr>
          <w:p w14:paraId="75BD06A7" w14:textId="77777777" w:rsidR="00F83A68" w:rsidRDefault="00000000">
            <w:r>
              <w:rPr>
                <w:sz w:val="20"/>
              </w:rPr>
              <w:t xml:space="preserve">NOT NULL, CHECK &gt; </w:t>
            </w:r>
            <w:r>
              <w:rPr>
                <w:sz w:val="20"/>
              </w:rPr>
              <w:lastRenderedPageBreak/>
              <w:t>start_time</w:t>
            </w:r>
          </w:p>
        </w:tc>
        <w:tc>
          <w:tcPr>
            <w:tcW w:w="2160" w:type="dxa"/>
          </w:tcPr>
          <w:p w14:paraId="6FB52B21" w14:textId="77777777" w:rsidR="00F83A68" w:rsidRDefault="00000000">
            <w:r>
              <w:rPr>
                <w:sz w:val="20"/>
              </w:rPr>
              <w:lastRenderedPageBreak/>
              <w:t>Giờ kết thúc</w:t>
            </w:r>
          </w:p>
        </w:tc>
      </w:tr>
      <w:tr w:rsidR="00F83A68" w14:paraId="49D2E838" w14:textId="77777777">
        <w:trPr>
          <w:jc w:val="center"/>
        </w:trPr>
        <w:tc>
          <w:tcPr>
            <w:tcW w:w="2160" w:type="dxa"/>
          </w:tcPr>
          <w:p w14:paraId="20C5CD20" w14:textId="77777777" w:rsidR="00F83A68" w:rsidRDefault="00000000">
            <w:r>
              <w:rPr>
                <w:sz w:val="20"/>
              </w:rPr>
              <w:t>base_price</w:t>
            </w:r>
          </w:p>
        </w:tc>
        <w:tc>
          <w:tcPr>
            <w:tcW w:w="2160" w:type="dxa"/>
          </w:tcPr>
          <w:p w14:paraId="5F5B0B5B" w14:textId="77777777" w:rsidR="00F83A68" w:rsidRDefault="00000000">
            <w:r>
              <w:rPr>
                <w:sz w:val="20"/>
              </w:rPr>
              <w:t>DECIMAL(12,2)</w:t>
            </w:r>
          </w:p>
        </w:tc>
        <w:tc>
          <w:tcPr>
            <w:tcW w:w="2160" w:type="dxa"/>
          </w:tcPr>
          <w:p w14:paraId="42CF8DE1" w14:textId="77777777" w:rsidR="00F83A68" w:rsidRDefault="00000000">
            <w:r>
              <w:rPr>
                <w:sz w:val="20"/>
              </w:rPr>
              <w:t>NOT NULL, CHECK &gt;= 0</w:t>
            </w:r>
          </w:p>
        </w:tc>
        <w:tc>
          <w:tcPr>
            <w:tcW w:w="2160" w:type="dxa"/>
          </w:tcPr>
          <w:p w14:paraId="2F82D931" w14:textId="77777777" w:rsidR="00F83A68" w:rsidRDefault="00000000">
            <w:r>
              <w:rPr>
                <w:sz w:val="20"/>
              </w:rPr>
              <w:t>Giá vé cơ bản</w:t>
            </w:r>
          </w:p>
        </w:tc>
      </w:tr>
      <w:tr w:rsidR="00F83A68" w14:paraId="03E36ED2" w14:textId="77777777">
        <w:trPr>
          <w:jc w:val="center"/>
        </w:trPr>
        <w:tc>
          <w:tcPr>
            <w:tcW w:w="2160" w:type="dxa"/>
          </w:tcPr>
          <w:p w14:paraId="3B2387C2" w14:textId="77777777" w:rsidR="00F83A68" w:rsidRDefault="00000000">
            <w:r>
              <w:rPr>
                <w:sz w:val="20"/>
              </w:rPr>
              <w:t>status</w:t>
            </w:r>
          </w:p>
        </w:tc>
        <w:tc>
          <w:tcPr>
            <w:tcW w:w="2160" w:type="dxa"/>
          </w:tcPr>
          <w:p w14:paraId="5D1BE807" w14:textId="77777777" w:rsidR="00F83A68" w:rsidRDefault="00000000">
            <w:r>
              <w:rPr>
                <w:sz w:val="20"/>
              </w:rPr>
              <w:t>VARCHAR(20)</w:t>
            </w:r>
          </w:p>
        </w:tc>
        <w:tc>
          <w:tcPr>
            <w:tcW w:w="2160" w:type="dxa"/>
          </w:tcPr>
          <w:p w14:paraId="12A14A7C" w14:textId="77777777" w:rsidR="00F83A68" w:rsidRDefault="00000000">
            <w:r>
              <w:rPr>
                <w:sz w:val="20"/>
              </w:rPr>
              <w:t>NOT NULL, DEFAULT 'SCHEDULED'</w:t>
            </w:r>
          </w:p>
        </w:tc>
        <w:tc>
          <w:tcPr>
            <w:tcW w:w="2160" w:type="dxa"/>
          </w:tcPr>
          <w:p w14:paraId="50B326C7" w14:textId="77777777" w:rsidR="00F83A68" w:rsidRDefault="00000000">
            <w:r>
              <w:rPr>
                <w:sz w:val="20"/>
              </w:rPr>
              <w:t>SCHEDULED | ONGOING | COMPLETED | CANCELLED</w:t>
            </w:r>
          </w:p>
        </w:tc>
      </w:tr>
    </w:tbl>
    <w:p w14:paraId="471F2F8D" w14:textId="77777777" w:rsidR="00F83A68" w:rsidRDefault="00000000">
      <w:pPr>
        <w:pStyle w:val="Heading2"/>
      </w:pPr>
      <w:r>
        <w:rPr>
          <w:rFonts w:ascii="Times New Roman" w:hAnsi="Times New Roman"/>
        </w:rPr>
        <w:t>6.6. Bảng show_seats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52B23E51" w14:textId="77777777">
        <w:trPr>
          <w:jc w:val="center"/>
        </w:trPr>
        <w:tc>
          <w:tcPr>
            <w:tcW w:w="2160" w:type="dxa"/>
            <w:shd w:val="clear" w:color="auto" w:fill="D9E2F3"/>
          </w:tcPr>
          <w:p w14:paraId="12701615" w14:textId="77777777" w:rsidR="00F83A68" w:rsidRDefault="00000000">
            <w:pPr>
              <w:jc w:val="center"/>
            </w:pPr>
            <w:r>
              <w:rPr>
                <w:b/>
                <w:sz w:val="20"/>
              </w:rPr>
              <w:t>Cột</w:t>
            </w:r>
          </w:p>
        </w:tc>
        <w:tc>
          <w:tcPr>
            <w:tcW w:w="2160" w:type="dxa"/>
            <w:shd w:val="clear" w:color="auto" w:fill="D9E2F3"/>
          </w:tcPr>
          <w:p w14:paraId="710BDFA5" w14:textId="77777777" w:rsidR="00F83A68" w:rsidRDefault="00000000">
            <w:pPr>
              <w:jc w:val="center"/>
            </w:pPr>
            <w:r>
              <w:rPr>
                <w:b/>
                <w:sz w:val="20"/>
              </w:rPr>
              <w:t>Kiểu</w:t>
            </w:r>
          </w:p>
        </w:tc>
        <w:tc>
          <w:tcPr>
            <w:tcW w:w="2160" w:type="dxa"/>
            <w:shd w:val="clear" w:color="auto" w:fill="D9E2F3"/>
          </w:tcPr>
          <w:p w14:paraId="6F8FA9BC" w14:textId="77777777" w:rsidR="00F83A68" w:rsidRDefault="00000000">
            <w:pPr>
              <w:jc w:val="center"/>
            </w:pPr>
            <w:r>
              <w:rPr>
                <w:b/>
                <w:sz w:val="20"/>
              </w:rPr>
              <w:t>Ràng buộc</w:t>
            </w:r>
          </w:p>
        </w:tc>
        <w:tc>
          <w:tcPr>
            <w:tcW w:w="2160" w:type="dxa"/>
            <w:shd w:val="clear" w:color="auto" w:fill="D9E2F3"/>
          </w:tcPr>
          <w:p w14:paraId="756F879B" w14:textId="77777777" w:rsidR="00F83A68" w:rsidRDefault="00000000">
            <w:pPr>
              <w:jc w:val="center"/>
            </w:pPr>
            <w:r>
              <w:rPr>
                <w:b/>
                <w:sz w:val="20"/>
              </w:rPr>
              <w:t>Mô tả</w:t>
            </w:r>
          </w:p>
        </w:tc>
      </w:tr>
      <w:tr w:rsidR="00F83A68" w14:paraId="39C72381" w14:textId="77777777">
        <w:trPr>
          <w:jc w:val="center"/>
        </w:trPr>
        <w:tc>
          <w:tcPr>
            <w:tcW w:w="2160" w:type="dxa"/>
          </w:tcPr>
          <w:p w14:paraId="1B0D90C1" w14:textId="77777777" w:rsidR="00F83A68" w:rsidRDefault="00000000">
            <w:r>
              <w:rPr>
                <w:sz w:val="20"/>
              </w:rPr>
              <w:t>show_seat_id</w:t>
            </w:r>
          </w:p>
        </w:tc>
        <w:tc>
          <w:tcPr>
            <w:tcW w:w="2160" w:type="dxa"/>
          </w:tcPr>
          <w:p w14:paraId="72770218" w14:textId="77777777" w:rsidR="00F83A68" w:rsidRDefault="00000000">
            <w:r>
              <w:rPr>
                <w:sz w:val="20"/>
              </w:rPr>
              <w:t>VARCHAR(20)</w:t>
            </w:r>
          </w:p>
        </w:tc>
        <w:tc>
          <w:tcPr>
            <w:tcW w:w="2160" w:type="dxa"/>
          </w:tcPr>
          <w:p w14:paraId="5A984595" w14:textId="77777777" w:rsidR="00F83A68" w:rsidRDefault="00000000">
            <w:r>
              <w:rPr>
                <w:sz w:val="20"/>
              </w:rPr>
              <w:t>PK</w:t>
            </w:r>
          </w:p>
        </w:tc>
        <w:tc>
          <w:tcPr>
            <w:tcW w:w="2160" w:type="dxa"/>
          </w:tcPr>
          <w:p w14:paraId="1EB25081" w14:textId="77777777" w:rsidR="00F83A68" w:rsidRDefault="00000000">
            <w:r>
              <w:rPr>
                <w:sz w:val="20"/>
              </w:rPr>
              <w:t>Mã ghế-suất chiếu</w:t>
            </w:r>
          </w:p>
        </w:tc>
      </w:tr>
      <w:tr w:rsidR="00F83A68" w14:paraId="5634529B" w14:textId="77777777">
        <w:trPr>
          <w:jc w:val="center"/>
        </w:trPr>
        <w:tc>
          <w:tcPr>
            <w:tcW w:w="2160" w:type="dxa"/>
          </w:tcPr>
          <w:p w14:paraId="27A9E002" w14:textId="77777777" w:rsidR="00F83A68" w:rsidRDefault="00000000">
            <w:r>
              <w:rPr>
                <w:sz w:val="20"/>
              </w:rPr>
              <w:t>showtime_id</w:t>
            </w:r>
          </w:p>
        </w:tc>
        <w:tc>
          <w:tcPr>
            <w:tcW w:w="2160" w:type="dxa"/>
          </w:tcPr>
          <w:p w14:paraId="3B0385E4" w14:textId="77777777" w:rsidR="00F83A68" w:rsidRDefault="00000000">
            <w:r>
              <w:rPr>
                <w:sz w:val="20"/>
              </w:rPr>
              <w:t>VARCHAR(20)</w:t>
            </w:r>
          </w:p>
        </w:tc>
        <w:tc>
          <w:tcPr>
            <w:tcW w:w="2160" w:type="dxa"/>
          </w:tcPr>
          <w:p w14:paraId="11345B84" w14:textId="77777777" w:rsidR="00F83A68" w:rsidRDefault="00000000">
            <w:r>
              <w:rPr>
                <w:sz w:val="20"/>
              </w:rPr>
              <w:t>FK → showtimes</w:t>
            </w:r>
          </w:p>
        </w:tc>
        <w:tc>
          <w:tcPr>
            <w:tcW w:w="2160" w:type="dxa"/>
          </w:tcPr>
          <w:p w14:paraId="20A788B5" w14:textId="77777777" w:rsidR="00F83A68" w:rsidRDefault="00000000">
            <w:r>
              <w:rPr>
                <w:sz w:val="20"/>
              </w:rPr>
              <w:t>Suất chiếu</w:t>
            </w:r>
          </w:p>
        </w:tc>
      </w:tr>
      <w:tr w:rsidR="00F83A68" w14:paraId="00F1A984" w14:textId="77777777">
        <w:trPr>
          <w:jc w:val="center"/>
        </w:trPr>
        <w:tc>
          <w:tcPr>
            <w:tcW w:w="2160" w:type="dxa"/>
          </w:tcPr>
          <w:p w14:paraId="3051EFC2" w14:textId="77777777" w:rsidR="00F83A68" w:rsidRDefault="00000000">
            <w:r>
              <w:rPr>
                <w:sz w:val="20"/>
              </w:rPr>
              <w:t>seat_id</w:t>
            </w:r>
          </w:p>
        </w:tc>
        <w:tc>
          <w:tcPr>
            <w:tcW w:w="2160" w:type="dxa"/>
          </w:tcPr>
          <w:p w14:paraId="5267AB16" w14:textId="77777777" w:rsidR="00F83A68" w:rsidRDefault="00000000">
            <w:r>
              <w:rPr>
                <w:sz w:val="20"/>
              </w:rPr>
              <w:t>VARCHAR(20)</w:t>
            </w:r>
          </w:p>
        </w:tc>
        <w:tc>
          <w:tcPr>
            <w:tcW w:w="2160" w:type="dxa"/>
          </w:tcPr>
          <w:p w14:paraId="6E1B3B03" w14:textId="77777777" w:rsidR="00F83A68" w:rsidRDefault="00000000">
            <w:r>
              <w:rPr>
                <w:sz w:val="20"/>
              </w:rPr>
              <w:t>FK → seats</w:t>
            </w:r>
          </w:p>
        </w:tc>
        <w:tc>
          <w:tcPr>
            <w:tcW w:w="2160" w:type="dxa"/>
          </w:tcPr>
          <w:p w14:paraId="25B3E1FF" w14:textId="77777777" w:rsidR="00F83A68" w:rsidRDefault="00000000">
            <w:r>
              <w:rPr>
                <w:sz w:val="20"/>
              </w:rPr>
              <w:t>Ghế</w:t>
            </w:r>
          </w:p>
        </w:tc>
      </w:tr>
      <w:tr w:rsidR="00F83A68" w14:paraId="1B609D22" w14:textId="77777777">
        <w:trPr>
          <w:jc w:val="center"/>
        </w:trPr>
        <w:tc>
          <w:tcPr>
            <w:tcW w:w="2160" w:type="dxa"/>
          </w:tcPr>
          <w:p w14:paraId="5200D111" w14:textId="77777777" w:rsidR="00F83A68" w:rsidRDefault="00000000">
            <w:r>
              <w:rPr>
                <w:sz w:val="20"/>
              </w:rPr>
              <w:t>price</w:t>
            </w:r>
          </w:p>
        </w:tc>
        <w:tc>
          <w:tcPr>
            <w:tcW w:w="2160" w:type="dxa"/>
          </w:tcPr>
          <w:p w14:paraId="04616826" w14:textId="77777777" w:rsidR="00F83A68" w:rsidRDefault="00000000">
            <w:r>
              <w:rPr>
                <w:sz w:val="20"/>
              </w:rPr>
              <w:t>DECIMAL(12,2)</w:t>
            </w:r>
          </w:p>
        </w:tc>
        <w:tc>
          <w:tcPr>
            <w:tcW w:w="2160" w:type="dxa"/>
          </w:tcPr>
          <w:p w14:paraId="27E5391F" w14:textId="77777777" w:rsidR="00F83A68" w:rsidRDefault="00000000">
            <w:r>
              <w:rPr>
                <w:sz w:val="20"/>
              </w:rPr>
              <w:t>NOT NULL, CHECK &gt;= 0</w:t>
            </w:r>
          </w:p>
        </w:tc>
        <w:tc>
          <w:tcPr>
            <w:tcW w:w="2160" w:type="dxa"/>
          </w:tcPr>
          <w:p w14:paraId="1FCD2066" w14:textId="77777777" w:rsidR="00F83A68" w:rsidRDefault="00000000">
            <w:r>
              <w:rPr>
                <w:sz w:val="20"/>
              </w:rPr>
              <w:t>Giá cho ghế này</w:t>
            </w:r>
          </w:p>
        </w:tc>
      </w:tr>
      <w:tr w:rsidR="00F83A68" w14:paraId="5862D629" w14:textId="77777777">
        <w:trPr>
          <w:jc w:val="center"/>
        </w:trPr>
        <w:tc>
          <w:tcPr>
            <w:tcW w:w="2160" w:type="dxa"/>
          </w:tcPr>
          <w:p w14:paraId="6478DE0B" w14:textId="77777777" w:rsidR="00F83A68" w:rsidRDefault="00000000">
            <w:r>
              <w:rPr>
                <w:sz w:val="20"/>
              </w:rPr>
              <w:t>status</w:t>
            </w:r>
          </w:p>
        </w:tc>
        <w:tc>
          <w:tcPr>
            <w:tcW w:w="2160" w:type="dxa"/>
          </w:tcPr>
          <w:p w14:paraId="0BEB2AC9" w14:textId="77777777" w:rsidR="00F83A68" w:rsidRDefault="00000000">
            <w:r>
              <w:rPr>
                <w:sz w:val="20"/>
              </w:rPr>
              <w:t>VARCHAR(20)</w:t>
            </w:r>
          </w:p>
        </w:tc>
        <w:tc>
          <w:tcPr>
            <w:tcW w:w="2160" w:type="dxa"/>
          </w:tcPr>
          <w:p w14:paraId="57D50BE1" w14:textId="77777777" w:rsidR="00F83A68" w:rsidRDefault="00000000">
            <w:r>
              <w:rPr>
                <w:sz w:val="20"/>
              </w:rPr>
              <w:t>NOT NULL, DEFAULT 'AVAILABLE'</w:t>
            </w:r>
          </w:p>
        </w:tc>
        <w:tc>
          <w:tcPr>
            <w:tcW w:w="2160" w:type="dxa"/>
          </w:tcPr>
          <w:p w14:paraId="23358CAF" w14:textId="77777777" w:rsidR="00F83A68" w:rsidRDefault="00000000">
            <w:r>
              <w:rPr>
                <w:sz w:val="20"/>
              </w:rPr>
              <w:t>AVAILABLE | HELD | BOOKED</w:t>
            </w:r>
          </w:p>
        </w:tc>
      </w:tr>
      <w:tr w:rsidR="00F83A68" w14:paraId="2E335EAB" w14:textId="77777777">
        <w:trPr>
          <w:jc w:val="center"/>
        </w:trPr>
        <w:tc>
          <w:tcPr>
            <w:tcW w:w="2160" w:type="dxa"/>
          </w:tcPr>
          <w:p w14:paraId="62BED2C3" w14:textId="77777777" w:rsidR="00F83A68" w:rsidRDefault="00000000">
            <w:r>
              <w:rPr>
                <w:sz w:val="20"/>
              </w:rPr>
              <w:t>held_until</w:t>
            </w:r>
          </w:p>
        </w:tc>
        <w:tc>
          <w:tcPr>
            <w:tcW w:w="2160" w:type="dxa"/>
          </w:tcPr>
          <w:p w14:paraId="4DA863F2" w14:textId="77777777" w:rsidR="00F83A68" w:rsidRDefault="00000000">
            <w:r>
              <w:rPr>
                <w:sz w:val="20"/>
              </w:rPr>
              <w:t>DATETIME</w:t>
            </w:r>
          </w:p>
        </w:tc>
        <w:tc>
          <w:tcPr>
            <w:tcW w:w="2160" w:type="dxa"/>
          </w:tcPr>
          <w:p w14:paraId="500F2456" w14:textId="77777777" w:rsidR="00F83A68" w:rsidRDefault="00000000">
            <w:r>
              <w:rPr>
                <w:sz w:val="20"/>
              </w:rPr>
              <w:t>NULL</w:t>
            </w:r>
          </w:p>
        </w:tc>
        <w:tc>
          <w:tcPr>
            <w:tcW w:w="2160" w:type="dxa"/>
          </w:tcPr>
          <w:p w14:paraId="6FF1E6E2" w14:textId="77777777" w:rsidR="00F83A68" w:rsidRDefault="00000000">
            <w:r>
              <w:rPr>
                <w:sz w:val="20"/>
              </w:rPr>
              <w:t>Hạn giữ chỗ</w:t>
            </w:r>
          </w:p>
        </w:tc>
      </w:tr>
    </w:tbl>
    <w:p w14:paraId="03C395A0" w14:textId="77777777" w:rsidR="00F83A68" w:rsidRDefault="00000000">
      <w:r>
        <w:rPr>
          <w:i/>
        </w:rPr>
        <w:t>UNIQUE constraint: (showtime_id, seat_id)</w:t>
      </w:r>
    </w:p>
    <w:p w14:paraId="014FC3E4" w14:textId="77777777" w:rsidR="00F83A68" w:rsidRDefault="00000000">
      <w:pPr>
        <w:pStyle w:val="Heading2"/>
      </w:pPr>
      <w:r>
        <w:rPr>
          <w:rFonts w:ascii="Times New Roman" w:hAnsi="Times New Roman"/>
        </w:rPr>
        <w:t>6.7. Bảng invoices</w:t>
      </w:r>
    </w:p>
    <w:tbl>
      <w:tblPr>
        <w:tblStyle w:val="TableGrid"/>
        <w:tblW w:w="0" w:type="auto"/>
        <w:jc w:val="center"/>
        <w:tblLook w:val="04A0" w:firstRow="1" w:lastRow="0" w:firstColumn="1" w:lastColumn="0" w:noHBand="0" w:noVBand="1"/>
      </w:tblPr>
      <w:tblGrid>
        <w:gridCol w:w="2040"/>
        <w:gridCol w:w="2041"/>
        <w:gridCol w:w="2778"/>
        <w:gridCol w:w="1997"/>
      </w:tblGrid>
      <w:tr w:rsidR="00F83A68" w14:paraId="1BDFA51E" w14:textId="77777777">
        <w:trPr>
          <w:jc w:val="center"/>
        </w:trPr>
        <w:tc>
          <w:tcPr>
            <w:tcW w:w="2160" w:type="dxa"/>
            <w:shd w:val="clear" w:color="auto" w:fill="D9E2F3"/>
          </w:tcPr>
          <w:p w14:paraId="6C1AAE1C" w14:textId="77777777" w:rsidR="00F83A68" w:rsidRDefault="00000000">
            <w:pPr>
              <w:jc w:val="center"/>
            </w:pPr>
            <w:r>
              <w:rPr>
                <w:b/>
                <w:sz w:val="20"/>
              </w:rPr>
              <w:t>Cột</w:t>
            </w:r>
          </w:p>
        </w:tc>
        <w:tc>
          <w:tcPr>
            <w:tcW w:w="2160" w:type="dxa"/>
            <w:shd w:val="clear" w:color="auto" w:fill="D9E2F3"/>
          </w:tcPr>
          <w:p w14:paraId="56964F6C" w14:textId="77777777" w:rsidR="00F83A68" w:rsidRDefault="00000000">
            <w:pPr>
              <w:jc w:val="center"/>
            </w:pPr>
            <w:r>
              <w:rPr>
                <w:b/>
                <w:sz w:val="20"/>
              </w:rPr>
              <w:t>Kiểu</w:t>
            </w:r>
          </w:p>
        </w:tc>
        <w:tc>
          <w:tcPr>
            <w:tcW w:w="2160" w:type="dxa"/>
            <w:shd w:val="clear" w:color="auto" w:fill="D9E2F3"/>
          </w:tcPr>
          <w:p w14:paraId="5F71D326" w14:textId="77777777" w:rsidR="00F83A68" w:rsidRDefault="00000000">
            <w:pPr>
              <w:jc w:val="center"/>
            </w:pPr>
            <w:r>
              <w:rPr>
                <w:b/>
                <w:sz w:val="20"/>
              </w:rPr>
              <w:t>Ràng buộc</w:t>
            </w:r>
          </w:p>
        </w:tc>
        <w:tc>
          <w:tcPr>
            <w:tcW w:w="2160" w:type="dxa"/>
            <w:shd w:val="clear" w:color="auto" w:fill="D9E2F3"/>
          </w:tcPr>
          <w:p w14:paraId="2CBE4EBE" w14:textId="77777777" w:rsidR="00F83A68" w:rsidRDefault="00000000">
            <w:pPr>
              <w:jc w:val="center"/>
            </w:pPr>
            <w:r>
              <w:rPr>
                <w:b/>
                <w:sz w:val="20"/>
              </w:rPr>
              <w:t>Mô tả</w:t>
            </w:r>
          </w:p>
        </w:tc>
      </w:tr>
      <w:tr w:rsidR="00F83A68" w14:paraId="18F0EE2D" w14:textId="77777777">
        <w:trPr>
          <w:jc w:val="center"/>
        </w:trPr>
        <w:tc>
          <w:tcPr>
            <w:tcW w:w="2160" w:type="dxa"/>
          </w:tcPr>
          <w:p w14:paraId="6DCE3E6C" w14:textId="77777777" w:rsidR="00F83A68" w:rsidRDefault="00000000">
            <w:r>
              <w:rPr>
                <w:sz w:val="20"/>
              </w:rPr>
              <w:t>invoice_id</w:t>
            </w:r>
          </w:p>
        </w:tc>
        <w:tc>
          <w:tcPr>
            <w:tcW w:w="2160" w:type="dxa"/>
          </w:tcPr>
          <w:p w14:paraId="1C3D9CDD" w14:textId="77777777" w:rsidR="00F83A68" w:rsidRDefault="00000000">
            <w:r>
              <w:rPr>
                <w:sz w:val="20"/>
              </w:rPr>
              <w:t>VARCHAR(20)</w:t>
            </w:r>
          </w:p>
        </w:tc>
        <w:tc>
          <w:tcPr>
            <w:tcW w:w="2160" w:type="dxa"/>
          </w:tcPr>
          <w:p w14:paraId="02B785DB" w14:textId="77777777" w:rsidR="00F83A68" w:rsidRDefault="00000000">
            <w:r>
              <w:rPr>
                <w:sz w:val="20"/>
              </w:rPr>
              <w:t>PK</w:t>
            </w:r>
          </w:p>
        </w:tc>
        <w:tc>
          <w:tcPr>
            <w:tcW w:w="2160" w:type="dxa"/>
          </w:tcPr>
          <w:p w14:paraId="5596E58B" w14:textId="77777777" w:rsidR="00F83A68" w:rsidRDefault="00000000">
            <w:r>
              <w:rPr>
                <w:sz w:val="20"/>
              </w:rPr>
              <w:t>Mã hóa đơn</w:t>
            </w:r>
          </w:p>
        </w:tc>
      </w:tr>
      <w:tr w:rsidR="00F83A68" w14:paraId="4958B929" w14:textId="77777777">
        <w:trPr>
          <w:jc w:val="center"/>
        </w:trPr>
        <w:tc>
          <w:tcPr>
            <w:tcW w:w="2160" w:type="dxa"/>
          </w:tcPr>
          <w:p w14:paraId="6DEDF54F" w14:textId="77777777" w:rsidR="00F83A68" w:rsidRDefault="00000000">
            <w:r>
              <w:rPr>
                <w:sz w:val="20"/>
              </w:rPr>
              <w:t>employee_id</w:t>
            </w:r>
          </w:p>
        </w:tc>
        <w:tc>
          <w:tcPr>
            <w:tcW w:w="2160" w:type="dxa"/>
          </w:tcPr>
          <w:p w14:paraId="5CE8C40B" w14:textId="77777777" w:rsidR="00F83A68" w:rsidRDefault="00000000">
            <w:r>
              <w:rPr>
                <w:sz w:val="20"/>
              </w:rPr>
              <w:t>VARCHAR(20)</w:t>
            </w:r>
          </w:p>
        </w:tc>
        <w:tc>
          <w:tcPr>
            <w:tcW w:w="2160" w:type="dxa"/>
          </w:tcPr>
          <w:p w14:paraId="68B5CD02" w14:textId="77777777" w:rsidR="00F83A68" w:rsidRDefault="00000000">
            <w:r>
              <w:rPr>
                <w:sz w:val="20"/>
              </w:rPr>
              <w:t>FK → employees</w:t>
            </w:r>
          </w:p>
        </w:tc>
        <w:tc>
          <w:tcPr>
            <w:tcW w:w="2160" w:type="dxa"/>
          </w:tcPr>
          <w:p w14:paraId="2186BEF6" w14:textId="77777777" w:rsidR="00F83A68" w:rsidRDefault="00000000">
            <w:r>
              <w:rPr>
                <w:sz w:val="20"/>
              </w:rPr>
              <w:t>Nhân viên tạo</w:t>
            </w:r>
          </w:p>
        </w:tc>
      </w:tr>
      <w:tr w:rsidR="00F83A68" w14:paraId="27305804" w14:textId="77777777">
        <w:trPr>
          <w:jc w:val="center"/>
        </w:trPr>
        <w:tc>
          <w:tcPr>
            <w:tcW w:w="2160" w:type="dxa"/>
          </w:tcPr>
          <w:p w14:paraId="6BC432E8" w14:textId="77777777" w:rsidR="00F83A68" w:rsidRDefault="00000000">
            <w:r>
              <w:rPr>
                <w:sz w:val="20"/>
              </w:rPr>
              <w:t>created_at</w:t>
            </w:r>
          </w:p>
        </w:tc>
        <w:tc>
          <w:tcPr>
            <w:tcW w:w="2160" w:type="dxa"/>
          </w:tcPr>
          <w:p w14:paraId="60E1E664" w14:textId="77777777" w:rsidR="00F83A68" w:rsidRDefault="00000000">
            <w:r>
              <w:rPr>
                <w:sz w:val="20"/>
              </w:rPr>
              <w:t>DATETIME</w:t>
            </w:r>
          </w:p>
        </w:tc>
        <w:tc>
          <w:tcPr>
            <w:tcW w:w="2160" w:type="dxa"/>
          </w:tcPr>
          <w:p w14:paraId="55506AC3" w14:textId="77777777" w:rsidR="00F83A68" w:rsidRDefault="00000000">
            <w:r>
              <w:rPr>
                <w:sz w:val="20"/>
              </w:rPr>
              <w:t>NOT NULL, DEFAULT GETDATE()</w:t>
            </w:r>
          </w:p>
        </w:tc>
        <w:tc>
          <w:tcPr>
            <w:tcW w:w="2160" w:type="dxa"/>
          </w:tcPr>
          <w:p w14:paraId="091C8BEA" w14:textId="77777777" w:rsidR="00F83A68" w:rsidRDefault="00000000">
            <w:r>
              <w:rPr>
                <w:sz w:val="20"/>
              </w:rPr>
              <w:t>Thời gian tạo</w:t>
            </w:r>
          </w:p>
        </w:tc>
      </w:tr>
      <w:tr w:rsidR="00F83A68" w14:paraId="6E551B2A" w14:textId="77777777">
        <w:trPr>
          <w:jc w:val="center"/>
        </w:trPr>
        <w:tc>
          <w:tcPr>
            <w:tcW w:w="2160" w:type="dxa"/>
          </w:tcPr>
          <w:p w14:paraId="04AD5A4A" w14:textId="77777777" w:rsidR="00F83A68" w:rsidRDefault="00000000">
            <w:r>
              <w:rPr>
                <w:sz w:val="20"/>
              </w:rPr>
              <w:t>total_amount</w:t>
            </w:r>
          </w:p>
        </w:tc>
        <w:tc>
          <w:tcPr>
            <w:tcW w:w="2160" w:type="dxa"/>
          </w:tcPr>
          <w:p w14:paraId="096D6B47" w14:textId="77777777" w:rsidR="00F83A68" w:rsidRDefault="00000000">
            <w:r>
              <w:rPr>
                <w:sz w:val="20"/>
              </w:rPr>
              <w:t>DECIMAL(12,2)</w:t>
            </w:r>
          </w:p>
        </w:tc>
        <w:tc>
          <w:tcPr>
            <w:tcW w:w="2160" w:type="dxa"/>
          </w:tcPr>
          <w:p w14:paraId="45B94494" w14:textId="77777777" w:rsidR="00F83A68" w:rsidRDefault="00000000">
            <w:r>
              <w:rPr>
                <w:sz w:val="20"/>
              </w:rPr>
              <w:t>NOT NULL, CHECK &gt;= 0</w:t>
            </w:r>
          </w:p>
        </w:tc>
        <w:tc>
          <w:tcPr>
            <w:tcW w:w="2160" w:type="dxa"/>
          </w:tcPr>
          <w:p w14:paraId="6F88CE09" w14:textId="77777777" w:rsidR="00F83A68" w:rsidRDefault="00000000">
            <w:r>
              <w:rPr>
                <w:sz w:val="20"/>
              </w:rPr>
              <w:t>Tổng tiền</w:t>
            </w:r>
          </w:p>
        </w:tc>
      </w:tr>
      <w:tr w:rsidR="00F83A68" w14:paraId="6D5F4094" w14:textId="77777777">
        <w:trPr>
          <w:jc w:val="center"/>
        </w:trPr>
        <w:tc>
          <w:tcPr>
            <w:tcW w:w="2160" w:type="dxa"/>
          </w:tcPr>
          <w:p w14:paraId="520009AD" w14:textId="77777777" w:rsidR="00F83A68" w:rsidRDefault="00000000">
            <w:r>
              <w:rPr>
                <w:sz w:val="20"/>
              </w:rPr>
              <w:t>payment_method</w:t>
            </w:r>
          </w:p>
        </w:tc>
        <w:tc>
          <w:tcPr>
            <w:tcW w:w="2160" w:type="dxa"/>
          </w:tcPr>
          <w:p w14:paraId="66800F95" w14:textId="77777777" w:rsidR="00F83A68" w:rsidRDefault="00000000">
            <w:r>
              <w:rPr>
                <w:sz w:val="20"/>
              </w:rPr>
              <w:t>VARCHAR(20)</w:t>
            </w:r>
          </w:p>
        </w:tc>
        <w:tc>
          <w:tcPr>
            <w:tcW w:w="2160" w:type="dxa"/>
          </w:tcPr>
          <w:p w14:paraId="59E2A9E2" w14:textId="77777777" w:rsidR="00F83A68" w:rsidRDefault="00000000">
            <w:r>
              <w:rPr>
                <w:sz w:val="20"/>
              </w:rPr>
              <w:t>NOT NULL, CHECK IN ('CASH','CARD','TRANSFER')</w:t>
            </w:r>
          </w:p>
        </w:tc>
        <w:tc>
          <w:tcPr>
            <w:tcW w:w="2160" w:type="dxa"/>
          </w:tcPr>
          <w:p w14:paraId="679C2C60" w14:textId="77777777" w:rsidR="00F83A68" w:rsidRDefault="00000000">
            <w:r>
              <w:rPr>
                <w:sz w:val="20"/>
              </w:rPr>
              <w:t>Phương thức TT</w:t>
            </w:r>
          </w:p>
        </w:tc>
      </w:tr>
      <w:tr w:rsidR="00F83A68" w14:paraId="331005B2" w14:textId="77777777">
        <w:trPr>
          <w:jc w:val="center"/>
        </w:trPr>
        <w:tc>
          <w:tcPr>
            <w:tcW w:w="2160" w:type="dxa"/>
          </w:tcPr>
          <w:p w14:paraId="7A3D6892" w14:textId="77777777" w:rsidR="00F83A68" w:rsidRDefault="00000000">
            <w:r>
              <w:rPr>
                <w:sz w:val="20"/>
              </w:rPr>
              <w:t>status</w:t>
            </w:r>
          </w:p>
        </w:tc>
        <w:tc>
          <w:tcPr>
            <w:tcW w:w="2160" w:type="dxa"/>
          </w:tcPr>
          <w:p w14:paraId="20E19E27" w14:textId="77777777" w:rsidR="00F83A68" w:rsidRDefault="00000000">
            <w:r>
              <w:rPr>
                <w:sz w:val="20"/>
              </w:rPr>
              <w:t>VARCHAR(20)</w:t>
            </w:r>
          </w:p>
        </w:tc>
        <w:tc>
          <w:tcPr>
            <w:tcW w:w="2160" w:type="dxa"/>
          </w:tcPr>
          <w:p w14:paraId="0A7D146A" w14:textId="77777777" w:rsidR="00F83A68" w:rsidRDefault="00000000">
            <w:r>
              <w:rPr>
                <w:sz w:val="20"/>
              </w:rPr>
              <w:t>NOT NULL, DEFAULT 'PENDING'</w:t>
            </w:r>
          </w:p>
        </w:tc>
        <w:tc>
          <w:tcPr>
            <w:tcW w:w="2160" w:type="dxa"/>
          </w:tcPr>
          <w:p w14:paraId="7B84DC9A" w14:textId="77777777" w:rsidR="00F83A68" w:rsidRDefault="00000000">
            <w:r>
              <w:rPr>
                <w:sz w:val="20"/>
              </w:rPr>
              <w:t>PENDING | CONFIRMED | CANCELLED</w:t>
            </w:r>
          </w:p>
        </w:tc>
      </w:tr>
      <w:tr w:rsidR="00F83A68" w14:paraId="174F0E81" w14:textId="77777777">
        <w:trPr>
          <w:jc w:val="center"/>
        </w:trPr>
        <w:tc>
          <w:tcPr>
            <w:tcW w:w="2160" w:type="dxa"/>
          </w:tcPr>
          <w:p w14:paraId="08B739FC" w14:textId="77777777" w:rsidR="00F83A68" w:rsidRDefault="00000000">
            <w:r>
              <w:rPr>
                <w:sz w:val="20"/>
              </w:rPr>
              <w:t>note</w:t>
            </w:r>
          </w:p>
        </w:tc>
        <w:tc>
          <w:tcPr>
            <w:tcW w:w="2160" w:type="dxa"/>
          </w:tcPr>
          <w:p w14:paraId="7838347D" w14:textId="77777777" w:rsidR="00F83A68" w:rsidRDefault="00000000">
            <w:r>
              <w:rPr>
                <w:sz w:val="20"/>
              </w:rPr>
              <w:t>NTEXT</w:t>
            </w:r>
          </w:p>
        </w:tc>
        <w:tc>
          <w:tcPr>
            <w:tcW w:w="2160" w:type="dxa"/>
          </w:tcPr>
          <w:p w14:paraId="1F42853D" w14:textId="77777777" w:rsidR="00F83A68" w:rsidRDefault="00000000">
            <w:r>
              <w:rPr>
                <w:sz w:val="20"/>
              </w:rPr>
              <w:t>NULL</w:t>
            </w:r>
          </w:p>
        </w:tc>
        <w:tc>
          <w:tcPr>
            <w:tcW w:w="2160" w:type="dxa"/>
          </w:tcPr>
          <w:p w14:paraId="55FE494E" w14:textId="77777777" w:rsidR="00F83A68" w:rsidRDefault="00000000">
            <w:r>
              <w:rPr>
                <w:sz w:val="20"/>
              </w:rPr>
              <w:t>Ghi chú</w:t>
            </w:r>
          </w:p>
        </w:tc>
      </w:tr>
    </w:tbl>
    <w:p w14:paraId="4EEC242F" w14:textId="77777777" w:rsidR="00F83A68" w:rsidRDefault="00000000">
      <w:pPr>
        <w:pStyle w:val="Heading2"/>
      </w:pPr>
      <w:r>
        <w:rPr>
          <w:rFonts w:ascii="Times New Roman" w:hAnsi="Times New Roman"/>
        </w:rPr>
        <w:t>6.8. Bảng tickets</w:t>
      </w:r>
    </w:p>
    <w:tbl>
      <w:tblPr>
        <w:tblStyle w:val="TableGrid"/>
        <w:tblW w:w="0" w:type="auto"/>
        <w:jc w:val="center"/>
        <w:tblLook w:val="04A0" w:firstRow="1" w:lastRow="0" w:firstColumn="1" w:lastColumn="0" w:noHBand="0" w:noVBand="1"/>
      </w:tblPr>
      <w:tblGrid>
        <w:gridCol w:w="2160"/>
        <w:gridCol w:w="2160"/>
        <w:gridCol w:w="2160"/>
        <w:gridCol w:w="2160"/>
      </w:tblGrid>
      <w:tr w:rsidR="00F83A68" w14:paraId="19865254" w14:textId="77777777">
        <w:trPr>
          <w:jc w:val="center"/>
        </w:trPr>
        <w:tc>
          <w:tcPr>
            <w:tcW w:w="2160" w:type="dxa"/>
            <w:shd w:val="clear" w:color="auto" w:fill="D9E2F3"/>
          </w:tcPr>
          <w:p w14:paraId="5434F730" w14:textId="77777777" w:rsidR="00F83A68" w:rsidRDefault="00000000">
            <w:pPr>
              <w:jc w:val="center"/>
            </w:pPr>
            <w:r>
              <w:rPr>
                <w:b/>
                <w:sz w:val="20"/>
              </w:rPr>
              <w:t>Cột</w:t>
            </w:r>
          </w:p>
        </w:tc>
        <w:tc>
          <w:tcPr>
            <w:tcW w:w="2160" w:type="dxa"/>
            <w:shd w:val="clear" w:color="auto" w:fill="D9E2F3"/>
          </w:tcPr>
          <w:p w14:paraId="0EFBDDA8" w14:textId="77777777" w:rsidR="00F83A68" w:rsidRDefault="00000000">
            <w:pPr>
              <w:jc w:val="center"/>
            </w:pPr>
            <w:r>
              <w:rPr>
                <w:b/>
                <w:sz w:val="20"/>
              </w:rPr>
              <w:t>Kiểu</w:t>
            </w:r>
          </w:p>
        </w:tc>
        <w:tc>
          <w:tcPr>
            <w:tcW w:w="2160" w:type="dxa"/>
            <w:shd w:val="clear" w:color="auto" w:fill="D9E2F3"/>
          </w:tcPr>
          <w:p w14:paraId="6F733B1D" w14:textId="77777777" w:rsidR="00F83A68" w:rsidRDefault="00000000">
            <w:pPr>
              <w:jc w:val="center"/>
            </w:pPr>
            <w:r>
              <w:rPr>
                <w:b/>
                <w:sz w:val="20"/>
              </w:rPr>
              <w:t>Ràng buộc</w:t>
            </w:r>
          </w:p>
        </w:tc>
        <w:tc>
          <w:tcPr>
            <w:tcW w:w="2160" w:type="dxa"/>
            <w:shd w:val="clear" w:color="auto" w:fill="D9E2F3"/>
          </w:tcPr>
          <w:p w14:paraId="32AFB382" w14:textId="77777777" w:rsidR="00F83A68" w:rsidRDefault="00000000">
            <w:pPr>
              <w:jc w:val="center"/>
            </w:pPr>
            <w:r>
              <w:rPr>
                <w:b/>
                <w:sz w:val="20"/>
              </w:rPr>
              <w:t>Mô tả</w:t>
            </w:r>
          </w:p>
        </w:tc>
      </w:tr>
      <w:tr w:rsidR="00F83A68" w14:paraId="4AFBB2E8" w14:textId="77777777">
        <w:trPr>
          <w:jc w:val="center"/>
        </w:trPr>
        <w:tc>
          <w:tcPr>
            <w:tcW w:w="2160" w:type="dxa"/>
          </w:tcPr>
          <w:p w14:paraId="51111AA9" w14:textId="77777777" w:rsidR="00F83A68" w:rsidRDefault="00000000">
            <w:r>
              <w:rPr>
                <w:sz w:val="20"/>
              </w:rPr>
              <w:t>ticket_id</w:t>
            </w:r>
          </w:p>
        </w:tc>
        <w:tc>
          <w:tcPr>
            <w:tcW w:w="2160" w:type="dxa"/>
          </w:tcPr>
          <w:p w14:paraId="18389D70" w14:textId="77777777" w:rsidR="00F83A68" w:rsidRDefault="00000000">
            <w:r>
              <w:rPr>
                <w:sz w:val="20"/>
              </w:rPr>
              <w:t>VARCHAR(20)</w:t>
            </w:r>
          </w:p>
        </w:tc>
        <w:tc>
          <w:tcPr>
            <w:tcW w:w="2160" w:type="dxa"/>
          </w:tcPr>
          <w:p w14:paraId="4EFC9592" w14:textId="77777777" w:rsidR="00F83A68" w:rsidRDefault="00000000">
            <w:r>
              <w:rPr>
                <w:sz w:val="20"/>
              </w:rPr>
              <w:t>PK</w:t>
            </w:r>
          </w:p>
        </w:tc>
        <w:tc>
          <w:tcPr>
            <w:tcW w:w="2160" w:type="dxa"/>
          </w:tcPr>
          <w:p w14:paraId="4B02F19B" w14:textId="77777777" w:rsidR="00F83A68" w:rsidRDefault="00000000">
            <w:r>
              <w:rPr>
                <w:sz w:val="20"/>
              </w:rPr>
              <w:t>Mã vé</w:t>
            </w:r>
          </w:p>
        </w:tc>
      </w:tr>
      <w:tr w:rsidR="00F83A68" w14:paraId="4727FE03" w14:textId="77777777">
        <w:trPr>
          <w:jc w:val="center"/>
        </w:trPr>
        <w:tc>
          <w:tcPr>
            <w:tcW w:w="2160" w:type="dxa"/>
          </w:tcPr>
          <w:p w14:paraId="350B41D4" w14:textId="77777777" w:rsidR="00F83A68" w:rsidRDefault="00000000">
            <w:r>
              <w:rPr>
                <w:sz w:val="20"/>
              </w:rPr>
              <w:t>invoice_id</w:t>
            </w:r>
          </w:p>
        </w:tc>
        <w:tc>
          <w:tcPr>
            <w:tcW w:w="2160" w:type="dxa"/>
          </w:tcPr>
          <w:p w14:paraId="0BE929CD" w14:textId="77777777" w:rsidR="00F83A68" w:rsidRDefault="00000000">
            <w:r>
              <w:rPr>
                <w:sz w:val="20"/>
              </w:rPr>
              <w:t>VARCHAR(20)</w:t>
            </w:r>
          </w:p>
        </w:tc>
        <w:tc>
          <w:tcPr>
            <w:tcW w:w="2160" w:type="dxa"/>
          </w:tcPr>
          <w:p w14:paraId="0AF55167" w14:textId="77777777" w:rsidR="00F83A68" w:rsidRDefault="00000000">
            <w:r>
              <w:rPr>
                <w:sz w:val="20"/>
              </w:rPr>
              <w:t>FK → invoices</w:t>
            </w:r>
          </w:p>
        </w:tc>
        <w:tc>
          <w:tcPr>
            <w:tcW w:w="2160" w:type="dxa"/>
          </w:tcPr>
          <w:p w14:paraId="00408B2D" w14:textId="77777777" w:rsidR="00F83A68" w:rsidRDefault="00000000">
            <w:r>
              <w:rPr>
                <w:sz w:val="20"/>
              </w:rPr>
              <w:t>Hóa đơn</w:t>
            </w:r>
          </w:p>
        </w:tc>
      </w:tr>
      <w:tr w:rsidR="00F83A68" w14:paraId="142502D0" w14:textId="77777777">
        <w:trPr>
          <w:jc w:val="center"/>
        </w:trPr>
        <w:tc>
          <w:tcPr>
            <w:tcW w:w="2160" w:type="dxa"/>
          </w:tcPr>
          <w:p w14:paraId="64488990" w14:textId="77777777" w:rsidR="00F83A68" w:rsidRDefault="00000000">
            <w:r>
              <w:rPr>
                <w:sz w:val="20"/>
              </w:rPr>
              <w:t>show_seat_id</w:t>
            </w:r>
          </w:p>
        </w:tc>
        <w:tc>
          <w:tcPr>
            <w:tcW w:w="2160" w:type="dxa"/>
          </w:tcPr>
          <w:p w14:paraId="4DD244AF" w14:textId="77777777" w:rsidR="00F83A68" w:rsidRDefault="00000000">
            <w:r>
              <w:rPr>
                <w:sz w:val="20"/>
              </w:rPr>
              <w:t>VARCHAR(20)</w:t>
            </w:r>
          </w:p>
        </w:tc>
        <w:tc>
          <w:tcPr>
            <w:tcW w:w="2160" w:type="dxa"/>
          </w:tcPr>
          <w:p w14:paraId="16A1D295" w14:textId="77777777" w:rsidR="00F83A68" w:rsidRDefault="00000000">
            <w:r>
              <w:rPr>
                <w:sz w:val="20"/>
              </w:rPr>
              <w:t>FK → show_seats</w:t>
            </w:r>
          </w:p>
        </w:tc>
        <w:tc>
          <w:tcPr>
            <w:tcW w:w="2160" w:type="dxa"/>
          </w:tcPr>
          <w:p w14:paraId="59184BE9" w14:textId="77777777" w:rsidR="00F83A68" w:rsidRDefault="00000000">
            <w:r>
              <w:rPr>
                <w:sz w:val="20"/>
              </w:rPr>
              <w:t>Ghế suất chiếu</w:t>
            </w:r>
          </w:p>
        </w:tc>
      </w:tr>
      <w:tr w:rsidR="00F83A68" w14:paraId="00DEE4A6" w14:textId="77777777">
        <w:trPr>
          <w:jc w:val="center"/>
        </w:trPr>
        <w:tc>
          <w:tcPr>
            <w:tcW w:w="2160" w:type="dxa"/>
          </w:tcPr>
          <w:p w14:paraId="6AE99EE1" w14:textId="77777777" w:rsidR="00F83A68" w:rsidRDefault="00000000">
            <w:r>
              <w:rPr>
                <w:sz w:val="20"/>
              </w:rPr>
              <w:t>discount_id</w:t>
            </w:r>
          </w:p>
        </w:tc>
        <w:tc>
          <w:tcPr>
            <w:tcW w:w="2160" w:type="dxa"/>
          </w:tcPr>
          <w:p w14:paraId="1F811C38" w14:textId="77777777" w:rsidR="00F83A68" w:rsidRDefault="00000000">
            <w:r>
              <w:rPr>
                <w:sz w:val="20"/>
              </w:rPr>
              <w:t>VARCHAR(20)</w:t>
            </w:r>
          </w:p>
        </w:tc>
        <w:tc>
          <w:tcPr>
            <w:tcW w:w="2160" w:type="dxa"/>
          </w:tcPr>
          <w:p w14:paraId="37245B33" w14:textId="77777777" w:rsidR="00F83A68" w:rsidRDefault="00000000">
            <w:r>
              <w:rPr>
                <w:sz w:val="20"/>
              </w:rPr>
              <w:t>FK → discounts, NULL</w:t>
            </w:r>
          </w:p>
        </w:tc>
        <w:tc>
          <w:tcPr>
            <w:tcW w:w="2160" w:type="dxa"/>
          </w:tcPr>
          <w:p w14:paraId="08CB789D" w14:textId="77777777" w:rsidR="00F83A68" w:rsidRDefault="00000000">
            <w:r>
              <w:rPr>
                <w:sz w:val="20"/>
              </w:rPr>
              <w:t>Giảm giá (nếu có)</w:t>
            </w:r>
          </w:p>
        </w:tc>
      </w:tr>
      <w:tr w:rsidR="00F83A68" w14:paraId="32B9C17F" w14:textId="77777777">
        <w:trPr>
          <w:jc w:val="center"/>
        </w:trPr>
        <w:tc>
          <w:tcPr>
            <w:tcW w:w="2160" w:type="dxa"/>
          </w:tcPr>
          <w:p w14:paraId="01F65DF8" w14:textId="77777777" w:rsidR="00F83A68" w:rsidRDefault="00000000">
            <w:r>
              <w:rPr>
                <w:sz w:val="20"/>
              </w:rPr>
              <w:t>barcode</w:t>
            </w:r>
          </w:p>
        </w:tc>
        <w:tc>
          <w:tcPr>
            <w:tcW w:w="2160" w:type="dxa"/>
          </w:tcPr>
          <w:p w14:paraId="637FA645" w14:textId="77777777" w:rsidR="00F83A68" w:rsidRDefault="00000000">
            <w:r>
              <w:rPr>
                <w:sz w:val="20"/>
              </w:rPr>
              <w:t>VARCHAR(100)</w:t>
            </w:r>
          </w:p>
        </w:tc>
        <w:tc>
          <w:tcPr>
            <w:tcW w:w="2160" w:type="dxa"/>
          </w:tcPr>
          <w:p w14:paraId="331A8CBA" w14:textId="77777777" w:rsidR="00F83A68" w:rsidRDefault="00000000">
            <w:r>
              <w:rPr>
                <w:sz w:val="20"/>
              </w:rPr>
              <w:t>UNIQUE</w:t>
            </w:r>
          </w:p>
        </w:tc>
        <w:tc>
          <w:tcPr>
            <w:tcW w:w="2160" w:type="dxa"/>
          </w:tcPr>
          <w:p w14:paraId="1C959D21" w14:textId="77777777" w:rsidR="00F83A68" w:rsidRDefault="00000000">
            <w:r>
              <w:rPr>
                <w:sz w:val="20"/>
              </w:rPr>
              <w:t>Mã vạch</w:t>
            </w:r>
          </w:p>
        </w:tc>
      </w:tr>
      <w:tr w:rsidR="00F83A68" w14:paraId="50BA3F68" w14:textId="77777777">
        <w:trPr>
          <w:jc w:val="center"/>
        </w:trPr>
        <w:tc>
          <w:tcPr>
            <w:tcW w:w="2160" w:type="dxa"/>
          </w:tcPr>
          <w:p w14:paraId="1B40FC0E" w14:textId="77777777" w:rsidR="00F83A68" w:rsidRDefault="00000000">
            <w:r>
              <w:rPr>
                <w:sz w:val="20"/>
              </w:rPr>
              <w:t>original_price</w:t>
            </w:r>
          </w:p>
        </w:tc>
        <w:tc>
          <w:tcPr>
            <w:tcW w:w="2160" w:type="dxa"/>
          </w:tcPr>
          <w:p w14:paraId="2712738A" w14:textId="77777777" w:rsidR="00F83A68" w:rsidRDefault="00000000">
            <w:r>
              <w:rPr>
                <w:sz w:val="20"/>
              </w:rPr>
              <w:t>DECIMAL(12,2)</w:t>
            </w:r>
          </w:p>
        </w:tc>
        <w:tc>
          <w:tcPr>
            <w:tcW w:w="2160" w:type="dxa"/>
          </w:tcPr>
          <w:p w14:paraId="09E72F6E" w14:textId="77777777" w:rsidR="00F83A68" w:rsidRDefault="00000000">
            <w:r>
              <w:rPr>
                <w:sz w:val="20"/>
              </w:rPr>
              <w:t>NOT NULL, CHECK &gt;= 0</w:t>
            </w:r>
          </w:p>
        </w:tc>
        <w:tc>
          <w:tcPr>
            <w:tcW w:w="2160" w:type="dxa"/>
          </w:tcPr>
          <w:p w14:paraId="05134E94" w14:textId="77777777" w:rsidR="00F83A68" w:rsidRDefault="00000000">
            <w:r>
              <w:rPr>
                <w:sz w:val="20"/>
              </w:rPr>
              <w:t>Giá gốc</w:t>
            </w:r>
          </w:p>
        </w:tc>
      </w:tr>
      <w:tr w:rsidR="00F83A68" w14:paraId="78011E34" w14:textId="77777777">
        <w:trPr>
          <w:jc w:val="center"/>
        </w:trPr>
        <w:tc>
          <w:tcPr>
            <w:tcW w:w="2160" w:type="dxa"/>
          </w:tcPr>
          <w:p w14:paraId="141F691A" w14:textId="77777777" w:rsidR="00F83A68" w:rsidRDefault="00000000">
            <w:r>
              <w:rPr>
                <w:sz w:val="20"/>
              </w:rPr>
              <w:t>discount_amount</w:t>
            </w:r>
          </w:p>
        </w:tc>
        <w:tc>
          <w:tcPr>
            <w:tcW w:w="2160" w:type="dxa"/>
          </w:tcPr>
          <w:p w14:paraId="140FC8A4" w14:textId="77777777" w:rsidR="00F83A68" w:rsidRDefault="00000000">
            <w:r>
              <w:rPr>
                <w:sz w:val="20"/>
              </w:rPr>
              <w:t>DECIMAL(12,2)</w:t>
            </w:r>
          </w:p>
        </w:tc>
        <w:tc>
          <w:tcPr>
            <w:tcW w:w="2160" w:type="dxa"/>
          </w:tcPr>
          <w:p w14:paraId="3C90E5EA" w14:textId="77777777" w:rsidR="00F83A68" w:rsidRDefault="00000000">
            <w:r>
              <w:rPr>
                <w:sz w:val="20"/>
              </w:rPr>
              <w:t>NOT NULL, DEFAULT 0</w:t>
            </w:r>
          </w:p>
        </w:tc>
        <w:tc>
          <w:tcPr>
            <w:tcW w:w="2160" w:type="dxa"/>
          </w:tcPr>
          <w:p w14:paraId="1DD10D8A" w14:textId="77777777" w:rsidR="00F83A68" w:rsidRDefault="00000000">
            <w:r>
              <w:rPr>
                <w:sz w:val="20"/>
              </w:rPr>
              <w:t>Số tiền giảm</w:t>
            </w:r>
          </w:p>
        </w:tc>
      </w:tr>
      <w:tr w:rsidR="00F83A68" w14:paraId="11BF1316" w14:textId="77777777">
        <w:trPr>
          <w:jc w:val="center"/>
        </w:trPr>
        <w:tc>
          <w:tcPr>
            <w:tcW w:w="2160" w:type="dxa"/>
          </w:tcPr>
          <w:p w14:paraId="5DF09E22" w14:textId="77777777" w:rsidR="00F83A68" w:rsidRDefault="00000000">
            <w:r>
              <w:rPr>
                <w:sz w:val="20"/>
              </w:rPr>
              <w:t>final_price</w:t>
            </w:r>
          </w:p>
        </w:tc>
        <w:tc>
          <w:tcPr>
            <w:tcW w:w="2160" w:type="dxa"/>
          </w:tcPr>
          <w:p w14:paraId="72EF7842" w14:textId="77777777" w:rsidR="00F83A68" w:rsidRDefault="00000000">
            <w:r>
              <w:rPr>
                <w:sz w:val="20"/>
              </w:rPr>
              <w:t>DECIMAL(12,2)</w:t>
            </w:r>
          </w:p>
        </w:tc>
        <w:tc>
          <w:tcPr>
            <w:tcW w:w="2160" w:type="dxa"/>
          </w:tcPr>
          <w:p w14:paraId="67E56A1E" w14:textId="77777777" w:rsidR="00F83A68" w:rsidRDefault="00000000">
            <w:r>
              <w:rPr>
                <w:sz w:val="20"/>
              </w:rPr>
              <w:t>NOT NULL, CHECK &gt;= 0</w:t>
            </w:r>
          </w:p>
        </w:tc>
        <w:tc>
          <w:tcPr>
            <w:tcW w:w="2160" w:type="dxa"/>
          </w:tcPr>
          <w:p w14:paraId="672501B3" w14:textId="77777777" w:rsidR="00F83A68" w:rsidRDefault="00000000">
            <w:r>
              <w:rPr>
                <w:sz w:val="20"/>
              </w:rPr>
              <w:t>Giá cuối cùng</w:t>
            </w:r>
          </w:p>
        </w:tc>
      </w:tr>
      <w:tr w:rsidR="00F83A68" w14:paraId="728024E3" w14:textId="77777777">
        <w:trPr>
          <w:jc w:val="center"/>
        </w:trPr>
        <w:tc>
          <w:tcPr>
            <w:tcW w:w="2160" w:type="dxa"/>
          </w:tcPr>
          <w:p w14:paraId="6A4BEB69" w14:textId="77777777" w:rsidR="00F83A68" w:rsidRDefault="00000000">
            <w:r>
              <w:rPr>
                <w:sz w:val="20"/>
              </w:rPr>
              <w:t>issued_at</w:t>
            </w:r>
          </w:p>
        </w:tc>
        <w:tc>
          <w:tcPr>
            <w:tcW w:w="2160" w:type="dxa"/>
          </w:tcPr>
          <w:p w14:paraId="7D9312BA" w14:textId="77777777" w:rsidR="00F83A68" w:rsidRDefault="00000000">
            <w:r>
              <w:rPr>
                <w:sz w:val="20"/>
              </w:rPr>
              <w:t>DATETIME</w:t>
            </w:r>
          </w:p>
        </w:tc>
        <w:tc>
          <w:tcPr>
            <w:tcW w:w="2160" w:type="dxa"/>
          </w:tcPr>
          <w:p w14:paraId="0E4265E1" w14:textId="77777777" w:rsidR="00F83A68" w:rsidRDefault="00000000">
            <w:r>
              <w:rPr>
                <w:sz w:val="20"/>
              </w:rPr>
              <w:t>NOT NULL, DEFAULT GETDATE()</w:t>
            </w:r>
          </w:p>
        </w:tc>
        <w:tc>
          <w:tcPr>
            <w:tcW w:w="2160" w:type="dxa"/>
          </w:tcPr>
          <w:p w14:paraId="244B2967" w14:textId="77777777" w:rsidR="00F83A68" w:rsidRDefault="00000000">
            <w:r>
              <w:rPr>
                <w:sz w:val="20"/>
              </w:rPr>
              <w:t>Thời gian xuất vé</w:t>
            </w:r>
          </w:p>
        </w:tc>
      </w:tr>
      <w:tr w:rsidR="00F83A68" w14:paraId="5C38E501" w14:textId="77777777">
        <w:trPr>
          <w:jc w:val="center"/>
        </w:trPr>
        <w:tc>
          <w:tcPr>
            <w:tcW w:w="2160" w:type="dxa"/>
          </w:tcPr>
          <w:p w14:paraId="39141BD1" w14:textId="77777777" w:rsidR="00F83A68" w:rsidRDefault="00000000">
            <w:r>
              <w:rPr>
                <w:sz w:val="20"/>
              </w:rPr>
              <w:t>status</w:t>
            </w:r>
          </w:p>
        </w:tc>
        <w:tc>
          <w:tcPr>
            <w:tcW w:w="2160" w:type="dxa"/>
          </w:tcPr>
          <w:p w14:paraId="537BE46F" w14:textId="77777777" w:rsidR="00F83A68" w:rsidRDefault="00000000">
            <w:r>
              <w:rPr>
                <w:sz w:val="20"/>
              </w:rPr>
              <w:t>VARCHAR(20)</w:t>
            </w:r>
          </w:p>
        </w:tc>
        <w:tc>
          <w:tcPr>
            <w:tcW w:w="2160" w:type="dxa"/>
          </w:tcPr>
          <w:p w14:paraId="52F7696A" w14:textId="77777777" w:rsidR="00F83A68" w:rsidRDefault="00000000">
            <w:r>
              <w:rPr>
                <w:sz w:val="20"/>
              </w:rPr>
              <w:t xml:space="preserve">NOT NULL, </w:t>
            </w:r>
            <w:r>
              <w:rPr>
                <w:sz w:val="20"/>
              </w:rPr>
              <w:lastRenderedPageBreak/>
              <w:t>DEFAULT 'VALID'</w:t>
            </w:r>
          </w:p>
        </w:tc>
        <w:tc>
          <w:tcPr>
            <w:tcW w:w="2160" w:type="dxa"/>
          </w:tcPr>
          <w:p w14:paraId="7893E158" w14:textId="77777777" w:rsidR="00F83A68" w:rsidRDefault="00000000">
            <w:r>
              <w:rPr>
                <w:sz w:val="20"/>
              </w:rPr>
              <w:lastRenderedPageBreak/>
              <w:t xml:space="preserve">VALID | USED | </w:t>
            </w:r>
            <w:r>
              <w:rPr>
                <w:sz w:val="20"/>
              </w:rPr>
              <w:lastRenderedPageBreak/>
              <w:t>CANCELLED</w:t>
            </w:r>
          </w:p>
        </w:tc>
      </w:tr>
    </w:tbl>
    <w:p w14:paraId="0DB630E8" w14:textId="77777777" w:rsidR="00F83A68" w:rsidRDefault="00000000">
      <w:pPr>
        <w:pStyle w:val="Heading2"/>
      </w:pPr>
      <w:r>
        <w:rPr>
          <w:rFonts w:ascii="Times New Roman" w:hAnsi="Times New Roman"/>
        </w:rPr>
        <w:lastRenderedPageBreak/>
        <w:t>6.9. Bảng discounts</w:t>
      </w:r>
    </w:p>
    <w:tbl>
      <w:tblPr>
        <w:tblStyle w:val="TableGrid"/>
        <w:tblW w:w="0" w:type="auto"/>
        <w:jc w:val="center"/>
        <w:tblLook w:val="04A0" w:firstRow="1" w:lastRow="0" w:firstColumn="1" w:lastColumn="0" w:noHBand="0" w:noVBand="1"/>
      </w:tblPr>
      <w:tblGrid>
        <w:gridCol w:w="2049"/>
        <w:gridCol w:w="2030"/>
        <w:gridCol w:w="3066"/>
        <w:gridCol w:w="1711"/>
      </w:tblGrid>
      <w:tr w:rsidR="00F83A68" w14:paraId="5EE8A685" w14:textId="77777777">
        <w:trPr>
          <w:jc w:val="center"/>
        </w:trPr>
        <w:tc>
          <w:tcPr>
            <w:tcW w:w="2160" w:type="dxa"/>
            <w:shd w:val="clear" w:color="auto" w:fill="D9E2F3"/>
          </w:tcPr>
          <w:p w14:paraId="217EEA15" w14:textId="77777777" w:rsidR="00F83A68" w:rsidRDefault="00000000">
            <w:pPr>
              <w:jc w:val="center"/>
            </w:pPr>
            <w:r>
              <w:rPr>
                <w:b/>
                <w:sz w:val="20"/>
              </w:rPr>
              <w:t>Cột</w:t>
            </w:r>
          </w:p>
        </w:tc>
        <w:tc>
          <w:tcPr>
            <w:tcW w:w="2160" w:type="dxa"/>
            <w:shd w:val="clear" w:color="auto" w:fill="D9E2F3"/>
          </w:tcPr>
          <w:p w14:paraId="1CE6EB24" w14:textId="77777777" w:rsidR="00F83A68" w:rsidRDefault="00000000">
            <w:pPr>
              <w:jc w:val="center"/>
            </w:pPr>
            <w:r>
              <w:rPr>
                <w:b/>
                <w:sz w:val="20"/>
              </w:rPr>
              <w:t>Kiểu</w:t>
            </w:r>
          </w:p>
        </w:tc>
        <w:tc>
          <w:tcPr>
            <w:tcW w:w="2160" w:type="dxa"/>
            <w:shd w:val="clear" w:color="auto" w:fill="D9E2F3"/>
          </w:tcPr>
          <w:p w14:paraId="61D790CE" w14:textId="77777777" w:rsidR="00F83A68" w:rsidRDefault="00000000">
            <w:pPr>
              <w:jc w:val="center"/>
            </w:pPr>
            <w:r>
              <w:rPr>
                <w:b/>
                <w:sz w:val="20"/>
              </w:rPr>
              <w:t>Ràng buộc</w:t>
            </w:r>
          </w:p>
        </w:tc>
        <w:tc>
          <w:tcPr>
            <w:tcW w:w="2160" w:type="dxa"/>
            <w:shd w:val="clear" w:color="auto" w:fill="D9E2F3"/>
          </w:tcPr>
          <w:p w14:paraId="25DB08AD" w14:textId="77777777" w:rsidR="00F83A68" w:rsidRDefault="00000000">
            <w:pPr>
              <w:jc w:val="center"/>
            </w:pPr>
            <w:r>
              <w:rPr>
                <w:b/>
                <w:sz w:val="20"/>
              </w:rPr>
              <w:t>Mô tả</w:t>
            </w:r>
          </w:p>
        </w:tc>
      </w:tr>
      <w:tr w:rsidR="00F83A68" w14:paraId="33275103" w14:textId="77777777">
        <w:trPr>
          <w:jc w:val="center"/>
        </w:trPr>
        <w:tc>
          <w:tcPr>
            <w:tcW w:w="2160" w:type="dxa"/>
          </w:tcPr>
          <w:p w14:paraId="1E4915B5" w14:textId="77777777" w:rsidR="00F83A68" w:rsidRDefault="00000000">
            <w:r>
              <w:rPr>
                <w:sz w:val="20"/>
              </w:rPr>
              <w:t>discount_id</w:t>
            </w:r>
          </w:p>
        </w:tc>
        <w:tc>
          <w:tcPr>
            <w:tcW w:w="2160" w:type="dxa"/>
          </w:tcPr>
          <w:p w14:paraId="74D28EFA" w14:textId="77777777" w:rsidR="00F83A68" w:rsidRDefault="00000000">
            <w:r>
              <w:rPr>
                <w:sz w:val="20"/>
              </w:rPr>
              <w:t>VARCHAR(20)</w:t>
            </w:r>
          </w:p>
        </w:tc>
        <w:tc>
          <w:tcPr>
            <w:tcW w:w="2160" w:type="dxa"/>
          </w:tcPr>
          <w:p w14:paraId="4CC3FEF0" w14:textId="77777777" w:rsidR="00F83A68" w:rsidRDefault="00000000">
            <w:r>
              <w:rPr>
                <w:sz w:val="20"/>
              </w:rPr>
              <w:t>PK</w:t>
            </w:r>
          </w:p>
        </w:tc>
        <w:tc>
          <w:tcPr>
            <w:tcW w:w="2160" w:type="dxa"/>
          </w:tcPr>
          <w:p w14:paraId="1618093E" w14:textId="77777777" w:rsidR="00F83A68" w:rsidRDefault="00000000">
            <w:r>
              <w:rPr>
                <w:sz w:val="20"/>
              </w:rPr>
              <w:t>Mã giảm giá</w:t>
            </w:r>
          </w:p>
        </w:tc>
      </w:tr>
      <w:tr w:rsidR="00F83A68" w14:paraId="7A9BDB81" w14:textId="77777777">
        <w:trPr>
          <w:jc w:val="center"/>
        </w:trPr>
        <w:tc>
          <w:tcPr>
            <w:tcW w:w="2160" w:type="dxa"/>
          </w:tcPr>
          <w:p w14:paraId="065BB07E" w14:textId="77777777" w:rsidR="00F83A68" w:rsidRDefault="00000000">
            <w:r>
              <w:rPr>
                <w:sz w:val="20"/>
              </w:rPr>
              <w:t>discount_name</w:t>
            </w:r>
          </w:p>
        </w:tc>
        <w:tc>
          <w:tcPr>
            <w:tcW w:w="2160" w:type="dxa"/>
          </w:tcPr>
          <w:p w14:paraId="068E816F" w14:textId="77777777" w:rsidR="00F83A68" w:rsidRDefault="00000000">
            <w:r>
              <w:rPr>
                <w:sz w:val="20"/>
              </w:rPr>
              <w:t>NVARCHAR(100)</w:t>
            </w:r>
          </w:p>
        </w:tc>
        <w:tc>
          <w:tcPr>
            <w:tcW w:w="2160" w:type="dxa"/>
          </w:tcPr>
          <w:p w14:paraId="24082085" w14:textId="77777777" w:rsidR="00F83A68" w:rsidRDefault="00000000">
            <w:r>
              <w:rPr>
                <w:sz w:val="20"/>
              </w:rPr>
              <w:t>NOT NULL</w:t>
            </w:r>
          </w:p>
        </w:tc>
        <w:tc>
          <w:tcPr>
            <w:tcW w:w="2160" w:type="dxa"/>
          </w:tcPr>
          <w:p w14:paraId="66D453B3" w14:textId="77777777" w:rsidR="00F83A68" w:rsidRDefault="00000000">
            <w:r>
              <w:rPr>
                <w:sz w:val="20"/>
              </w:rPr>
              <w:t>Tên chương trình</w:t>
            </w:r>
          </w:p>
        </w:tc>
      </w:tr>
      <w:tr w:rsidR="00F83A68" w14:paraId="06DE89BB" w14:textId="77777777">
        <w:trPr>
          <w:jc w:val="center"/>
        </w:trPr>
        <w:tc>
          <w:tcPr>
            <w:tcW w:w="2160" w:type="dxa"/>
          </w:tcPr>
          <w:p w14:paraId="4840F021" w14:textId="77777777" w:rsidR="00F83A68" w:rsidRDefault="00000000">
            <w:r>
              <w:rPr>
                <w:sz w:val="20"/>
              </w:rPr>
              <w:t>discount_type</w:t>
            </w:r>
          </w:p>
        </w:tc>
        <w:tc>
          <w:tcPr>
            <w:tcW w:w="2160" w:type="dxa"/>
          </w:tcPr>
          <w:p w14:paraId="7E48FD06" w14:textId="77777777" w:rsidR="00F83A68" w:rsidRDefault="00000000">
            <w:r>
              <w:rPr>
                <w:sz w:val="20"/>
              </w:rPr>
              <w:t>VARCHAR(20)</w:t>
            </w:r>
          </w:p>
        </w:tc>
        <w:tc>
          <w:tcPr>
            <w:tcW w:w="2160" w:type="dxa"/>
          </w:tcPr>
          <w:p w14:paraId="511FC39E" w14:textId="77777777" w:rsidR="00F83A68" w:rsidRDefault="00000000">
            <w:r>
              <w:rPr>
                <w:sz w:val="20"/>
              </w:rPr>
              <w:t>NOT NULL, CHECK IN ('HOLIDAY','GROUP','SPECIAL')</w:t>
            </w:r>
          </w:p>
        </w:tc>
        <w:tc>
          <w:tcPr>
            <w:tcW w:w="2160" w:type="dxa"/>
          </w:tcPr>
          <w:p w14:paraId="4AA068BA" w14:textId="77777777" w:rsidR="00F83A68" w:rsidRDefault="00000000">
            <w:r>
              <w:rPr>
                <w:sz w:val="20"/>
              </w:rPr>
              <w:t>Loại giảm giá</w:t>
            </w:r>
          </w:p>
        </w:tc>
      </w:tr>
      <w:tr w:rsidR="00F83A68" w14:paraId="231AC1B3" w14:textId="77777777">
        <w:trPr>
          <w:jc w:val="center"/>
        </w:trPr>
        <w:tc>
          <w:tcPr>
            <w:tcW w:w="2160" w:type="dxa"/>
          </w:tcPr>
          <w:p w14:paraId="22567C77" w14:textId="77777777" w:rsidR="00F83A68" w:rsidRDefault="00000000">
            <w:r>
              <w:rPr>
                <w:sz w:val="20"/>
              </w:rPr>
              <w:t>discount_rate</w:t>
            </w:r>
          </w:p>
        </w:tc>
        <w:tc>
          <w:tcPr>
            <w:tcW w:w="2160" w:type="dxa"/>
          </w:tcPr>
          <w:p w14:paraId="6AF1972D" w14:textId="77777777" w:rsidR="00F83A68" w:rsidRDefault="00000000">
            <w:r>
              <w:rPr>
                <w:sz w:val="20"/>
              </w:rPr>
              <w:t>DECIMAL(5,2)</w:t>
            </w:r>
          </w:p>
        </w:tc>
        <w:tc>
          <w:tcPr>
            <w:tcW w:w="2160" w:type="dxa"/>
          </w:tcPr>
          <w:p w14:paraId="51419128" w14:textId="77777777" w:rsidR="00F83A68" w:rsidRDefault="00000000">
            <w:r>
              <w:rPr>
                <w:sz w:val="20"/>
              </w:rPr>
              <w:t>NOT NULL, CHECK 0-1</w:t>
            </w:r>
          </w:p>
        </w:tc>
        <w:tc>
          <w:tcPr>
            <w:tcW w:w="2160" w:type="dxa"/>
          </w:tcPr>
          <w:p w14:paraId="5B6A9674" w14:textId="77777777" w:rsidR="00F83A68" w:rsidRDefault="00000000">
            <w:r>
              <w:rPr>
                <w:sz w:val="20"/>
              </w:rPr>
              <w:t>Tỷ lệ giảm</w:t>
            </w:r>
          </w:p>
        </w:tc>
      </w:tr>
      <w:tr w:rsidR="00F83A68" w14:paraId="426D61BD" w14:textId="77777777">
        <w:trPr>
          <w:jc w:val="center"/>
        </w:trPr>
        <w:tc>
          <w:tcPr>
            <w:tcW w:w="2160" w:type="dxa"/>
          </w:tcPr>
          <w:p w14:paraId="5485B689" w14:textId="77777777" w:rsidR="00F83A68" w:rsidRDefault="00000000">
            <w:r>
              <w:rPr>
                <w:sz w:val="20"/>
              </w:rPr>
              <w:t>valid_from</w:t>
            </w:r>
          </w:p>
        </w:tc>
        <w:tc>
          <w:tcPr>
            <w:tcW w:w="2160" w:type="dxa"/>
          </w:tcPr>
          <w:p w14:paraId="28B87CB0" w14:textId="77777777" w:rsidR="00F83A68" w:rsidRDefault="00000000">
            <w:r>
              <w:rPr>
                <w:sz w:val="20"/>
              </w:rPr>
              <w:t>DATE</w:t>
            </w:r>
          </w:p>
        </w:tc>
        <w:tc>
          <w:tcPr>
            <w:tcW w:w="2160" w:type="dxa"/>
          </w:tcPr>
          <w:p w14:paraId="48943A63" w14:textId="77777777" w:rsidR="00F83A68" w:rsidRDefault="00000000">
            <w:r>
              <w:rPr>
                <w:sz w:val="20"/>
              </w:rPr>
              <w:t>NOT NULL</w:t>
            </w:r>
          </w:p>
        </w:tc>
        <w:tc>
          <w:tcPr>
            <w:tcW w:w="2160" w:type="dxa"/>
          </w:tcPr>
          <w:p w14:paraId="7990C89F" w14:textId="77777777" w:rsidR="00F83A68" w:rsidRDefault="00000000">
            <w:r>
              <w:rPr>
                <w:sz w:val="20"/>
              </w:rPr>
              <w:t>Ngày bắt đầu</w:t>
            </w:r>
          </w:p>
        </w:tc>
      </w:tr>
      <w:tr w:rsidR="00F83A68" w14:paraId="47747ACA" w14:textId="77777777">
        <w:trPr>
          <w:jc w:val="center"/>
        </w:trPr>
        <w:tc>
          <w:tcPr>
            <w:tcW w:w="2160" w:type="dxa"/>
          </w:tcPr>
          <w:p w14:paraId="794B71BD" w14:textId="77777777" w:rsidR="00F83A68" w:rsidRDefault="00000000">
            <w:r>
              <w:rPr>
                <w:sz w:val="20"/>
              </w:rPr>
              <w:t>valid_to</w:t>
            </w:r>
          </w:p>
        </w:tc>
        <w:tc>
          <w:tcPr>
            <w:tcW w:w="2160" w:type="dxa"/>
          </w:tcPr>
          <w:p w14:paraId="5E5756F2" w14:textId="77777777" w:rsidR="00F83A68" w:rsidRDefault="00000000">
            <w:r>
              <w:rPr>
                <w:sz w:val="20"/>
              </w:rPr>
              <w:t>DATE</w:t>
            </w:r>
          </w:p>
        </w:tc>
        <w:tc>
          <w:tcPr>
            <w:tcW w:w="2160" w:type="dxa"/>
          </w:tcPr>
          <w:p w14:paraId="57AF6258" w14:textId="77777777" w:rsidR="00F83A68" w:rsidRDefault="00000000">
            <w:r>
              <w:rPr>
                <w:sz w:val="20"/>
              </w:rPr>
              <w:t>NOT NULL</w:t>
            </w:r>
          </w:p>
        </w:tc>
        <w:tc>
          <w:tcPr>
            <w:tcW w:w="2160" w:type="dxa"/>
          </w:tcPr>
          <w:p w14:paraId="7E5CC167" w14:textId="77777777" w:rsidR="00F83A68" w:rsidRDefault="00000000">
            <w:r>
              <w:rPr>
                <w:sz w:val="20"/>
              </w:rPr>
              <w:t>Ngày kết thúc</w:t>
            </w:r>
          </w:p>
        </w:tc>
      </w:tr>
      <w:tr w:rsidR="00F83A68" w14:paraId="462A6BB7" w14:textId="77777777">
        <w:trPr>
          <w:jc w:val="center"/>
        </w:trPr>
        <w:tc>
          <w:tcPr>
            <w:tcW w:w="2160" w:type="dxa"/>
          </w:tcPr>
          <w:p w14:paraId="5A976049" w14:textId="77777777" w:rsidR="00F83A68" w:rsidRDefault="00000000">
            <w:r>
              <w:rPr>
                <w:sz w:val="20"/>
              </w:rPr>
              <w:t>min_ticket_quantity</w:t>
            </w:r>
          </w:p>
        </w:tc>
        <w:tc>
          <w:tcPr>
            <w:tcW w:w="2160" w:type="dxa"/>
          </w:tcPr>
          <w:p w14:paraId="7C55C69A" w14:textId="77777777" w:rsidR="00F83A68" w:rsidRDefault="00000000">
            <w:r>
              <w:rPr>
                <w:sz w:val="20"/>
              </w:rPr>
              <w:t>INT</w:t>
            </w:r>
          </w:p>
        </w:tc>
        <w:tc>
          <w:tcPr>
            <w:tcW w:w="2160" w:type="dxa"/>
          </w:tcPr>
          <w:p w14:paraId="01B10C58" w14:textId="77777777" w:rsidR="00F83A68" w:rsidRDefault="00000000">
            <w:r>
              <w:rPr>
                <w:sz w:val="20"/>
              </w:rPr>
              <w:t>NOT NULL, DEFAULT 1</w:t>
            </w:r>
          </w:p>
        </w:tc>
        <w:tc>
          <w:tcPr>
            <w:tcW w:w="2160" w:type="dxa"/>
          </w:tcPr>
          <w:p w14:paraId="00332BF8" w14:textId="77777777" w:rsidR="00F83A68" w:rsidRDefault="00000000">
            <w:r>
              <w:rPr>
                <w:sz w:val="20"/>
              </w:rPr>
              <w:t>Số vé tối thiểu</w:t>
            </w:r>
          </w:p>
        </w:tc>
      </w:tr>
      <w:tr w:rsidR="00F83A68" w14:paraId="301994B0" w14:textId="77777777">
        <w:trPr>
          <w:jc w:val="center"/>
        </w:trPr>
        <w:tc>
          <w:tcPr>
            <w:tcW w:w="2160" w:type="dxa"/>
          </w:tcPr>
          <w:p w14:paraId="647312CE" w14:textId="77777777" w:rsidR="00F83A68" w:rsidRDefault="00000000">
            <w:r>
              <w:rPr>
                <w:sz w:val="20"/>
              </w:rPr>
              <w:t>is_active</w:t>
            </w:r>
          </w:p>
        </w:tc>
        <w:tc>
          <w:tcPr>
            <w:tcW w:w="2160" w:type="dxa"/>
          </w:tcPr>
          <w:p w14:paraId="2DA555C8" w14:textId="77777777" w:rsidR="00F83A68" w:rsidRDefault="00000000">
            <w:r>
              <w:rPr>
                <w:sz w:val="20"/>
              </w:rPr>
              <w:t>BIT</w:t>
            </w:r>
          </w:p>
        </w:tc>
        <w:tc>
          <w:tcPr>
            <w:tcW w:w="2160" w:type="dxa"/>
          </w:tcPr>
          <w:p w14:paraId="3AD8B78B" w14:textId="77777777" w:rsidR="00F83A68" w:rsidRDefault="00000000">
            <w:r>
              <w:rPr>
                <w:sz w:val="20"/>
              </w:rPr>
              <w:t>NOT NULL, DEFAULT 1</w:t>
            </w:r>
          </w:p>
        </w:tc>
        <w:tc>
          <w:tcPr>
            <w:tcW w:w="2160" w:type="dxa"/>
          </w:tcPr>
          <w:p w14:paraId="270619D4" w14:textId="77777777" w:rsidR="00F83A68" w:rsidRDefault="00000000">
            <w:r>
              <w:rPr>
                <w:sz w:val="20"/>
              </w:rPr>
              <w:t>Đang hoạt động</w:t>
            </w:r>
          </w:p>
        </w:tc>
      </w:tr>
      <w:tr w:rsidR="00F83A68" w14:paraId="78E991AB" w14:textId="77777777">
        <w:trPr>
          <w:jc w:val="center"/>
        </w:trPr>
        <w:tc>
          <w:tcPr>
            <w:tcW w:w="2160" w:type="dxa"/>
          </w:tcPr>
          <w:p w14:paraId="6069E007" w14:textId="77777777" w:rsidR="00F83A68" w:rsidRDefault="00000000">
            <w:r>
              <w:rPr>
                <w:sz w:val="20"/>
              </w:rPr>
              <w:t>description</w:t>
            </w:r>
          </w:p>
        </w:tc>
        <w:tc>
          <w:tcPr>
            <w:tcW w:w="2160" w:type="dxa"/>
          </w:tcPr>
          <w:p w14:paraId="58C4604E" w14:textId="77777777" w:rsidR="00F83A68" w:rsidRDefault="00000000">
            <w:r>
              <w:rPr>
                <w:sz w:val="20"/>
              </w:rPr>
              <w:t>NTEXT</w:t>
            </w:r>
          </w:p>
        </w:tc>
        <w:tc>
          <w:tcPr>
            <w:tcW w:w="2160" w:type="dxa"/>
          </w:tcPr>
          <w:p w14:paraId="00AF8288" w14:textId="77777777" w:rsidR="00F83A68" w:rsidRDefault="00000000">
            <w:r>
              <w:rPr>
                <w:sz w:val="20"/>
              </w:rPr>
              <w:t>NULL</w:t>
            </w:r>
          </w:p>
        </w:tc>
        <w:tc>
          <w:tcPr>
            <w:tcW w:w="2160" w:type="dxa"/>
          </w:tcPr>
          <w:p w14:paraId="682F47FD" w14:textId="77777777" w:rsidR="00F83A68" w:rsidRDefault="00000000">
            <w:r>
              <w:rPr>
                <w:sz w:val="20"/>
              </w:rPr>
              <w:t>Mô tả</w:t>
            </w:r>
          </w:p>
        </w:tc>
      </w:tr>
    </w:tbl>
    <w:p w14:paraId="338653D8" w14:textId="77777777" w:rsidR="00F83A68" w:rsidRDefault="00000000">
      <w:pPr>
        <w:pStyle w:val="Heading1"/>
      </w:pPr>
      <w:r>
        <w:rPr>
          <w:rFonts w:ascii="Times New Roman" w:hAnsi="Times New Roman"/>
        </w:rPr>
        <w:t>7. Sơ đồ ERD (Entity Relationship Diagram)</w:t>
      </w:r>
    </w:p>
    <w:p w14:paraId="434B4FB9" w14:textId="77777777" w:rsidR="00F83A68" w:rsidRDefault="00000000">
      <w:r>
        <w:rPr>
          <w:b/>
        </w:rPr>
        <w:t>Mô tả quan hệ khóa ngoại:</w:t>
      </w:r>
    </w:p>
    <w:p w14:paraId="3B3E4645" w14:textId="77777777" w:rsidR="00F83A68" w:rsidRDefault="00000000">
      <w:pPr>
        <w:pStyle w:val="ListBullet"/>
      </w:pPr>
      <w:r>
        <w:t>seats.hall_id → cinema_halls.hall_id</w:t>
      </w:r>
    </w:p>
    <w:p w14:paraId="5F1AABA4" w14:textId="77777777" w:rsidR="00F83A68" w:rsidRDefault="00000000">
      <w:pPr>
        <w:pStyle w:val="ListBullet"/>
      </w:pPr>
      <w:r>
        <w:t>showtimes.movie_id → movies.movie_id</w:t>
      </w:r>
    </w:p>
    <w:p w14:paraId="1D37A5F8" w14:textId="77777777" w:rsidR="00F83A68" w:rsidRDefault="00000000">
      <w:pPr>
        <w:pStyle w:val="ListBullet"/>
      </w:pPr>
      <w:r>
        <w:t>showtimes.hall_id → cinema_halls.hall_id</w:t>
      </w:r>
    </w:p>
    <w:p w14:paraId="7AE6EA71" w14:textId="77777777" w:rsidR="00F83A68" w:rsidRDefault="00000000">
      <w:pPr>
        <w:pStyle w:val="ListBullet"/>
      </w:pPr>
      <w:r>
        <w:t>show_seats.showtime_id → showtimes.showtime_id</w:t>
      </w:r>
    </w:p>
    <w:p w14:paraId="07BCD89B" w14:textId="77777777" w:rsidR="00F83A68" w:rsidRDefault="00000000">
      <w:pPr>
        <w:pStyle w:val="ListBullet"/>
      </w:pPr>
      <w:r>
        <w:t>show_seats.seat_id → seats.seat_id</w:t>
      </w:r>
    </w:p>
    <w:p w14:paraId="72CE66FB" w14:textId="77777777" w:rsidR="00F83A68" w:rsidRDefault="00000000">
      <w:pPr>
        <w:pStyle w:val="ListBullet"/>
      </w:pPr>
      <w:r>
        <w:t>invoices.employee_id → employees.employee_id</w:t>
      </w:r>
    </w:p>
    <w:p w14:paraId="73519F9F" w14:textId="77777777" w:rsidR="00F83A68" w:rsidRDefault="00000000">
      <w:pPr>
        <w:pStyle w:val="ListBullet"/>
      </w:pPr>
      <w:r>
        <w:t>tickets.invoice_id → invoices.invoice_id</w:t>
      </w:r>
    </w:p>
    <w:p w14:paraId="1D657B18" w14:textId="77777777" w:rsidR="00F83A68" w:rsidRDefault="00000000">
      <w:pPr>
        <w:pStyle w:val="ListBullet"/>
      </w:pPr>
      <w:r>
        <w:t>tickets.show_seat_id → show_seats.show_seat_id</w:t>
      </w:r>
    </w:p>
    <w:p w14:paraId="59300396" w14:textId="77777777" w:rsidR="00F83A68" w:rsidRDefault="00000000">
      <w:pPr>
        <w:pStyle w:val="ListBullet"/>
      </w:pPr>
      <w:r>
        <w:t>tickets.discount_id → discounts.discount_id (nullable)</w:t>
      </w:r>
    </w:p>
    <w:p w14:paraId="2206705B" w14:textId="77777777" w:rsidR="00F83A68" w:rsidRDefault="00000000">
      <w:pPr>
        <w:pStyle w:val="Heading1"/>
      </w:pPr>
      <w:r>
        <w:rPr>
          <w:rFonts w:ascii="Times New Roman" w:hAnsi="Times New Roman"/>
        </w:rPr>
        <w:t>8. Enum tổng hợp</w:t>
      </w:r>
    </w:p>
    <w:tbl>
      <w:tblPr>
        <w:tblStyle w:val="TableGrid"/>
        <w:tblW w:w="0" w:type="auto"/>
        <w:jc w:val="center"/>
        <w:tblLook w:val="04A0" w:firstRow="1" w:lastRow="0" w:firstColumn="1" w:lastColumn="0" w:noHBand="0" w:noVBand="1"/>
      </w:tblPr>
      <w:tblGrid>
        <w:gridCol w:w="1960"/>
        <w:gridCol w:w="3562"/>
        <w:gridCol w:w="3334"/>
      </w:tblGrid>
      <w:tr w:rsidR="00F83A68" w14:paraId="45F97FD1" w14:textId="77777777">
        <w:trPr>
          <w:jc w:val="center"/>
        </w:trPr>
        <w:tc>
          <w:tcPr>
            <w:tcW w:w="1984" w:type="dxa"/>
            <w:shd w:val="clear" w:color="auto" w:fill="D9E2F3"/>
          </w:tcPr>
          <w:p w14:paraId="6C1104E2" w14:textId="77777777" w:rsidR="00F83A68" w:rsidRDefault="00000000">
            <w:pPr>
              <w:jc w:val="center"/>
            </w:pPr>
            <w:r>
              <w:rPr>
                <w:b/>
                <w:sz w:val="20"/>
              </w:rPr>
              <w:t>Enum</w:t>
            </w:r>
          </w:p>
        </w:tc>
        <w:tc>
          <w:tcPr>
            <w:tcW w:w="3685" w:type="dxa"/>
            <w:shd w:val="clear" w:color="auto" w:fill="D9E2F3"/>
          </w:tcPr>
          <w:p w14:paraId="63F54A49" w14:textId="77777777" w:rsidR="00F83A68" w:rsidRDefault="00000000">
            <w:pPr>
              <w:jc w:val="center"/>
            </w:pPr>
            <w:r>
              <w:rPr>
                <w:b/>
                <w:sz w:val="20"/>
              </w:rPr>
              <w:t>Giá trị</w:t>
            </w:r>
          </w:p>
        </w:tc>
        <w:tc>
          <w:tcPr>
            <w:tcW w:w="3402" w:type="dxa"/>
            <w:shd w:val="clear" w:color="auto" w:fill="D9E2F3"/>
          </w:tcPr>
          <w:p w14:paraId="542FB9D8" w14:textId="77777777" w:rsidR="00F83A68" w:rsidRDefault="00000000">
            <w:pPr>
              <w:jc w:val="center"/>
            </w:pPr>
            <w:r>
              <w:rPr>
                <w:b/>
                <w:sz w:val="20"/>
              </w:rPr>
              <w:t>Dùng ở</w:t>
            </w:r>
          </w:p>
        </w:tc>
      </w:tr>
      <w:tr w:rsidR="00F83A68" w14:paraId="3A812169" w14:textId="77777777">
        <w:trPr>
          <w:jc w:val="center"/>
        </w:trPr>
        <w:tc>
          <w:tcPr>
            <w:tcW w:w="1984" w:type="dxa"/>
          </w:tcPr>
          <w:p w14:paraId="0FA9416E" w14:textId="77777777" w:rsidR="00F83A68" w:rsidRDefault="00000000">
            <w:r>
              <w:rPr>
                <w:sz w:val="20"/>
              </w:rPr>
              <w:t>EmployeeRole</w:t>
            </w:r>
          </w:p>
        </w:tc>
        <w:tc>
          <w:tcPr>
            <w:tcW w:w="3685" w:type="dxa"/>
          </w:tcPr>
          <w:p w14:paraId="6B3FDDE5" w14:textId="77777777" w:rsidR="00F83A68" w:rsidRDefault="00000000">
            <w:r>
              <w:rPr>
                <w:sz w:val="20"/>
              </w:rPr>
              <w:t>MANAGER, STAFF</w:t>
            </w:r>
          </w:p>
        </w:tc>
        <w:tc>
          <w:tcPr>
            <w:tcW w:w="3402" w:type="dxa"/>
          </w:tcPr>
          <w:p w14:paraId="0C30783B" w14:textId="77777777" w:rsidR="00F83A68" w:rsidRDefault="00000000">
            <w:r>
              <w:rPr>
                <w:sz w:val="20"/>
              </w:rPr>
              <w:t>Employee.role</w:t>
            </w:r>
          </w:p>
        </w:tc>
      </w:tr>
      <w:tr w:rsidR="00F83A68" w14:paraId="7DDCBA8A" w14:textId="77777777">
        <w:trPr>
          <w:jc w:val="center"/>
        </w:trPr>
        <w:tc>
          <w:tcPr>
            <w:tcW w:w="1984" w:type="dxa"/>
          </w:tcPr>
          <w:p w14:paraId="06EB98E8" w14:textId="77777777" w:rsidR="00F83A68" w:rsidRDefault="00000000">
            <w:r>
              <w:rPr>
                <w:sz w:val="20"/>
              </w:rPr>
              <w:t>EmployeeStatus</w:t>
            </w:r>
          </w:p>
        </w:tc>
        <w:tc>
          <w:tcPr>
            <w:tcW w:w="3685" w:type="dxa"/>
          </w:tcPr>
          <w:p w14:paraId="1755B501" w14:textId="77777777" w:rsidR="00F83A68" w:rsidRDefault="00000000">
            <w:r>
              <w:rPr>
                <w:sz w:val="20"/>
              </w:rPr>
              <w:t>ACTIVE, INACTIVE</w:t>
            </w:r>
          </w:p>
        </w:tc>
        <w:tc>
          <w:tcPr>
            <w:tcW w:w="3402" w:type="dxa"/>
          </w:tcPr>
          <w:p w14:paraId="4E0DAE18" w14:textId="77777777" w:rsidR="00F83A68" w:rsidRDefault="00000000">
            <w:r>
              <w:rPr>
                <w:sz w:val="20"/>
              </w:rPr>
              <w:t>Employee.status</w:t>
            </w:r>
          </w:p>
        </w:tc>
      </w:tr>
      <w:tr w:rsidR="00F83A68" w14:paraId="7E0230C8" w14:textId="77777777">
        <w:trPr>
          <w:jc w:val="center"/>
        </w:trPr>
        <w:tc>
          <w:tcPr>
            <w:tcW w:w="1984" w:type="dxa"/>
          </w:tcPr>
          <w:p w14:paraId="17ED2896" w14:textId="77777777" w:rsidR="00F83A68" w:rsidRDefault="00000000">
            <w:r>
              <w:rPr>
                <w:sz w:val="20"/>
              </w:rPr>
              <w:t>MovieStatus</w:t>
            </w:r>
          </w:p>
        </w:tc>
        <w:tc>
          <w:tcPr>
            <w:tcW w:w="3685" w:type="dxa"/>
          </w:tcPr>
          <w:p w14:paraId="003ABE10" w14:textId="77777777" w:rsidR="00F83A68" w:rsidRDefault="00000000">
            <w:r>
              <w:rPr>
                <w:sz w:val="20"/>
              </w:rPr>
              <w:t>ACTIVE, INACTIVE</w:t>
            </w:r>
          </w:p>
        </w:tc>
        <w:tc>
          <w:tcPr>
            <w:tcW w:w="3402" w:type="dxa"/>
          </w:tcPr>
          <w:p w14:paraId="689A2ECC" w14:textId="77777777" w:rsidR="00F83A68" w:rsidRDefault="00000000">
            <w:r>
              <w:rPr>
                <w:sz w:val="20"/>
              </w:rPr>
              <w:t>Movie.status</w:t>
            </w:r>
          </w:p>
        </w:tc>
      </w:tr>
      <w:tr w:rsidR="00F83A68" w14:paraId="753D8513" w14:textId="77777777">
        <w:trPr>
          <w:jc w:val="center"/>
        </w:trPr>
        <w:tc>
          <w:tcPr>
            <w:tcW w:w="1984" w:type="dxa"/>
          </w:tcPr>
          <w:p w14:paraId="35166DBB" w14:textId="77777777" w:rsidR="00F83A68" w:rsidRDefault="00000000">
            <w:r>
              <w:rPr>
                <w:sz w:val="20"/>
              </w:rPr>
              <w:t>SeatType</w:t>
            </w:r>
          </w:p>
        </w:tc>
        <w:tc>
          <w:tcPr>
            <w:tcW w:w="3685" w:type="dxa"/>
          </w:tcPr>
          <w:p w14:paraId="387C6930" w14:textId="77777777" w:rsidR="00F83A68" w:rsidRDefault="00000000">
            <w:r>
              <w:rPr>
                <w:sz w:val="20"/>
              </w:rPr>
              <w:t>REGULAR, VIP, ACCESSIBLE</w:t>
            </w:r>
          </w:p>
        </w:tc>
        <w:tc>
          <w:tcPr>
            <w:tcW w:w="3402" w:type="dxa"/>
          </w:tcPr>
          <w:p w14:paraId="17DC3081" w14:textId="77777777" w:rsidR="00F83A68" w:rsidRDefault="00000000">
            <w:r>
              <w:rPr>
                <w:sz w:val="20"/>
              </w:rPr>
              <w:t>Seat.seatType</w:t>
            </w:r>
          </w:p>
        </w:tc>
      </w:tr>
      <w:tr w:rsidR="00F83A68" w14:paraId="581D939A" w14:textId="77777777">
        <w:trPr>
          <w:jc w:val="center"/>
        </w:trPr>
        <w:tc>
          <w:tcPr>
            <w:tcW w:w="1984" w:type="dxa"/>
          </w:tcPr>
          <w:p w14:paraId="54271D4A" w14:textId="77777777" w:rsidR="00F83A68" w:rsidRDefault="00000000">
            <w:r>
              <w:rPr>
                <w:sz w:val="20"/>
              </w:rPr>
              <w:t>ShowtimeStatus</w:t>
            </w:r>
          </w:p>
        </w:tc>
        <w:tc>
          <w:tcPr>
            <w:tcW w:w="3685" w:type="dxa"/>
          </w:tcPr>
          <w:p w14:paraId="7B9B9598" w14:textId="77777777" w:rsidR="00F83A68" w:rsidRDefault="00000000">
            <w:r>
              <w:rPr>
                <w:sz w:val="20"/>
              </w:rPr>
              <w:t>SCHEDULED, ONGOING, COMPLETED, CANCELLED</w:t>
            </w:r>
          </w:p>
        </w:tc>
        <w:tc>
          <w:tcPr>
            <w:tcW w:w="3402" w:type="dxa"/>
          </w:tcPr>
          <w:p w14:paraId="1AC6CFC6" w14:textId="77777777" w:rsidR="00F83A68" w:rsidRDefault="00000000">
            <w:r>
              <w:rPr>
                <w:sz w:val="20"/>
              </w:rPr>
              <w:t>Showtime.status</w:t>
            </w:r>
          </w:p>
        </w:tc>
      </w:tr>
      <w:tr w:rsidR="00F83A68" w14:paraId="216E3A82" w14:textId="77777777">
        <w:trPr>
          <w:jc w:val="center"/>
        </w:trPr>
        <w:tc>
          <w:tcPr>
            <w:tcW w:w="1984" w:type="dxa"/>
          </w:tcPr>
          <w:p w14:paraId="01B46F63" w14:textId="77777777" w:rsidR="00F83A68" w:rsidRDefault="00000000">
            <w:r>
              <w:rPr>
                <w:sz w:val="20"/>
              </w:rPr>
              <w:t>ShowSeatStatus</w:t>
            </w:r>
          </w:p>
        </w:tc>
        <w:tc>
          <w:tcPr>
            <w:tcW w:w="3685" w:type="dxa"/>
          </w:tcPr>
          <w:p w14:paraId="0221E6C9" w14:textId="77777777" w:rsidR="00F83A68" w:rsidRDefault="00000000">
            <w:r>
              <w:rPr>
                <w:sz w:val="20"/>
              </w:rPr>
              <w:t>AVAILABLE, HELD, BOOKED</w:t>
            </w:r>
          </w:p>
        </w:tc>
        <w:tc>
          <w:tcPr>
            <w:tcW w:w="3402" w:type="dxa"/>
          </w:tcPr>
          <w:p w14:paraId="699F5AE0" w14:textId="77777777" w:rsidR="00F83A68" w:rsidRDefault="00000000">
            <w:r>
              <w:rPr>
                <w:sz w:val="20"/>
              </w:rPr>
              <w:t>ShowSeat.status</w:t>
            </w:r>
          </w:p>
        </w:tc>
      </w:tr>
      <w:tr w:rsidR="00F83A68" w14:paraId="59FBDE61" w14:textId="77777777">
        <w:trPr>
          <w:jc w:val="center"/>
        </w:trPr>
        <w:tc>
          <w:tcPr>
            <w:tcW w:w="1984" w:type="dxa"/>
          </w:tcPr>
          <w:p w14:paraId="1CC75815" w14:textId="77777777" w:rsidR="00F83A68" w:rsidRDefault="00000000">
            <w:r>
              <w:rPr>
                <w:sz w:val="20"/>
              </w:rPr>
              <w:t>PaymentMethod</w:t>
            </w:r>
          </w:p>
        </w:tc>
        <w:tc>
          <w:tcPr>
            <w:tcW w:w="3685" w:type="dxa"/>
          </w:tcPr>
          <w:p w14:paraId="268AE2B7" w14:textId="77777777" w:rsidR="00F83A68" w:rsidRDefault="00000000">
            <w:r>
              <w:rPr>
                <w:sz w:val="20"/>
              </w:rPr>
              <w:t>CASH, CARD, TRANSFER</w:t>
            </w:r>
          </w:p>
        </w:tc>
        <w:tc>
          <w:tcPr>
            <w:tcW w:w="3402" w:type="dxa"/>
          </w:tcPr>
          <w:p w14:paraId="39284C17" w14:textId="77777777" w:rsidR="00F83A68" w:rsidRDefault="00000000">
            <w:r>
              <w:rPr>
                <w:sz w:val="20"/>
              </w:rPr>
              <w:t>Invoice.paymentMethod</w:t>
            </w:r>
          </w:p>
        </w:tc>
      </w:tr>
      <w:tr w:rsidR="00F83A68" w14:paraId="5C5AC82E" w14:textId="77777777">
        <w:trPr>
          <w:jc w:val="center"/>
        </w:trPr>
        <w:tc>
          <w:tcPr>
            <w:tcW w:w="1984" w:type="dxa"/>
          </w:tcPr>
          <w:p w14:paraId="2E8F08C7" w14:textId="77777777" w:rsidR="00F83A68" w:rsidRDefault="00000000">
            <w:r>
              <w:rPr>
                <w:sz w:val="20"/>
              </w:rPr>
              <w:t>InvoiceStatus</w:t>
            </w:r>
          </w:p>
        </w:tc>
        <w:tc>
          <w:tcPr>
            <w:tcW w:w="3685" w:type="dxa"/>
          </w:tcPr>
          <w:p w14:paraId="40509674" w14:textId="77777777" w:rsidR="00F83A68" w:rsidRDefault="00000000">
            <w:r>
              <w:rPr>
                <w:sz w:val="20"/>
              </w:rPr>
              <w:t>PENDING, CONFIRMED, CANCELLED</w:t>
            </w:r>
          </w:p>
        </w:tc>
        <w:tc>
          <w:tcPr>
            <w:tcW w:w="3402" w:type="dxa"/>
          </w:tcPr>
          <w:p w14:paraId="6EA8CA03" w14:textId="77777777" w:rsidR="00F83A68" w:rsidRDefault="00000000">
            <w:r>
              <w:rPr>
                <w:sz w:val="20"/>
              </w:rPr>
              <w:t>Invoice.status</w:t>
            </w:r>
          </w:p>
        </w:tc>
      </w:tr>
      <w:tr w:rsidR="00F83A68" w14:paraId="613A645A" w14:textId="77777777">
        <w:trPr>
          <w:jc w:val="center"/>
        </w:trPr>
        <w:tc>
          <w:tcPr>
            <w:tcW w:w="1984" w:type="dxa"/>
          </w:tcPr>
          <w:p w14:paraId="21BE668D" w14:textId="77777777" w:rsidR="00F83A68" w:rsidRDefault="00000000">
            <w:r>
              <w:rPr>
                <w:sz w:val="20"/>
              </w:rPr>
              <w:t>TicketStatus</w:t>
            </w:r>
          </w:p>
        </w:tc>
        <w:tc>
          <w:tcPr>
            <w:tcW w:w="3685" w:type="dxa"/>
          </w:tcPr>
          <w:p w14:paraId="207100E6" w14:textId="77777777" w:rsidR="00F83A68" w:rsidRDefault="00000000">
            <w:r>
              <w:rPr>
                <w:sz w:val="20"/>
              </w:rPr>
              <w:t>VALID, USED, CANCELLED</w:t>
            </w:r>
          </w:p>
        </w:tc>
        <w:tc>
          <w:tcPr>
            <w:tcW w:w="3402" w:type="dxa"/>
          </w:tcPr>
          <w:p w14:paraId="2A3C2A95" w14:textId="77777777" w:rsidR="00F83A68" w:rsidRDefault="00000000">
            <w:r>
              <w:rPr>
                <w:sz w:val="20"/>
              </w:rPr>
              <w:t>Ticket.status</w:t>
            </w:r>
          </w:p>
        </w:tc>
      </w:tr>
      <w:tr w:rsidR="00F83A68" w14:paraId="3BB41A0C" w14:textId="77777777">
        <w:trPr>
          <w:jc w:val="center"/>
        </w:trPr>
        <w:tc>
          <w:tcPr>
            <w:tcW w:w="1984" w:type="dxa"/>
          </w:tcPr>
          <w:p w14:paraId="1828C2D0" w14:textId="77777777" w:rsidR="00F83A68" w:rsidRDefault="00000000">
            <w:r>
              <w:rPr>
                <w:sz w:val="20"/>
              </w:rPr>
              <w:t>DiscountType</w:t>
            </w:r>
          </w:p>
        </w:tc>
        <w:tc>
          <w:tcPr>
            <w:tcW w:w="3685" w:type="dxa"/>
          </w:tcPr>
          <w:p w14:paraId="6EC6718A" w14:textId="77777777" w:rsidR="00F83A68" w:rsidRDefault="00000000">
            <w:r>
              <w:rPr>
                <w:sz w:val="20"/>
              </w:rPr>
              <w:t>HOLIDAY, GROUP, SPECIAL</w:t>
            </w:r>
          </w:p>
        </w:tc>
        <w:tc>
          <w:tcPr>
            <w:tcW w:w="3402" w:type="dxa"/>
          </w:tcPr>
          <w:p w14:paraId="4DFE9C04" w14:textId="77777777" w:rsidR="00F83A68" w:rsidRDefault="00000000">
            <w:r>
              <w:rPr>
                <w:sz w:val="20"/>
              </w:rPr>
              <w:t>Discount.discountType</w:t>
            </w:r>
          </w:p>
        </w:tc>
      </w:tr>
    </w:tbl>
    <w:p w14:paraId="07581AF9" w14:textId="77777777" w:rsidR="001F07F3" w:rsidRDefault="001F07F3"/>
    <w:p w14:paraId="1A000010" w14:textId="77777777" w:rsidR="00450CEB" w:rsidRDefault="00000000">
      <w:pPr>
        <w:pStyle w:val="Heading1"/>
      </w:pPr>
      <w:r>
        <w:rPr>
          <w:color w:val="C00000"/>
        </w:rPr>
        <w:lastRenderedPageBreak/>
        <w:t>9. Ghi chú logic bổ sung (đã cập nhật)</w:t>
      </w:r>
    </w:p>
    <w:p w14:paraId="1A000011" w14:textId="77777777" w:rsidR="00450CEB" w:rsidRDefault="00000000">
      <w:pPr>
        <w:pStyle w:val="Heading2"/>
      </w:pPr>
      <w:r>
        <w:t>9.1. Employee.status — Thống nhất INACTIVE</w:t>
      </w:r>
    </w:p>
    <w:p w14:paraId="1A000012" w14:textId="77777777" w:rsidR="00450CEB" w:rsidRDefault="00000000">
      <w:r>
        <w:t>Bản cũ dùng RETIRED ở mục 2.1 nhưng INACTIVE ở DB và Enum. Đã sửa thống nhất thành ACTIVE | INACTIVE trong toàn bộ tài liệu, nhất quán với MovieStatus và cách đặt tên DB.</w:t>
      </w:r>
    </w:p>
    <w:p w14:paraId="1A000013" w14:textId="77777777" w:rsidR="00450CEB" w:rsidRDefault="00000000">
      <w:pPr>
        <w:pStyle w:val="Heading2"/>
      </w:pPr>
      <w:r>
        <w:t>9.2. Auto-tạo ShowSeat khi tạo Showtime</w:t>
      </w:r>
    </w:p>
    <w:p w14:paraId="1A000014" w14:textId="77777777" w:rsidR="00450CEB" w:rsidRDefault="00000000">
      <w:r>
        <w:t>Khi tạo một Showtime mới, ShowtimeService phải gọi ShowSeatService để tự động sinh bản ghi ShowSeat cho toàn bộ Seat thuộc hallId. Giá mặc định: REGULAR × 1.0, VIP × 1.5, ACCESSIBLE × 1.0 (hệ số có thể cấu hình). Nếu sinh ShowSeat thất bại, rollback toàn bộ transaction tạo Showtime.</w:t>
      </w:r>
    </w:p>
    <w:p w14:paraId="1A000015" w14:textId="77777777" w:rsidR="00450CEB" w:rsidRDefault="00000000">
      <w:pPr>
        <w:pStyle w:val="Heading2"/>
      </w:pPr>
      <w:r>
        <w:t>9.3. Luồng huỷ Ticket — hoàn trạng ShowSeat</w:t>
      </w:r>
    </w:p>
    <w:p w14:paraId="1A000016" w14:textId="77777777" w:rsidR="00450CEB" w:rsidRDefault="00000000">
      <w:r>
        <w:t>Khi huỷ Ticket (Ticket.status → CANCELLED): (1) Đặt ShowSeat.status = AVAILABLE, xoá ShowSeat.heldUntil, (2) Cập nhật Invoice.totalAmount = tổng finalPrice của các Ticket còn hợp lệ (status != CANCELLED). Nếu Invoice đã CONFIRMED, chỉ cho phép huỷ Ticket khi có quyền MANAGER.</w:t>
      </w:r>
    </w:p>
    <w:p w14:paraId="1A000017" w14:textId="77777777" w:rsidR="00450CEB" w:rsidRDefault="00000000">
      <w:pPr>
        <w:pStyle w:val="Heading2"/>
      </w:pPr>
      <w:r>
        <w:t>9.4. Validation minTicketQuantity của Discount</w:t>
      </w:r>
    </w:p>
    <w:p w14:paraId="1A000018" w14:textId="77777777" w:rsidR="00450CEB" w:rsidRDefault="00000000">
      <w:r>
        <w:t>Tầng Service kiểm tra: (1) Discount.isActive = true, (2) Ngày hiện tại trong [validFrom, validTo], (3) Số lượng Ticket trong Invoice &gt;= minTicketQuantity. Chỉ khi thoả mãn cả 3 điều kiện mới gán discountId cho Ticket và tính discountAmount = originalPrice × discountRate.</w:t>
      </w:r>
    </w:p>
    <w:p w14:paraId="1A000019" w14:textId="77777777" w:rsidR="00450CEB" w:rsidRDefault="00000000">
      <w:pPr>
        <w:pStyle w:val="Heading2"/>
      </w:pPr>
      <w:r>
        <w:t>9.5. Luồng tạo Invoice và đồng bộ totalAmount</w:t>
      </w:r>
    </w:p>
    <w:p w14:paraId="1A000020" w14:textId="77777777" w:rsidR="00450CEB" w:rsidRDefault="00000000">
      <w:r>
        <w:t>Luồng chuẩn: (1) Tạo Invoice (status = PENDING, totalAmount = 0), (2) Với mỗi ghế được chọn: tạo Ticket, gán invoiceId, tính finalPrice, cập nhật ShowSeat → BOOKED, (3) Cập nhật Invoice.totalAmount = SUM(finalPrice), (4) Xác nhận thanh toán → Invoice.status = CONFIRMED. Nếu huỷ Invoice (CANCELLED), tất cả Ticket thuộc Invoice cũng bị huỷ và các ShowSeat liên quan trả về AVAILABLE.</w:t>
      </w:r>
    </w:p>
    <w:sectPr w:rsidR="00450C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2770"/>
        </w:tabs>
        <w:ind w:left="2770" w:hanging="360"/>
      </w:pPr>
      <w:rPr>
        <w:rFonts w:ascii="Symbol" w:hAnsi="Symbol" w:hint="default"/>
      </w:rPr>
    </w:lvl>
  </w:abstractNum>
  <w:num w:numId="1" w16cid:durableId="363792922">
    <w:abstractNumId w:val="8"/>
  </w:num>
  <w:num w:numId="2" w16cid:durableId="347096640">
    <w:abstractNumId w:val="6"/>
  </w:num>
  <w:num w:numId="3" w16cid:durableId="1368867699">
    <w:abstractNumId w:val="5"/>
  </w:num>
  <w:num w:numId="4" w16cid:durableId="2057779186">
    <w:abstractNumId w:val="4"/>
  </w:num>
  <w:num w:numId="5" w16cid:durableId="1695770168">
    <w:abstractNumId w:val="7"/>
  </w:num>
  <w:num w:numId="6" w16cid:durableId="94403588">
    <w:abstractNumId w:val="3"/>
  </w:num>
  <w:num w:numId="7" w16cid:durableId="1150636587">
    <w:abstractNumId w:val="2"/>
  </w:num>
  <w:num w:numId="8" w16cid:durableId="494997121">
    <w:abstractNumId w:val="1"/>
  </w:num>
  <w:num w:numId="9" w16cid:durableId="98844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18"/>
    <w:rsid w:val="00030A64"/>
    <w:rsid w:val="00034616"/>
    <w:rsid w:val="0006063C"/>
    <w:rsid w:val="0015074B"/>
    <w:rsid w:val="00176613"/>
    <w:rsid w:val="001F07F3"/>
    <w:rsid w:val="0029639D"/>
    <w:rsid w:val="002B514B"/>
    <w:rsid w:val="00326F90"/>
    <w:rsid w:val="00346AA3"/>
    <w:rsid w:val="00390775"/>
    <w:rsid w:val="003A13B7"/>
    <w:rsid w:val="00450CEB"/>
    <w:rsid w:val="004536DF"/>
    <w:rsid w:val="005368AA"/>
    <w:rsid w:val="00540A4C"/>
    <w:rsid w:val="00596BCC"/>
    <w:rsid w:val="005B549F"/>
    <w:rsid w:val="006449DF"/>
    <w:rsid w:val="00694D9E"/>
    <w:rsid w:val="006F277F"/>
    <w:rsid w:val="00726D59"/>
    <w:rsid w:val="0073626C"/>
    <w:rsid w:val="00744CF1"/>
    <w:rsid w:val="007C346A"/>
    <w:rsid w:val="0084784F"/>
    <w:rsid w:val="0088643B"/>
    <w:rsid w:val="00960C8A"/>
    <w:rsid w:val="00A72E4B"/>
    <w:rsid w:val="00AA1D8D"/>
    <w:rsid w:val="00AA4017"/>
    <w:rsid w:val="00AB6E2A"/>
    <w:rsid w:val="00B47730"/>
    <w:rsid w:val="00B60CA9"/>
    <w:rsid w:val="00B736BD"/>
    <w:rsid w:val="00BF7E0A"/>
    <w:rsid w:val="00C94672"/>
    <w:rsid w:val="00CB0664"/>
    <w:rsid w:val="00D73A41"/>
    <w:rsid w:val="00D90A4B"/>
    <w:rsid w:val="00DA6C63"/>
    <w:rsid w:val="00DB7E90"/>
    <w:rsid w:val="00E80EFB"/>
    <w:rsid w:val="00F75195"/>
    <w:rsid w:val="00F83A68"/>
    <w:rsid w:val="00F95511"/>
    <w:rsid w:val="00FC693F"/>
    <w:rsid w:val="00FF33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B5FC"/>
  <w14:defaultImageDpi w14:val="300"/>
  <w15:docId w15:val="{6FBFDEC7-6AD6-40EF-A8E4-243DDF7B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11</Pages>
  <Words>2501</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Trần Gia Huy</cp:lastModifiedBy>
  <cp:revision>23</cp:revision>
  <dcterms:created xsi:type="dcterms:W3CDTF">2013-12-23T23:15:00Z</dcterms:created>
  <dcterms:modified xsi:type="dcterms:W3CDTF">2026-05-01T06:00:00Z</dcterms:modified>
  <cp:category/>
</cp:coreProperties>
</file>