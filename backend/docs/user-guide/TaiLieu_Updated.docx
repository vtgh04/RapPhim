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96DA07" w14:textId="77777777" w:rsidR="00F83A68" w:rsidRDefault="00000000">
      <w:pPr>
        <w:pStyle w:val="Title"/>
        <w:jc w:val="center"/>
      </w:pPr>
      <w:r>
        <w:t>TÀI LIỆU ĐẶC TẢ HỆ THỐNG</w:t>
      </w:r>
    </w:p>
    <w:p w14:paraId="28370401" w14:textId="77777777" w:rsidR="00F83A68" w:rsidRDefault="00000000">
      <w:pPr>
        <w:pStyle w:val="Heading1"/>
        <w:jc w:val="center"/>
      </w:pP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Phim (</w:t>
      </w:r>
      <w:proofErr w:type="spellStart"/>
      <w:r>
        <w:t>RapPhim</w:t>
      </w:r>
      <w:proofErr w:type="spellEnd"/>
      <w:r>
        <w:t>)</w:t>
      </w:r>
    </w:p>
    <w:p w14:paraId="61A15C73" w14:textId="77777777" w:rsidR="00F83A68" w:rsidRDefault="00F83A68"/>
    <w:p w14:paraId="06648990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1.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quan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</w:p>
    <w:p w14:paraId="59FE0E5C" w14:textId="77777777" w:rsidR="00F83A68" w:rsidRDefault="00000000"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rạp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</w:t>
      </w:r>
      <w:proofErr w:type="spellStart"/>
      <w:r>
        <w:t>RapPhim</w:t>
      </w:r>
      <w:proofErr w:type="spellEnd"/>
      <w:r>
        <w:t xml:space="preserve">) </w:t>
      </w:r>
      <w:proofErr w:type="spellStart"/>
      <w:r>
        <w:t>là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desktop Java Swing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,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: Quản </w:t>
      </w:r>
      <w:proofErr w:type="spellStart"/>
      <w:r>
        <w:t>lý</w:t>
      </w:r>
      <w:proofErr w:type="spellEnd"/>
      <w:r>
        <w:t xml:space="preserve"> (MANAGER)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(STAFF).</w:t>
      </w:r>
    </w:p>
    <w:p w14:paraId="0279D058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1.1. Phạm vi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thống</w:t>
      </w:r>
      <w:proofErr w:type="spellEnd"/>
    </w:p>
    <w:p w14:paraId="163A692F" w14:textId="77777777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(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ẩn</w:t>
      </w:r>
      <w:proofErr w:type="spellEnd"/>
      <w:r>
        <w:t>/</w:t>
      </w:r>
      <w:proofErr w:type="spellStart"/>
      <w:r>
        <w:t>hiện</w:t>
      </w:r>
      <w:proofErr w:type="spellEnd"/>
      <w:r>
        <w:t>)</w:t>
      </w:r>
    </w:p>
    <w:p w14:paraId="59E1DFCE" w14:textId="77777777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phòng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ngồi</w:t>
      </w:r>
      <w:proofErr w:type="spellEnd"/>
    </w:p>
    <w:p w14:paraId="4953C75D" w14:textId="77777777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(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,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>)</w:t>
      </w:r>
    </w:p>
    <w:p w14:paraId="2E141959" w14:textId="77777777" w:rsidR="00F83A68" w:rsidRDefault="00000000">
      <w:pPr>
        <w:pStyle w:val="ListBullet"/>
      </w:pPr>
      <w:r>
        <w:t xml:space="preserve">Bán </w:t>
      </w:r>
      <w:proofErr w:type="spellStart"/>
      <w:r>
        <w:t>vé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quầy</w:t>
      </w:r>
      <w:proofErr w:type="spellEnd"/>
      <w:r>
        <w:t xml:space="preserve"> (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,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,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, in </w:t>
      </w:r>
      <w:proofErr w:type="spellStart"/>
      <w:r>
        <w:t>vé</w:t>
      </w:r>
      <w:proofErr w:type="spellEnd"/>
      <w:r>
        <w:t>)</w:t>
      </w:r>
    </w:p>
    <w:p w14:paraId="541D27A6" w14:textId="77777777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vé</w:t>
      </w:r>
      <w:proofErr w:type="spellEnd"/>
    </w:p>
    <w:p w14:paraId="7D86ED9B" w14:textId="7AD542D2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 w:rsidR="00B60CA9">
        <w:t xml:space="preserve"> </w:t>
      </w:r>
    </w:p>
    <w:p w14:paraId="3C565F80" w14:textId="77777777" w:rsidR="00F83A68" w:rsidRDefault="00000000">
      <w:pPr>
        <w:pStyle w:val="ListBullet"/>
      </w:pP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589A85A5" w14:textId="77777777" w:rsidR="00F83A68" w:rsidRDefault="00000000">
      <w:pPr>
        <w:pStyle w:val="ListBullet"/>
      </w:pP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doanh</w:t>
      </w:r>
      <w:proofErr w:type="spellEnd"/>
      <w:r>
        <w:t xml:space="preserve"> </w:t>
      </w:r>
      <w:proofErr w:type="spellStart"/>
      <w:r>
        <w:t>thu</w:t>
      </w:r>
      <w:proofErr w:type="spellEnd"/>
    </w:p>
    <w:p w14:paraId="3B05E41B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1.2. Quy </w:t>
      </w:r>
      <w:proofErr w:type="spellStart"/>
      <w:r>
        <w:rPr>
          <w:rFonts w:ascii="Times New Roman" w:hAnsi="Times New Roman"/>
        </w:rPr>
        <w:t>ước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đặt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tên</w:t>
      </w:r>
      <w:proofErr w:type="spellEnd"/>
    </w:p>
    <w:p w14:paraId="6C0CBF7D" w14:textId="77777777" w:rsidR="00F83A68" w:rsidRDefault="00000000" w:rsidP="003A13B7">
      <w:pPr>
        <w:ind w:left="720"/>
      </w:pPr>
      <w:r>
        <w:t xml:space="preserve">Ở </w:t>
      </w:r>
      <w:proofErr w:type="spellStart"/>
      <w:r>
        <w:t>mức</w:t>
      </w:r>
      <w:proofErr w:type="spellEnd"/>
      <w:r>
        <w:t xml:space="preserve"> OOP (Java): </w:t>
      </w:r>
      <w:proofErr w:type="spellStart"/>
      <w:r>
        <w:t>tên</w:t>
      </w:r>
      <w:proofErr w:type="spellEnd"/>
      <w:r>
        <w:t xml:space="preserve"> class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 (Employee, Movie, Ticket, ...). Ở </w:t>
      </w:r>
      <w:proofErr w:type="spellStart"/>
      <w:r>
        <w:t>mức</w:t>
      </w:r>
      <w:proofErr w:type="spellEnd"/>
      <w:r>
        <w:t xml:space="preserve"> Database: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(employees, movies, tickets, ...).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camelCase </w:t>
      </w:r>
      <w:proofErr w:type="spellStart"/>
      <w:r>
        <w:t>trong</w:t>
      </w:r>
      <w:proofErr w:type="spellEnd"/>
      <w:r>
        <w:t xml:space="preserve"> Java (</w:t>
      </w:r>
      <w:proofErr w:type="spellStart"/>
      <w:r>
        <w:t>employeeId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snake_case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DB (</w:t>
      </w:r>
      <w:proofErr w:type="spellStart"/>
      <w:r>
        <w:t>employee_id</w:t>
      </w:r>
      <w:proofErr w:type="spellEnd"/>
      <w:r>
        <w:t>).</w:t>
      </w:r>
    </w:p>
    <w:p w14:paraId="401B1CE4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2. </w:t>
      </w:r>
      <w:proofErr w:type="spellStart"/>
      <w:r>
        <w:rPr>
          <w:rFonts w:ascii="Times New Roman" w:hAnsi="Times New Roman"/>
        </w:rPr>
        <w:t>Đặc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tả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p w14:paraId="3088FBA9" w14:textId="7CF412F7" w:rsidR="00F83A68" w:rsidRDefault="00000000">
      <w:pPr>
        <w:pStyle w:val="Heading2"/>
      </w:pPr>
      <w:r>
        <w:rPr>
          <w:rFonts w:ascii="Times New Roman" w:hAnsi="Times New Roman"/>
        </w:rPr>
        <w:t>2.1. Employee (</w:t>
      </w:r>
      <w:proofErr w:type="spellStart"/>
      <w:r>
        <w:rPr>
          <w:rFonts w:ascii="Times New Roman" w:hAnsi="Times New Roman"/>
        </w:rPr>
        <w:t>Nhân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viên</w:t>
      </w:r>
      <w:proofErr w:type="spellEnd"/>
      <w:r>
        <w:rPr>
          <w:rFonts w:ascii="Times New Roman" w:hAnsi="Times New Roman"/>
        </w:rPr>
        <w:t>)</w:t>
      </w:r>
      <w:r w:rsidR="00017618">
        <w:rPr>
          <w:rFonts w:ascii="Times New Roman" w:hAnsi="Times New Roman"/>
        </w:rPr>
        <w:t xml:space="preserve"> Done</w:t>
      </w:r>
    </w:p>
    <w:p w14:paraId="122B4828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Quản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đăng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nhập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và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phân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quyền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người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dùng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hệ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thống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2"/>
        <w:gridCol w:w="1650"/>
        <w:gridCol w:w="2209"/>
        <w:gridCol w:w="3055"/>
      </w:tblGrid>
      <w:tr w:rsidR="00F83A68" w14:paraId="28F65DB4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217BDE21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2805694A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72A4F26E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3CF548CB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5F3E28B4" w14:textId="77777777">
        <w:trPr>
          <w:jc w:val="center"/>
        </w:trPr>
        <w:tc>
          <w:tcPr>
            <w:tcW w:w="1984" w:type="dxa"/>
          </w:tcPr>
          <w:p w14:paraId="0E758096" w14:textId="77777777" w:rsidR="00F83A68" w:rsidRDefault="00000000">
            <w:proofErr w:type="spellStart"/>
            <w:r>
              <w:rPr>
                <w:sz w:val="20"/>
              </w:rPr>
              <w:t>employeeId</w:t>
            </w:r>
            <w:proofErr w:type="spellEnd"/>
          </w:p>
        </w:tc>
        <w:tc>
          <w:tcPr>
            <w:tcW w:w="1701" w:type="dxa"/>
          </w:tcPr>
          <w:p w14:paraId="4CD2A4D4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68" w:type="dxa"/>
          </w:tcPr>
          <w:p w14:paraId="480A248B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118" w:type="dxa"/>
          </w:tcPr>
          <w:p w14:paraId="4828C5EE" w14:textId="470009B4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chính,duy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mẫu</w:t>
            </w:r>
            <w:proofErr w:type="spellEnd"/>
            <w:r>
              <w:rPr>
                <w:sz w:val="20"/>
              </w:rPr>
              <w:t xml:space="preserve"> EMP001,EMP002…</w:t>
            </w:r>
          </w:p>
        </w:tc>
      </w:tr>
      <w:tr w:rsidR="00F83A68" w14:paraId="6845EA0E" w14:textId="77777777">
        <w:trPr>
          <w:jc w:val="center"/>
        </w:trPr>
        <w:tc>
          <w:tcPr>
            <w:tcW w:w="1984" w:type="dxa"/>
          </w:tcPr>
          <w:p w14:paraId="6EAC7B26" w14:textId="77777777" w:rsidR="00F83A68" w:rsidRDefault="00000000">
            <w:proofErr w:type="spellStart"/>
            <w:r>
              <w:rPr>
                <w:sz w:val="20"/>
              </w:rPr>
              <w:t>fullName</w:t>
            </w:r>
            <w:proofErr w:type="spellEnd"/>
          </w:p>
        </w:tc>
        <w:tc>
          <w:tcPr>
            <w:tcW w:w="1701" w:type="dxa"/>
          </w:tcPr>
          <w:p w14:paraId="69FD4103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3B3F29F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196F9222" w14:textId="77777777" w:rsidR="00F83A68" w:rsidRDefault="00000000">
            <w:proofErr w:type="spellStart"/>
            <w:r>
              <w:rPr>
                <w:sz w:val="20"/>
              </w:rPr>
              <w:t>Họ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</w:p>
        </w:tc>
      </w:tr>
      <w:tr w:rsidR="00F83A68" w14:paraId="34FD2B03" w14:textId="77777777">
        <w:trPr>
          <w:jc w:val="center"/>
        </w:trPr>
        <w:tc>
          <w:tcPr>
            <w:tcW w:w="1984" w:type="dxa"/>
          </w:tcPr>
          <w:p w14:paraId="5D3114C5" w14:textId="77777777" w:rsidR="00F83A68" w:rsidRDefault="00000000">
            <w:r>
              <w:rPr>
                <w:sz w:val="20"/>
              </w:rPr>
              <w:t>username</w:t>
            </w:r>
          </w:p>
        </w:tc>
        <w:tc>
          <w:tcPr>
            <w:tcW w:w="1701" w:type="dxa"/>
          </w:tcPr>
          <w:p w14:paraId="3EF6A2CE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16D09F7E" w14:textId="77777777" w:rsidR="00F83A68" w:rsidRDefault="00000000">
            <w:r>
              <w:rPr>
                <w:sz w:val="20"/>
              </w:rPr>
              <w:t>NOT NULL, UNIQUE</w:t>
            </w:r>
          </w:p>
        </w:tc>
        <w:tc>
          <w:tcPr>
            <w:tcW w:w="3118" w:type="dxa"/>
          </w:tcPr>
          <w:p w14:paraId="5C835267" w14:textId="0F746CAD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trùng</w:t>
            </w:r>
            <w:proofErr w:type="spellEnd"/>
          </w:p>
        </w:tc>
      </w:tr>
      <w:tr w:rsidR="00F83A68" w14:paraId="21D7CE1A" w14:textId="77777777">
        <w:trPr>
          <w:jc w:val="center"/>
        </w:trPr>
        <w:tc>
          <w:tcPr>
            <w:tcW w:w="1984" w:type="dxa"/>
          </w:tcPr>
          <w:p w14:paraId="6F67D3A6" w14:textId="15DD3267" w:rsidR="00F83A68" w:rsidRDefault="00000000">
            <w:r>
              <w:rPr>
                <w:sz w:val="20"/>
              </w:rPr>
              <w:t>password</w:t>
            </w:r>
          </w:p>
        </w:tc>
        <w:tc>
          <w:tcPr>
            <w:tcW w:w="1701" w:type="dxa"/>
          </w:tcPr>
          <w:p w14:paraId="7D2F8508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230F7C51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2421055F" w14:textId="52459B7C" w:rsidR="00F83A68" w:rsidRDefault="00000000"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khẩu</w:t>
            </w:r>
            <w:proofErr w:type="spellEnd"/>
            <w:r>
              <w:rPr>
                <w:sz w:val="20"/>
              </w:rPr>
              <w:t xml:space="preserve"> </w:t>
            </w:r>
          </w:p>
        </w:tc>
      </w:tr>
      <w:tr w:rsidR="00F83A68" w14:paraId="0AB13352" w14:textId="77777777">
        <w:trPr>
          <w:jc w:val="center"/>
        </w:trPr>
        <w:tc>
          <w:tcPr>
            <w:tcW w:w="1984" w:type="dxa"/>
          </w:tcPr>
          <w:p w14:paraId="6F0A84F3" w14:textId="77777777" w:rsidR="00F83A68" w:rsidRDefault="00000000">
            <w:r>
              <w:rPr>
                <w:sz w:val="20"/>
              </w:rPr>
              <w:lastRenderedPageBreak/>
              <w:t>role</w:t>
            </w:r>
          </w:p>
        </w:tc>
        <w:tc>
          <w:tcPr>
            <w:tcW w:w="1701" w:type="dxa"/>
          </w:tcPr>
          <w:p w14:paraId="019B3F63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68" w:type="dxa"/>
          </w:tcPr>
          <w:p w14:paraId="3BDB7C07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6E31E1D2" w14:textId="77777777" w:rsidR="00F83A68" w:rsidRDefault="00000000">
            <w:r>
              <w:rPr>
                <w:sz w:val="20"/>
              </w:rPr>
              <w:t>MANAGER | STAFF</w:t>
            </w:r>
          </w:p>
        </w:tc>
      </w:tr>
      <w:tr w:rsidR="00F83A68" w14:paraId="1A05FD0D" w14:textId="77777777">
        <w:trPr>
          <w:jc w:val="center"/>
        </w:trPr>
        <w:tc>
          <w:tcPr>
            <w:tcW w:w="1984" w:type="dxa"/>
          </w:tcPr>
          <w:p w14:paraId="4B0A9858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701" w:type="dxa"/>
          </w:tcPr>
          <w:p w14:paraId="708353B7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68" w:type="dxa"/>
          </w:tcPr>
          <w:p w14:paraId="792F74F6" w14:textId="77777777" w:rsidR="00F83A68" w:rsidRDefault="00000000">
            <w:r>
              <w:rPr>
                <w:sz w:val="20"/>
              </w:rPr>
              <w:t>NOT NULL, DEFAULT ACTIVE</w:t>
            </w:r>
          </w:p>
        </w:tc>
        <w:tc>
          <w:tcPr>
            <w:tcW w:w="3118" w:type="dxa"/>
          </w:tcPr>
          <w:p w14:paraId="2CA6E759" w14:textId="414E8427" w:rsidR="00F83A68" w:rsidRDefault="00000000">
            <w:r>
              <w:rPr>
                <w:sz w:val="20"/>
              </w:rPr>
              <w:t xml:space="preserve">ACTIVE | </w:t>
            </w:r>
            <w:r w:rsidR="006449DF">
              <w:rPr>
                <w:sz w:val="20"/>
              </w:rPr>
              <w:t>RETIRED</w:t>
            </w:r>
          </w:p>
        </w:tc>
      </w:tr>
      <w:tr w:rsidR="00F83A68" w14:paraId="5290C63D" w14:textId="77777777">
        <w:trPr>
          <w:jc w:val="center"/>
        </w:trPr>
        <w:tc>
          <w:tcPr>
            <w:tcW w:w="1984" w:type="dxa"/>
          </w:tcPr>
          <w:p w14:paraId="72C9ACA4" w14:textId="77777777" w:rsidR="00F83A68" w:rsidRDefault="00000000">
            <w:r>
              <w:rPr>
                <w:sz w:val="20"/>
              </w:rPr>
              <w:t>phone</w:t>
            </w:r>
          </w:p>
        </w:tc>
        <w:tc>
          <w:tcPr>
            <w:tcW w:w="1701" w:type="dxa"/>
          </w:tcPr>
          <w:p w14:paraId="3DF11660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4F43205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118" w:type="dxa"/>
          </w:tcPr>
          <w:p w14:paraId="072FDF28" w14:textId="4A04D6AE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thoại</w:t>
            </w:r>
            <w:proofErr w:type="spellEnd"/>
            <w:r w:rsidR="005B549F">
              <w:rPr>
                <w:sz w:val="20"/>
              </w:rPr>
              <w:t xml:space="preserve">, </w:t>
            </w:r>
            <w:proofErr w:type="spellStart"/>
            <w:r w:rsidR="005B549F">
              <w:rPr>
                <w:sz w:val="20"/>
              </w:rPr>
              <w:t>có</w:t>
            </w:r>
            <w:proofErr w:type="spellEnd"/>
            <w:r w:rsidR="005B549F">
              <w:rPr>
                <w:sz w:val="20"/>
              </w:rPr>
              <w:t xml:space="preserve"> </w:t>
            </w:r>
            <w:proofErr w:type="spellStart"/>
            <w:r w:rsidR="005B549F">
              <w:rPr>
                <w:sz w:val="20"/>
              </w:rPr>
              <w:t>thể</w:t>
            </w:r>
            <w:proofErr w:type="spellEnd"/>
            <w:r w:rsidR="005B549F">
              <w:rPr>
                <w:sz w:val="20"/>
              </w:rPr>
              <w:t xml:space="preserve"> </w:t>
            </w:r>
            <w:proofErr w:type="spellStart"/>
            <w:r w:rsidR="005B549F">
              <w:rPr>
                <w:sz w:val="20"/>
              </w:rPr>
              <w:t>trống</w:t>
            </w:r>
            <w:proofErr w:type="spellEnd"/>
          </w:p>
        </w:tc>
      </w:tr>
      <w:tr w:rsidR="00F83A68" w14:paraId="277D1C57" w14:textId="77777777">
        <w:trPr>
          <w:jc w:val="center"/>
        </w:trPr>
        <w:tc>
          <w:tcPr>
            <w:tcW w:w="1984" w:type="dxa"/>
          </w:tcPr>
          <w:p w14:paraId="171201A8" w14:textId="77777777" w:rsidR="00F83A68" w:rsidRDefault="00000000">
            <w:r>
              <w:rPr>
                <w:sz w:val="20"/>
              </w:rPr>
              <w:t>email</w:t>
            </w:r>
          </w:p>
        </w:tc>
        <w:tc>
          <w:tcPr>
            <w:tcW w:w="1701" w:type="dxa"/>
          </w:tcPr>
          <w:p w14:paraId="28D6484C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FA06347" w14:textId="77777777" w:rsidR="00F83A68" w:rsidRDefault="00000000">
            <w:r>
              <w:rPr>
                <w:sz w:val="20"/>
              </w:rPr>
              <w:t>UNIQUE (nullable)</w:t>
            </w:r>
          </w:p>
        </w:tc>
        <w:tc>
          <w:tcPr>
            <w:tcW w:w="3118" w:type="dxa"/>
          </w:tcPr>
          <w:p w14:paraId="070D6234" w14:textId="77777777" w:rsidR="00F83A68" w:rsidRDefault="00000000">
            <w:r>
              <w:rPr>
                <w:sz w:val="20"/>
              </w:rPr>
              <w:t xml:space="preserve">Email, </w:t>
            </w:r>
            <w:proofErr w:type="spellStart"/>
            <w:r>
              <w:rPr>
                <w:sz w:val="20"/>
              </w:rPr>
              <w:t>nên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</w:p>
        </w:tc>
      </w:tr>
    </w:tbl>
    <w:p w14:paraId="05B4F8F8" w14:textId="77777777" w:rsidR="00F83A68" w:rsidRDefault="00F83A68"/>
    <w:p w14:paraId="0AC000E3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02EEC030" w14:textId="77777777" w:rsidR="00F83A68" w:rsidRDefault="00000000">
      <w:pPr>
        <w:pStyle w:val="ListBullet"/>
      </w:pPr>
      <w:r>
        <w:t xml:space="preserve">username </w:t>
      </w:r>
      <w:proofErr w:type="spellStart"/>
      <w:r>
        <w:t>là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</w:p>
    <w:p w14:paraId="1C4F9C00" w14:textId="77777777" w:rsidR="00F83A68" w:rsidRDefault="00000000">
      <w:pPr>
        <w:pStyle w:val="ListBullet"/>
      </w:pPr>
      <w:r>
        <w:t xml:space="preserve">email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(nullable)</w:t>
      </w:r>
    </w:p>
    <w:p w14:paraId="35206613" w14:textId="77777777" w:rsidR="00F83A68" w:rsidRDefault="00000000">
      <w:pPr>
        <w:pStyle w:val="ListBullet"/>
      </w:pPr>
      <w:proofErr w:type="spellStart"/>
      <w:r>
        <w:t>Chỉ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status = ACTIVE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</w:p>
    <w:p w14:paraId="36F8A89E" w14:textId="77777777" w:rsidR="00F83A68" w:rsidRDefault="00000000">
      <w:pPr>
        <w:pStyle w:val="ListBullet"/>
      </w:pPr>
      <w:r>
        <w:t xml:space="preserve">Logic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>: role = MANAGER → Admin page, role = STAFF → Staff page</w:t>
      </w:r>
    </w:p>
    <w:p w14:paraId="7C697456" w14:textId="5F764B20" w:rsidR="00F83A68" w:rsidRDefault="00000000">
      <w:pPr>
        <w:pStyle w:val="Heading2"/>
      </w:pPr>
      <w:r>
        <w:rPr>
          <w:rFonts w:ascii="Times New Roman" w:hAnsi="Times New Roman"/>
        </w:rPr>
        <w:t>2.2. Movie (Phim)</w:t>
      </w:r>
      <w:r w:rsidR="00017618">
        <w:rPr>
          <w:rFonts w:ascii="Times New Roman" w:hAnsi="Times New Roman"/>
        </w:rPr>
        <w:t xml:space="preserve">  Done</w:t>
      </w:r>
    </w:p>
    <w:p w14:paraId="74A0F742" w14:textId="1C87EB3C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Lưu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</w:t>
      </w:r>
      <w:r>
        <w:rPr>
          <w:i/>
        </w:rPr>
        <w:tab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669"/>
        <w:gridCol w:w="2213"/>
        <w:gridCol w:w="3023"/>
      </w:tblGrid>
      <w:tr w:rsidR="00F83A68" w14:paraId="0D084554" w14:textId="77777777" w:rsidTr="00D90A4B">
        <w:trPr>
          <w:jc w:val="center"/>
        </w:trPr>
        <w:tc>
          <w:tcPr>
            <w:tcW w:w="1951" w:type="dxa"/>
            <w:shd w:val="clear" w:color="auto" w:fill="D9E2F3"/>
          </w:tcPr>
          <w:p w14:paraId="5E3A8E1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669" w:type="dxa"/>
            <w:shd w:val="clear" w:color="auto" w:fill="D9E2F3"/>
          </w:tcPr>
          <w:p w14:paraId="076A16F3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13" w:type="dxa"/>
            <w:shd w:val="clear" w:color="auto" w:fill="D9E2F3"/>
          </w:tcPr>
          <w:p w14:paraId="0BFF0ECB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023" w:type="dxa"/>
            <w:shd w:val="clear" w:color="auto" w:fill="D9E2F3"/>
          </w:tcPr>
          <w:p w14:paraId="52E7432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1F56278B" w14:textId="77777777" w:rsidTr="00D90A4B">
        <w:trPr>
          <w:jc w:val="center"/>
        </w:trPr>
        <w:tc>
          <w:tcPr>
            <w:tcW w:w="1951" w:type="dxa"/>
          </w:tcPr>
          <w:p w14:paraId="11585B4B" w14:textId="77777777" w:rsidR="00F83A68" w:rsidRDefault="00000000">
            <w:proofErr w:type="spellStart"/>
            <w:r>
              <w:rPr>
                <w:sz w:val="20"/>
              </w:rPr>
              <w:t>movieId</w:t>
            </w:r>
            <w:proofErr w:type="spellEnd"/>
          </w:p>
        </w:tc>
        <w:tc>
          <w:tcPr>
            <w:tcW w:w="1669" w:type="dxa"/>
          </w:tcPr>
          <w:p w14:paraId="05B3136F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13" w:type="dxa"/>
          </w:tcPr>
          <w:p w14:paraId="41FD2BDE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023" w:type="dxa"/>
          </w:tcPr>
          <w:p w14:paraId="2888B360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6122C499" w14:textId="77777777" w:rsidTr="00D90A4B">
        <w:trPr>
          <w:jc w:val="center"/>
        </w:trPr>
        <w:tc>
          <w:tcPr>
            <w:tcW w:w="1951" w:type="dxa"/>
          </w:tcPr>
          <w:p w14:paraId="4737C5C7" w14:textId="77777777" w:rsidR="00F83A68" w:rsidRDefault="00000000">
            <w:r>
              <w:rPr>
                <w:sz w:val="20"/>
              </w:rPr>
              <w:t>title</w:t>
            </w:r>
          </w:p>
        </w:tc>
        <w:tc>
          <w:tcPr>
            <w:tcW w:w="1669" w:type="dxa"/>
          </w:tcPr>
          <w:p w14:paraId="41AB4BAB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6382B9EF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23" w:type="dxa"/>
          </w:tcPr>
          <w:p w14:paraId="2923E55C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0B8BEB76" w14:textId="77777777" w:rsidTr="00D90A4B">
        <w:trPr>
          <w:jc w:val="center"/>
        </w:trPr>
        <w:tc>
          <w:tcPr>
            <w:tcW w:w="1951" w:type="dxa"/>
          </w:tcPr>
          <w:p w14:paraId="0DDD1B0B" w14:textId="77777777" w:rsidR="00F83A68" w:rsidRDefault="00000000">
            <w:r>
              <w:rPr>
                <w:sz w:val="20"/>
              </w:rPr>
              <w:t>genre</w:t>
            </w:r>
          </w:p>
        </w:tc>
        <w:tc>
          <w:tcPr>
            <w:tcW w:w="1669" w:type="dxa"/>
          </w:tcPr>
          <w:p w14:paraId="76633954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579B3E88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23" w:type="dxa"/>
          </w:tcPr>
          <w:p w14:paraId="79BABA59" w14:textId="77777777" w:rsidR="00F83A68" w:rsidRDefault="00000000"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379AB7ED" w14:textId="77777777" w:rsidTr="00D90A4B">
        <w:trPr>
          <w:jc w:val="center"/>
        </w:trPr>
        <w:tc>
          <w:tcPr>
            <w:tcW w:w="1951" w:type="dxa"/>
          </w:tcPr>
          <w:p w14:paraId="11D4BC8D" w14:textId="77777777" w:rsidR="00F83A68" w:rsidRDefault="00000000">
            <w:proofErr w:type="spellStart"/>
            <w:r>
              <w:rPr>
                <w:sz w:val="20"/>
              </w:rPr>
              <w:t>durationMins</w:t>
            </w:r>
            <w:proofErr w:type="spellEnd"/>
          </w:p>
        </w:tc>
        <w:tc>
          <w:tcPr>
            <w:tcW w:w="1669" w:type="dxa"/>
          </w:tcPr>
          <w:p w14:paraId="295226EB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213" w:type="dxa"/>
          </w:tcPr>
          <w:p w14:paraId="4FABD9F7" w14:textId="77777777" w:rsidR="00F83A68" w:rsidRDefault="00000000">
            <w:r>
              <w:rPr>
                <w:sz w:val="20"/>
              </w:rPr>
              <w:t>NOT NULL, &gt; 0</w:t>
            </w:r>
          </w:p>
        </w:tc>
        <w:tc>
          <w:tcPr>
            <w:tcW w:w="3023" w:type="dxa"/>
          </w:tcPr>
          <w:p w14:paraId="0ED5B558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phút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D90A4B" w14:paraId="0E6956B5" w14:textId="77777777" w:rsidTr="00D90A4B">
        <w:trPr>
          <w:jc w:val="center"/>
        </w:trPr>
        <w:tc>
          <w:tcPr>
            <w:tcW w:w="1951" w:type="dxa"/>
          </w:tcPr>
          <w:p w14:paraId="7DE78A37" w14:textId="71EC17C3" w:rsidR="00D90A4B" w:rsidRDefault="00D90A4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formatMovie</w:t>
            </w:r>
            <w:proofErr w:type="spellEnd"/>
          </w:p>
        </w:tc>
        <w:tc>
          <w:tcPr>
            <w:tcW w:w="1669" w:type="dxa"/>
          </w:tcPr>
          <w:p w14:paraId="36AE5D56" w14:textId="20E78088" w:rsidR="00D90A4B" w:rsidRDefault="00D90A4B">
            <w:pPr>
              <w:rPr>
                <w:sz w:val="20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5A3F81BC" w14:textId="4E517770" w:rsidR="00D90A4B" w:rsidRDefault="00D90A4B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023" w:type="dxa"/>
          </w:tcPr>
          <w:p w14:paraId="5160ECCD" w14:textId="0D94E60D" w:rsidR="00D90A4B" w:rsidRDefault="00D90A4B">
            <w:pPr>
              <w:rPr>
                <w:sz w:val="20"/>
              </w:rPr>
            </w:pPr>
            <w:r>
              <w:rPr>
                <w:sz w:val="20"/>
              </w:rPr>
              <w:t>2D,3D,IMAX</w:t>
            </w:r>
          </w:p>
        </w:tc>
      </w:tr>
      <w:tr w:rsidR="00F83A68" w14:paraId="27A1DE4C" w14:textId="77777777" w:rsidTr="00D90A4B">
        <w:trPr>
          <w:jc w:val="center"/>
        </w:trPr>
        <w:tc>
          <w:tcPr>
            <w:tcW w:w="1951" w:type="dxa"/>
          </w:tcPr>
          <w:p w14:paraId="458ED976" w14:textId="22B36418" w:rsidR="00F83A68" w:rsidRDefault="00D90A4B">
            <w:r>
              <w:rPr>
                <w:sz w:val="20"/>
              </w:rPr>
              <w:t>Language</w:t>
            </w:r>
          </w:p>
        </w:tc>
        <w:tc>
          <w:tcPr>
            <w:tcW w:w="1669" w:type="dxa"/>
          </w:tcPr>
          <w:p w14:paraId="14395FF5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7822F68B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23" w:type="dxa"/>
          </w:tcPr>
          <w:p w14:paraId="705929B4" w14:textId="6AE9F75B" w:rsidR="00D90A4B" w:rsidRPr="00D90A4B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Ngôn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ngữ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phụ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đề</w:t>
            </w:r>
            <w:proofErr w:type="spellEnd"/>
          </w:p>
        </w:tc>
      </w:tr>
      <w:tr w:rsidR="00F83A68" w14:paraId="36067378" w14:textId="77777777" w:rsidTr="00D90A4B">
        <w:trPr>
          <w:jc w:val="center"/>
        </w:trPr>
        <w:tc>
          <w:tcPr>
            <w:tcW w:w="1951" w:type="dxa"/>
          </w:tcPr>
          <w:p w14:paraId="07D9BF7D" w14:textId="47D6E3CF" w:rsidR="00F83A68" w:rsidRPr="00D90A4B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releaseDate</w:t>
            </w:r>
            <w:proofErr w:type="spellEnd"/>
          </w:p>
        </w:tc>
        <w:tc>
          <w:tcPr>
            <w:tcW w:w="1669" w:type="dxa"/>
          </w:tcPr>
          <w:p w14:paraId="4793C287" w14:textId="77777777" w:rsidR="00F83A68" w:rsidRDefault="00000000">
            <w:proofErr w:type="spellStart"/>
            <w:r>
              <w:rPr>
                <w:sz w:val="20"/>
              </w:rPr>
              <w:t>LocalDate</w:t>
            </w:r>
            <w:proofErr w:type="spellEnd"/>
          </w:p>
        </w:tc>
        <w:tc>
          <w:tcPr>
            <w:tcW w:w="2213" w:type="dxa"/>
          </w:tcPr>
          <w:p w14:paraId="0A9A7DA7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23" w:type="dxa"/>
          </w:tcPr>
          <w:p w14:paraId="63D32384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</w:p>
        </w:tc>
      </w:tr>
      <w:tr w:rsidR="00F83A68" w14:paraId="1DA05323" w14:textId="77777777" w:rsidTr="00D90A4B">
        <w:trPr>
          <w:jc w:val="center"/>
        </w:trPr>
        <w:tc>
          <w:tcPr>
            <w:tcW w:w="1951" w:type="dxa"/>
          </w:tcPr>
          <w:p w14:paraId="30888761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669" w:type="dxa"/>
          </w:tcPr>
          <w:p w14:paraId="00BE6457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13" w:type="dxa"/>
          </w:tcPr>
          <w:p w14:paraId="231C17C0" w14:textId="77777777" w:rsidR="00F83A68" w:rsidRDefault="00000000">
            <w:r>
              <w:rPr>
                <w:sz w:val="20"/>
              </w:rPr>
              <w:t>NOT NULL, DEFAULT ACTIVE</w:t>
            </w:r>
          </w:p>
        </w:tc>
        <w:tc>
          <w:tcPr>
            <w:tcW w:w="3023" w:type="dxa"/>
          </w:tcPr>
          <w:p w14:paraId="07C7F8CC" w14:textId="77777777" w:rsidR="00F83A68" w:rsidRDefault="00000000">
            <w:r>
              <w:rPr>
                <w:sz w:val="20"/>
              </w:rPr>
              <w:t>ACTIVE | INACTIVE</w:t>
            </w:r>
          </w:p>
        </w:tc>
      </w:tr>
      <w:tr w:rsidR="00726D59" w14:paraId="61F5126E" w14:textId="77777777" w:rsidTr="00D90A4B">
        <w:trPr>
          <w:jc w:val="center"/>
        </w:trPr>
        <w:tc>
          <w:tcPr>
            <w:tcW w:w="1951" w:type="dxa"/>
          </w:tcPr>
          <w:p w14:paraId="059FAAE0" w14:textId="6801FFA7" w:rsidR="00726D59" w:rsidRDefault="00726D59">
            <w:pPr>
              <w:rPr>
                <w:sz w:val="20"/>
              </w:rPr>
            </w:pPr>
            <w:r>
              <w:rPr>
                <w:sz w:val="20"/>
              </w:rPr>
              <w:t>Rating</w:t>
            </w:r>
          </w:p>
        </w:tc>
        <w:tc>
          <w:tcPr>
            <w:tcW w:w="1669" w:type="dxa"/>
          </w:tcPr>
          <w:p w14:paraId="596B1456" w14:textId="2254F46B" w:rsidR="00726D59" w:rsidRDefault="00726D59">
            <w:pPr>
              <w:rPr>
                <w:sz w:val="20"/>
              </w:rPr>
            </w:pPr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7BF81396" w14:textId="3013AB05" w:rsidR="00726D59" w:rsidRDefault="00726D59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023" w:type="dxa"/>
          </w:tcPr>
          <w:p w14:paraId="7714545B" w14:textId="34517A6B" w:rsidR="00726D59" w:rsidRDefault="00726D59">
            <w:pPr>
              <w:rPr>
                <w:sz w:val="20"/>
              </w:rPr>
            </w:pPr>
            <w:r>
              <w:rPr>
                <w:sz w:val="20"/>
              </w:rPr>
              <w:t>18+,16+,13+,K,P,.</w:t>
            </w:r>
          </w:p>
        </w:tc>
      </w:tr>
      <w:tr w:rsidR="00F83A68" w14:paraId="4DC74B63" w14:textId="77777777" w:rsidTr="00D90A4B">
        <w:trPr>
          <w:jc w:val="center"/>
        </w:trPr>
        <w:tc>
          <w:tcPr>
            <w:tcW w:w="1951" w:type="dxa"/>
          </w:tcPr>
          <w:p w14:paraId="2AA21735" w14:textId="77777777" w:rsidR="00F83A68" w:rsidRDefault="00000000">
            <w:r>
              <w:rPr>
                <w:sz w:val="20"/>
              </w:rPr>
              <w:t>description</w:t>
            </w:r>
          </w:p>
        </w:tc>
        <w:tc>
          <w:tcPr>
            <w:tcW w:w="1669" w:type="dxa"/>
          </w:tcPr>
          <w:p w14:paraId="276111E7" w14:textId="77777777" w:rsidR="00F83A68" w:rsidRDefault="00000000">
            <w:r>
              <w:rPr>
                <w:sz w:val="20"/>
              </w:rPr>
              <w:t>String (TEXT)</w:t>
            </w:r>
          </w:p>
        </w:tc>
        <w:tc>
          <w:tcPr>
            <w:tcW w:w="2213" w:type="dxa"/>
          </w:tcPr>
          <w:p w14:paraId="51F88B3E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23" w:type="dxa"/>
          </w:tcPr>
          <w:p w14:paraId="4702B42F" w14:textId="77777777" w:rsidR="00F83A68" w:rsidRDefault="00000000"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/ </w:t>
            </w:r>
            <w:proofErr w:type="spellStart"/>
            <w:r>
              <w:rPr>
                <w:sz w:val="20"/>
              </w:rPr>
              <w:t>tóm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632DC154" w14:textId="77777777" w:rsidTr="00D90A4B">
        <w:trPr>
          <w:jc w:val="center"/>
        </w:trPr>
        <w:tc>
          <w:tcPr>
            <w:tcW w:w="1951" w:type="dxa"/>
          </w:tcPr>
          <w:p w14:paraId="71A3E669" w14:textId="77777777" w:rsidR="00F83A68" w:rsidRDefault="00000000">
            <w:proofErr w:type="spellStart"/>
            <w:r>
              <w:rPr>
                <w:sz w:val="20"/>
              </w:rPr>
              <w:t>posterUrl</w:t>
            </w:r>
            <w:proofErr w:type="spellEnd"/>
          </w:p>
        </w:tc>
        <w:tc>
          <w:tcPr>
            <w:tcW w:w="1669" w:type="dxa"/>
          </w:tcPr>
          <w:p w14:paraId="37CB34FE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13" w:type="dxa"/>
          </w:tcPr>
          <w:p w14:paraId="09BCCF04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23" w:type="dxa"/>
          </w:tcPr>
          <w:p w14:paraId="2B5E7EA8" w14:textId="77777777" w:rsidR="00F83A68" w:rsidRDefault="00000000">
            <w:r>
              <w:rPr>
                <w:sz w:val="20"/>
              </w:rPr>
              <w:t xml:space="preserve">URL </w:t>
            </w:r>
            <w:proofErr w:type="spellStart"/>
            <w:r>
              <w:rPr>
                <w:sz w:val="20"/>
              </w:rPr>
              <w:t>ảnh</w:t>
            </w:r>
            <w:proofErr w:type="spellEnd"/>
            <w:r>
              <w:rPr>
                <w:sz w:val="20"/>
              </w:rPr>
              <w:t xml:space="preserve"> poster</w:t>
            </w:r>
          </w:p>
        </w:tc>
      </w:tr>
    </w:tbl>
    <w:p w14:paraId="6D5EAC99" w14:textId="77777777" w:rsidR="00F83A68" w:rsidRDefault="00F83A68"/>
    <w:p w14:paraId="641057CD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620534CE" w14:textId="77777777" w:rsidR="00F83A68" w:rsidRDefault="00000000">
      <w:pPr>
        <w:pStyle w:val="ListBullet"/>
      </w:pPr>
      <w:proofErr w:type="spellStart"/>
      <w:r>
        <w:t>durationMins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&gt; 0</w:t>
      </w:r>
    </w:p>
    <w:p w14:paraId="7CC79ACC" w14:textId="77777777" w:rsidR="00F83A68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cứng</w:t>
      </w:r>
      <w:proofErr w:type="spellEnd"/>
      <w:r>
        <w:t xml:space="preserve"> (DELETE)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chiếu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→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status = INACTIVE</w:t>
      </w:r>
    </w:p>
    <w:p w14:paraId="108A8DC2" w14:textId="5C489897" w:rsidR="00F83A68" w:rsidRDefault="00000000">
      <w:pPr>
        <w:pStyle w:val="Heading2"/>
      </w:pPr>
      <w:r>
        <w:rPr>
          <w:rFonts w:ascii="Times New Roman" w:hAnsi="Times New Roman"/>
        </w:rPr>
        <w:t xml:space="preserve">2.3. </w:t>
      </w:r>
      <w:proofErr w:type="spellStart"/>
      <w:r>
        <w:rPr>
          <w:rFonts w:ascii="Times New Roman" w:hAnsi="Times New Roman"/>
        </w:rPr>
        <w:t>CinemaHall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Phòng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chiếu</w:t>
      </w:r>
      <w:proofErr w:type="spellEnd"/>
      <w:r>
        <w:rPr>
          <w:rFonts w:ascii="Times New Roman" w:hAnsi="Times New Roman"/>
        </w:rPr>
        <w:t>)</w:t>
      </w:r>
      <w:r w:rsidR="00B60CA9">
        <w:rPr>
          <w:rFonts w:ascii="Times New Roman" w:hAnsi="Times New Roman"/>
        </w:rPr>
        <w:t xml:space="preserve"> Done</w:t>
      </w:r>
    </w:p>
    <w:p w14:paraId="2E6CF284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Lưu </w:t>
      </w:r>
      <w:proofErr w:type="spellStart"/>
      <w:r>
        <w:rPr>
          <w:i/>
        </w:rPr>
        <w:t>thông</w:t>
      </w:r>
      <w:proofErr w:type="spellEnd"/>
      <w:r>
        <w:rPr>
          <w:i/>
        </w:rPr>
        <w:t xml:space="preserve"> tin </w:t>
      </w:r>
      <w:proofErr w:type="spellStart"/>
      <w:r>
        <w:rPr>
          <w:i/>
        </w:rPr>
        <w:t>phòng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phim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9"/>
        <w:gridCol w:w="1675"/>
        <w:gridCol w:w="2215"/>
        <w:gridCol w:w="3027"/>
      </w:tblGrid>
      <w:tr w:rsidR="00F83A68" w14:paraId="2F07CA6D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24A07DC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3C06349A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551CD4B5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E18F8A6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3EEDC1E5" w14:textId="77777777">
        <w:trPr>
          <w:jc w:val="center"/>
        </w:trPr>
        <w:tc>
          <w:tcPr>
            <w:tcW w:w="1984" w:type="dxa"/>
          </w:tcPr>
          <w:p w14:paraId="58ED946F" w14:textId="77777777" w:rsidR="00F83A68" w:rsidRDefault="00000000">
            <w:proofErr w:type="spellStart"/>
            <w:r>
              <w:rPr>
                <w:sz w:val="20"/>
              </w:rPr>
              <w:t>hallId</w:t>
            </w:r>
            <w:proofErr w:type="spellEnd"/>
          </w:p>
        </w:tc>
        <w:tc>
          <w:tcPr>
            <w:tcW w:w="1701" w:type="dxa"/>
          </w:tcPr>
          <w:p w14:paraId="2D644230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68" w:type="dxa"/>
          </w:tcPr>
          <w:p w14:paraId="7A4BF96F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118" w:type="dxa"/>
          </w:tcPr>
          <w:p w14:paraId="4FAD1AE6" w14:textId="3183444B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r w:rsidR="0084784F">
              <w:rPr>
                <w:sz w:val="20"/>
              </w:rPr>
              <w:t>,Mã</w:t>
            </w:r>
            <w:proofErr w:type="spellEnd"/>
            <w:r w:rsidR="0084784F">
              <w:rPr>
                <w:sz w:val="20"/>
              </w:rPr>
              <w:t xml:space="preserve"> </w:t>
            </w:r>
            <w:proofErr w:type="spellStart"/>
            <w:r w:rsidR="0084784F">
              <w:rPr>
                <w:sz w:val="20"/>
              </w:rPr>
              <w:t>tự</w:t>
            </w:r>
            <w:proofErr w:type="spellEnd"/>
            <w:r w:rsidR="0084784F">
              <w:rPr>
                <w:sz w:val="20"/>
              </w:rPr>
              <w:t xml:space="preserve"> </w:t>
            </w:r>
            <w:proofErr w:type="spellStart"/>
            <w:r w:rsidR="0084784F">
              <w:rPr>
                <w:sz w:val="20"/>
              </w:rPr>
              <w:t>động</w:t>
            </w:r>
            <w:proofErr w:type="spellEnd"/>
            <w:r w:rsidR="0084784F">
              <w:rPr>
                <w:sz w:val="20"/>
              </w:rPr>
              <w:t xml:space="preserve"> </w:t>
            </w:r>
            <w:proofErr w:type="spellStart"/>
            <w:r w:rsidR="0084784F">
              <w:rPr>
                <w:sz w:val="20"/>
              </w:rPr>
              <w:t>sinh</w:t>
            </w:r>
            <w:proofErr w:type="spellEnd"/>
            <w:r w:rsidR="0084784F">
              <w:rPr>
                <w:sz w:val="20"/>
              </w:rPr>
              <w:t xml:space="preserve"> .</w:t>
            </w:r>
          </w:p>
        </w:tc>
      </w:tr>
      <w:tr w:rsidR="00F83A68" w14:paraId="06A0CB62" w14:textId="77777777">
        <w:trPr>
          <w:jc w:val="center"/>
        </w:trPr>
        <w:tc>
          <w:tcPr>
            <w:tcW w:w="1984" w:type="dxa"/>
          </w:tcPr>
          <w:p w14:paraId="42344DF3" w14:textId="77777777" w:rsidR="00F83A68" w:rsidRDefault="00000000">
            <w:r>
              <w:rPr>
                <w:sz w:val="20"/>
              </w:rPr>
              <w:t>name</w:t>
            </w:r>
          </w:p>
        </w:tc>
        <w:tc>
          <w:tcPr>
            <w:tcW w:w="1701" w:type="dxa"/>
          </w:tcPr>
          <w:p w14:paraId="6B9F425C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57C1B084" w14:textId="77777777" w:rsidR="00F83A68" w:rsidRDefault="00000000">
            <w:r>
              <w:rPr>
                <w:sz w:val="20"/>
              </w:rPr>
              <w:t>NOT NULL, UNIQUE</w:t>
            </w:r>
          </w:p>
        </w:tc>
        <w:tc>
          <w:tcPr>
            <w:tcW w:w="3118" w:type="dxa"/>
          </w:tcPr>
          <w:p w14:paraId="3C9DA3C7" w14:textId="0691900F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vd</w:t>
            </w:r>
            <w:proofErr w:type="spellEnd"/>
            <w:r>
              <w:rPr>
                <w:sz w:val="20"/>
              </w:rPr>
              <w:t xml:space="preserve">: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1, </w:t>
            </w:r>
            <w:proofErr w:type="spellStart"/>
            <w:r w:rsidR="0084784F">
              <w:rPr>
                <w:sz w:val="20"/>
              </w:rPr>
              <w:t>Phòng</w:t>
            </w:r>
            <w:proofErr w:type="spellEnd"/>
            <w:r w:rsidR="0084784F">
              <w:rPr>
                <w:sz w:val="20"/>
              </w:rPr>
              <w:t xml:space="preserve"> 2,Phòng 3..</w:t>
            </w:r>
            <w:r>
              <w:rPr>
                <w:sz w:val="20"/>
              </w:rPr>
              <w:t>)</w:t>
            </w:r>
          </w:p>
        </w:tc>
      </w:tr>
      <w:tr w:rsidR="00F83A68" w14:paraId="03965A25" w14:textId="77777777">
        <w:trPr>
          <w:jc w:val="center"/>
        </w:trPr>
        <w:tc>
          <w:tcPr>
            <w:tcW w:w="1984" w:type="dxa"/>
          </w:tcPr>
          <w:p w14:paraId="61A72A05" w14:textId="77777777" w:rsidR="00F83A68" w:rsidRDefault="00000000">
            <w:proofErr w:type="spellStart"/>
            <w:r>
              <w:rPr>
                <w:sz w:val="20"/>
              </w:rPr>
              <w:t>hallType</w:t>
            </w:r>
            <w:proofErr w:type="spellEnd"/>
          </w:p>
        </w:tc>
        <w:tc>
          <w:tcPr>
            <w:tcW w:w="1701" w:type="dxa"/>
          </w:tcPr>
          <w:p w14:paraId="6503DD3A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604AEAFC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118" w:type="dxa"/>
          </w:tcPr>
          <w:p w14:paraId="3525BB7C" w14:textId="6B5D9852" w:rsidR="00F83A68" w:rsidRDefault="00000000"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(2D, 3D, IMAX,</w:t>
            </w:r>
            <w:r w:rsidR="0084784F">
              <w:rPr>
                <w:sz w:val="20"/>
              </w:rPr>
              <w:t>)</w:t>
            </w:r>
          </w:p>
        </w:tc>
      </w:tr>
      <w:tr w:rsidR="00F83A68" w14:paraId="6BD482D5" w14:textId="77777777">
        <w:trPr>
          <w:jc w:val="center"/>
        </w:trPr>
        <w:tc>
          <w:tcPr>
            <w:tcW w:w="1984" w:type="dxa"/>
          </w:tcPr>
          <w:p w14:paraId="3A0CE59B" w14:textId="77777777" w:rsidR="00F83A68" w:rsidRDefault="00000000">
            <w:proofErr w:type="spellStart"/>
            <w:r>
              <w:rPr>
                <w:sz w:val="20"/>
              </w:rPr>
              <w:t>totalRows</w:t>
            </w:r>
            <w:proofErr w:type="spellEnd"/>
          </w:p>
        </w:tc>
        <w:tc>
          <w:tcPr>
            <w:tcW w:w="1701" w:type="dxa"/>
          </w:tcPr>
          <w:p w14:paraId="1BD12C93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2A7BEE5" w14:textId="77777777" w:rsidR="00F83A68" w:rsidRDefault="00000000">
            <w:r>
              <w:rPr>
                <w:sz w:val="20"/>
              </w:rPr>
              <w:t>NOT NULL, &gt; 0</w:t>
            </w:r>
          </w:p>
        </w:tc>
        <w:tc>
          <w:tcPr>
            <w:tcW w:w="3118" w:type="dxa"/>
          </w:tcPr>
          <w:p w14:paraId="38533993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6F7B33E9" w14:textId="77777777">
        <w:trPr>
          <w:jc w:val="center"/>
        </w:trPr>
        <w:tc>
          <w:tcPr>
            <w:tcW w:w="1984" w:type="dxa"/>
          </w:tcPr>
          <w:p w14:paraId="52AC1BB1" w14:textId="77777777" w:rsidR="00F83A68" w:rsidRDefault="00000000">
            <w:proofErr w:type="spellStart"/>
            <w:r>
              <w:rPr>
                <w:sz w:val="20"/>
              </w:rPr>
              <w:lastRenderedPageBreak/>
              <w:t>totalCols</w:t>
            </w:r>
            <w:proofErr w:type="spellEnd"/>
          </w:p>
        </w:tc>
        <w:tc>
          <w:tcPr>
            <w:tcW w:w="1701" w:type="dxa"/>
          </w:tcPr>
          <w:p w14:paraId="2FAF27F3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6D9C562A" w14:textId="77777777" w:rsidR="00F83A68" w:rsidRDefault="00000000">
            <w:r>
              <w:rPr>
                <w:sz w:val="20"/>
              </w:rPr>
              <w:t>NOT NULL, &gt; 0</w:t>
            </w:r>
          </w:p>
        </w:tc>
        <w:tc>
          <w:tcPr>
            <w:tcW w:w="3118" w:type="dxa"/>
          </w:tcPr>
          <w:p w14:paraId="21A26EA3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2011E062" w14:textId="77777777">
        <w:trPr>
          <w:jc w:val="center"/>
        </w:trPr>
        <w:tc>
          <w:tcPr>
            <w:tcW w:w="1984" w:type="dxa"/>
          </w:tcPr>
          <w:p w14:paraId="64836389" w14:textId="57B147E5" w:rsidR="00F83A68" w:rsidRDefault="005368AA">
            <w:r>
              <w:rPr>
                <w:sz w:val="20"/>
              </w:rPr>
              <w:t>status</w:t>
            </w:r>
          </w:p>
        </w:tc>
        <w:tc>
          <w:tcPr>
            <w:tcW w:w="1701" w:type="dxa"/>
          </w:tcPr>
          <w:p w14:paraId="1F8E5C35" w14:textId="31DA61A8" w:rsidR="00F83A68" w:rsidRDefault="00FF333E">
            <w:r>
              <w:t>EMNUM</w:t>
            </w:r>
          </w:p>
        </w:tc>
        <w:tc>
          <w:tcPr>
            <w:tcW w:w="2268" w:type="dxa"/>
          </w:tcPr>
          <w:p w14:paraId="33742423" w14:textId="77777777" w:rsidR="00F83A68" w:rsidRDefault="00000000">
            <w:r>
              <w:rPr>
                <w:sz w:val="20"/>
              </w:rPr>
              <w:t>NOT NULL, DEFAULT true</w:t>
            </w:r>
          </w:p>
        </w:tc>
        <w:tc>
          <w:tcPr>
            <w:tcW w:w="3118" w:type="dxa"/>
          </w:tcPr>
          <w:p w14:paraId="099B261D" w14:textId="05359068" w:rsidR="00F83A68" w:rsidRDefault="005368AA">
            <w:r>
              <w:rPr>
                <w:sz w:val="20"/>
              </w:rPr>
              <w:t>ACTIVE | INACTIVE</w:t>
            </w:r>
          </w:p>
        </w:tc>
      </w:tr>
    </w:tbl>
    <w:p w14:paraId="68D9CBC4" w14:textId="77777777" w:rsidR="00F83A68" w:rsidRDefault="00F83A68"/>
    <w:p w14:paraId="066B18F1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55A876E5" w14:textId="77777777" w:rsidR="00F83A68" w:rsidRDefault="00000000">
      <w:pPr>
        <w:pStyle w:val="ListBullet"/>
      </w:pPr>
      <w:proofErr w:type="spellStart"/>
      <w:r>
        <w:t>totalRows</w:t>
      </w:r>
      <w:proofErr w:type="spellEnd"/>
      <w:r>
        <w:t xml:space="preserve"> &gt; 0, </w:t>
      </w:r>
      <w:proofErr w:type="spellStart"/>
      <w:r>
        <w:t>totalCols</w:t>
      </w:r>
      <w:proofErr w:type="spellEnd"/>
      <w:r>
        <w:t xml:space="preserve"> &gt; 0</w:t>
      </w:r>
    </w:p>
    <w:p w14:paraId="3AE60283" w14:textId="09A1B083" w:rsidR="00F83A68" w:rsidRDefault="00000000" w:rsidP="006F277F">
      <w:pPr>
        <w:pStyle w:val="ListBullet"/>
      </w:pPr>
      <w:r>
        <w:t xml:space="preserve">name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(UNIQUE)</w:t>
      </w:r>
      <w:r w:rsidR="006F277F">
        <w:br/>
      </w:r>
    </w:p>
    <w:p w14:paraId="24FB34D5" w14:textId="614AA0D7" w:rsidR="00F83A68" w:rsidRDefault="00000000">
      <w:pPr>
        <w:pStyle w:val="Heading2"/>
      </w:pPr>
      <w:r>
        <w:rPr>
          <w:rFonts w:ascii="Times New Roman" w:hAnsi="Times New Roman"/>
        </w:rPr>
        <w:t>2.4. Seat (</w:t>
      </w:r>
      <w:proofErr w:type="spellStart"/>
      <w:r>
        <w:rPr>
          <w:rFonts w:ascii="Times New Roman" w:hAnsi="Times New Roman"/>
        </w:rPr>
        <w:t>Ghế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ngồi</w:t>
      </w:r>
      <w:proofErr w:type="spellEnd"/>
      <w:r>
        <w:rPr>
          <w:rFonts w:ascii="Times New Roman" w:hAnsi="Times New Roman"/>
        </w:rPr>
        <w:t>)</w:t>
      </w:r>
      <w:r w:rsidR="00540A4C">
        <w:rPr>
          <w:rFonts w:ascii="Times New Roman" w:hAnsi="Times New Roman"/>
        </w:rPr>
        <w:t xml:space="preserve"> Done</w:t>
      </w:r>
    </w:p>
    <w:p w14:paraId="54268FAB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Ghế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vật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lý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cố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định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phòng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41"/>
        <w:gridCol w:w="1652"/>
        <w:gridCol w:w="2214"/>
        <w:gridCol w:w="3049"/>
      </w:tblGrid>
      <w:tr w:rsidR="00F83A68" w14:paraId="75449EC0" w14:textId="77777777" w:rsidTr="00030A64">
        <w:trPr>
          <w:jc w:val="center"/>
        </w:trPr>
        <w:tc>
          <w:tcPr>
            <w:tcW w:w="1941" w:type="dxa"/>
            <w:shd w:val="clear" w:color="auto" w:fill="D9E2F3"/>
          </w:tcPr>
          <w:p w14:paraId="6662671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652" w:type="dxa"/>
            <w:shd w:val="clear" w:color="auto" w:fill="D9E2F3"/>
          </w:tcPr>
          <w:p w14:paraId="681AB520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14" w:type="dxa"/>
            <w:shd w:val="clear" w:color="auto" w:fill="D9E2F3"/>
          </w:tcPr>
          <w:p w14:paraId="63A3748C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049" w:type="dxa"/>
            <w:shd w:val="clear" w:color="auto" w:fill="D9E2F3"/>
          </w:tcPr>
          <w:p w14:paraId="10BB1C9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5CF94BB6" w14:textId="77777777" w:rsidTr="00030A64">
        <w:trPr>
          <w:jc w:val="center"/>
        </w:trPr>
        <w:tc>
          <w:tcPr>
            <w:tcW w:w="1941" w:type="dxa"/>
          </w:tcPr>
          <w:p w14:paraId="648B1A0B" w14:textId="77777777" w:rsidR="00F83A68" w:rsidRDefault="00000000">
            <w:proofErr w:type="spellStart"/>
            <w:r>
              <w:rPr>
                <w:sz w:val="20"/>
              </w:rPr>
              <w:t>seatId</w:t>
            </w:r>
            <w:proofErr w:type="spellEnd"/>
          </w:p>
        </w:tc>
        <w:tc>
          <w:tcPr>
            <w:tcW w:w="1652" w:type="dxa"/>
          </w:tcPr>
          <w:p w14:paraId="47730039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14" w:type="dxa"/>
          </w:tcPr>
          <w:p w14:paraId="21DC5796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049" w:type="dxa"/>
          </w:tcPr>
          <w:p w14:paraId="1D18D6E8" w14:textId="0D8B1489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  <w:r w:rsidR="00C94672">
              <w:rPr>
                <w:sz w:val="20"/>
              </w:rPr>
              <w:t xml:space="preserve">, </w:t>
            </w:r>
            <w:proofErr w:type="spellStart"/>
            <w:r w:rsidR="00C94672">
              <w:rPr>
                <w:sz w:val="20"/>
              </w:rPr>
              <w:t>Là</w:t>
            </w:r>
            <w:proofErr w:type="spellEnd"/>
            <w:r w:rsidR="00C94672">
              <w:rPr>
                <w:sz w:val="20"/>
              </w:rPr>
              <w:t xml:space="preserve"> </w:t>
            </w:r>
            <w:proofErr w:type="spellStart"/>
            <w:r w:rsidR="00C94672">
              <w:rPr>
                <w:sz w:val="20"/>
              </w:rPr>
              <w:t>rowchar</w:t>
            </w:r>
            <w:proofErr w:type="spellEnd"/>
            <w:r w:rsidR="00C94672">
              <w:rPr>
                <w:sz w:val="20"/>
              </w:rPr>
              <w:t xml:space="preserve"> + </w:t>
            </w:r>
            <w:proofErr w:type="spellStart"/>
            <w:r w:rsidR="00C94672">
              <w:rPr>
                <w:sz w:val="20"/>
              </w:rPr>
              <w:t>colNumeer</w:t>
            </w:r>
            <w:proofErr w:type="spellEnd"/>
          </w:p>
        </w:tc>
      </w:tr>
      <w:tr w:rsidR="00F83A68" w14:paraId="1C76A511" w14:textId="77777777" w:rsidTr="00030A64">
        <w:trPr>
          <w:jc w:val="center"/>
        </w:trPr>
        <w:tc>
          <w:tcPr>
            <w:tcW w:w="1941" w:type="dxa"/>
          </w:tcPr>
          <w:p w14:paraId="62DA5F41" w14:textId="77777777" w:rsidR="00F83A68" w:rsidRDefault="00000000">
            <w:proofErr w:type="spellStart"/>
            <w:r>
              <w:rPr>
                <w:sz w:val="20"/>
              </w:rPr>
              <w:t>hallId</w:t>
            </w:r>
            <w:proofErr w:type="spellEnd"/>
          </w:p>
        </w:tc>
        <w:tc>
          <w:tcPr>
            <w:tcW w:w="1652" w:type="dxa"/>
          </w:tcPr>
          <w:p w14:paraId="6E852E28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14" w:type="dxa"/>
          </w:tcPr>
          <w:p w14:paraId="0648A3CE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49" w:type="dxa"/>
          </w:tcPr>
          <w:p w14:paraId="2BC0BF46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CinemaHall.hallId</w:t>
            </w:r>
            <w:proofErr w:type="spellEnd"/>
          </w:p>
        </w:tc>
      </w:tr>
      <w:tr w:rsidR="00F83A68" w14:paraId="7EEB1C5B" w14:textId="77777777" w:rsidTr="00030A64">
        <w:trPr>
          <w:jc w:val="center"/>
        </w:trPr>
        <w:tc>
          <w:tcPr>
            <w:tcW w:w="1941" w:type="dxa"/>
          </w:tcPr>
          <w:p w14:paraId="0EA73F57" w14:textId="77777777" w:rsidR="00F83A68" w:rsidRDefault="00000000">
            <w:proofErr w:type="spellStart"/>
            <w:r>
              <w:rPr>
                <w:sz w:val="20"/>
              </w:rPr>
              <w:t>rowChar</w:t>
            </w:r>
            <w:proofErr w:type="spellEnd"/>
          </w:p>
        </w:tc>
        <w:tc>
          <w:tcPr>
            <w:tcW w:w="1652" w:type="dxa"/>
          </w:tcPr>
          <w:p w14:paraId="4135AEFE" w14:textId="77777777" w:rsidR="00F83A68" w:rsidRDefault="00000000">
            <w:r>
              <w:rPr>
                <w:sz w:val="20"/>
              </w:rPr>
              <w:t>char</w:t>
            </w:r>
          </w:p>
        </w:tc>
        <w:tc>
          <w:tcPr>
            <w:tcW w:w="2214" w:type="dxa"/>
          </w:tcPr>
          <w:p w14:paraId="43871D91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49" w:type="dxa"/>
          </w:tcPr>
          <w:p w14:paraId="31860E9B" w14:textId="77777777" w:rsidR="00F83A68" w:rsidRDefault="00000000"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(A, B, C, ...)</w:t>
            </w:r>
          </w:p>
        </w:tc>
      </w:tr>
      <w:tr w:rsidR="00F83A68" w14:paraId="58F26BCE" w14:textId="77777777" w:rsidTr="00030A64">
        <w:trPr>
          <w:jc w:val="center"/>
        </w:trPr>
        <w:tc>
          <w:tcPr>
            <w:tcW w:w="1941" w:type="dxa"/>
          </w:tcPr>
          <w:p w14:paraId="1CABDD46" w14:textId="77777777" w:rsidR="00F83A68" w:rsidRDefault="00000000">
            <w:proofErr w:type="spellStart"/>
            <w:r>
              <w:rPr>
                <w:sz w:val="20"/>
              </w:rPr>
              <w:t>colNumber</w:t>
            </w:r>
            <w:proofErr w:type="spellEnd"/>
          </w:p>
        </w:tc>
        <w:tc>
          <w:tcPr>
            <w:tcW w:w="1652" w:type="dxa"/>
          </w:tcPr>
          <w:p w14:paraId="085496FB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214" w:type="dxa"/>
          </w:tcPr>
          <w:p w14:paraId="3030D8C7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49" w:type="dxa"/>
          </w:tcPr>
          <w:p w14:paraId="5CF9099B" w14:textId="30B43C52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cột</w:t>
            </w:r>
            <w:proofErr w:type="spellEnd"/>
            <w:r>
              <w:rPr>
                <w:sz w:val="20"/>
              </w:rPr>
              <w:t xml:space="preserve"> (1, 2, 3, ...)</w:t>
            </w:r>
          </w:p>
        </w:tc>
      </w:tr>
      <w:tr w:rsidR="00F83A68" w14:paraId="587B78E3" w14:textId="77777777" w:rsidTr="00030A64">
        <w:trPr>
          <w:jc w:val="center"/>
        </w:trPr>
        <w:tc>
          <w:tcPr>
            <w:tcW w:w="1941" w:type="dxa"/>
          </w:tcPr>
          <w:p w14:paraId="671E9846" w14:textId="77777777" w:rsidR="00F83A68" w:rsidRDefault="00000000">
            <w:proofErr w:type="spellStart"/>
            <w:r>
              <w:rPr>
                <w:sz w:val="20"/>
              </w:rPr>
              <w:t>seatType</w:t>
            </w:r>
            <w:proofErr w:type="spellEnd"/>
          </w:p>
        </w:tc>
        <w:tc>
          <w:tcPr>
            <w:tcW w:w="1652" w:type="dxa"/>
          </w:tcPr>
          <w:p w14:paraId="1BC4987D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14" w:type="dxa"/>
          </w:tcPr>
          <w:p w14:paraId="601AABD4" w14:textId="77777777" w:rsidR="00F83A68" w:rsidRDefault="00000000">
            <w:r>
              <w:rPr>
                <w:sz w:val="20"/>
              </w:rPr>
              <w:t>NOT NULL, DEFAULT REGULAR</w:t>
            </w:r>
          </w:p>
        </w:tc>
        <w:tc>
          <w:tcPr>
            <w:tcW w:w="3049" w:type="dxa"/>
          </w:tcPr>
          <w:p w14:paraId="7A3EDB99" w14:textId="19655B2A" w:rsidR="00F83A68" w:rsidRDefault="00000000">
            <w:r>
              <w:rPr>
                <w:sz w:val="20"/>
              </w:rPr>
              <w:t xml:space="preserve">REGULAR | VIP </w:t>
            </w:r>
            <w:r w:rsidR="00960C8A">
              <w:rPr>
                <w:sz w:val="20"/>
              </w:rPr>
              <w:t xml:space="preserve">| </w:t>
            </w:r>
          </w:p>
        </w:tc>
      </w:tr>
      <w:tr w:rsidR="00030A64" w14:paraId="33E2546B" w14:textId="77777777" w:rsidTr="00030A64">
        <w:trPr>
          <w:jc w:val="center"/>
        </w:trPr>
        <w:tc>
          <w:tcPr>
            <w:tcW w:w="1941" w:type="dxa"/>
          </w:tcPr>
          <w:p w14:paraId="59C0012F" w14:textId="44C7F5AE" w:rsidR="00030A64" w:rsidRDefault="00F95511">
            <w:pPr>
              <w:rPr>
                <w:sz w:val="20"/>
              </w:rPr>
            </w:pPr>
            <w:r>
              <w:rPr>
                <w:sz w:val="20"/>
              </w:rPr>
              <w:t>factor</w:t>
            </w:r>
          </w:p>
        </w:tc>
        <w:tc>
          <w:tcPr>
            <w:tcW w:w="1652" w:type="dxa"/>
          </w:tcPr>
          <w:p w14:paraId="35FA535F" w14:textId="505B80C6" w:rsidR="00030A64" w:rsidRDefault="00030A64">
            <w:pPr>
              <w:rPr>
                <w:sz w:val="20"/>
              </w:rPr>
            </w:pPr>
            <w:r>
              <w:rPr>
                <w:sz w:val="20"/>
              </w:rPr>
              <w:t>float</w:t>
            </w:r>
          </w:p>
        </w:tc>
        <w:tc>
          <w:tcPr>
            <w:tcW w:w="2214" w:type="dxa"/>
          </w:tcPr>
          <w:p w14:paraId="5F5D418C" w14:textId="575F800A" w:rsidR="00030A64" w:rsidRDefault="00030A64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049" w:type="dxa"/>
          </w:tcPr>
          <w:p w14:paraId="17A87021" w14:textId="13F87996" w:rsidR="00030A64" w:rsidRDefault="00030A64">
            <w:pPr>
              <w:rPr>
                <w:sz w:val="20"/>
              </w:rPr>
            </w:pPr>
            <w:r>
              <w:rPr>
                <w:sz w:val="20"/>
              </w:rPr>
              <w:t>REGULAR = 1</w:t>
            </w:r>
            <w:r w:rsidR="00F95511">
              <w:rPr>
                <w:sz w:val="20"/>
              </w:rPr>
              <w:t xml:space="preserve">.0 </w:t>
            </w:r>
            <w:r>
              <w:rPr>
                <w:sz w:val="20"/>
              </w:rPr>
              <w:br/>
              <w:t>VIP = 1</w:t>
            </w:r>
            <w:r w:rsidR="00F95511">
              <w:rPr>
                <w:sz w:val="20"/>
              </w:rPr>
              <w:t>.5</w:t>
            </w:r>
          </w:p>
        </w:tc>
      </w:tr>
    </w:tbl>
    <w:p w14:paraId="13D9837F" w14:textId="77777777" w:rsidR="00F83A68" w:rsidRDefault="00F83A68"/>
    <w:p w14:paraId="3BC9F8E4" w14:textId="77777777" w:rsidR="00030A64" w:rsidRDefault="00030A64"/>
    <w:p w14:paraId="1A964940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1284D2E0" w14:textId="77777777" w:rsidR="00F83A68" w:rsidRDefault="00000000">
      <w:pPr>
        <w:pStyle w:val="ListBullet"/>
      </w:pPr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hallId</w:t>
      </w:r>
      <w:proofErr w:type="spellEnd"/>
      <w:r>
        <w:t xml:space="preserve">, </w:t>
      </w:r>
      <w:proofErr w:type="spellStart"/>
      <w:r>
        <w:t>rowChar</w:t>
      </w:r>
      <w:proofErr w:type="spellEnd"/>
      <w:r>
        <w:t xml:space="preserve">, </w:t>
      </w:r>
      <w:proofErr w:type="spellStart"/>
      <w:r>
        <w:t>colNumber</w:t>
      </w:r>
      <w:proofErr w:type="spellEnd"/>
      <w:r>
        <w:t>) — UNIQUE constraint</w:t>
      </w:r>
    </w:p>
    <w:p w14:paraId="0C9A9ED0" w14:textId="553D46EB" w:rsidR="00F83A68" w:rsidRDefault="00000000">
      <w:pPr>
        <w:pStyle w:val="ListBullet"/>
      </w:pPr>
      <w:r>
        <w:t xml:space="preserve">Enum </w:t>
      </w:r>
      <w:proofErr w:type="spellStart"/>
      <w:r>
        <w:t>seatType</w:t>
      </w:r>
      <w:proofErr w:type="spellEnd"/>
      <w:r>
        <w:t>: REGULAR (</w:t>
      </w:r>
      <w:proofErr w:type="spellStart"/>
      <w:r>
        <w:t>thường</w:t>
      </w:r>
      <w:proofErr w:type="spellEnd"/>
      <w:r>
        <w:t>), VIP (</w:t>
      </w:r>
      <w:proofErr w:type="spellStart"/>
      <w:r>
        <w:t>cao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), </w:t>
      </w:r>
    </w:p>
    <w:p w14:paraId="7C2DCBDA" w14:textId="7CB080C3" w:rsidR="00DB7E90" w:rsidRDefault="00DB7E90">
      <w:pPr>
        <w:pStyle w:val="ListBullet"/>
      </w:pPr>
      <w:r>
        <w:t xml:space="preserve">-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vế</w:t>
      </w:r>
      <w:proofErr w:type="spellEnd"/>
      <w:r w:rsidR="00D90A4B">
        <w:tab/>
      </w:r>
      <w:r w:rsidR="00D90A4B">
        <w:tab/>
      </w:r>
      <w:r w:rsidR="00D90A4B">
        <w:tab/>
      </w:r>
    </w:p>
    <w:p w14:paraId="22CB5753" w14:textId="77777777" w:rsidR="00F83A68" w:rsidRDefault="00000000">
      <w:pPr>
        <w:pStyle w:val="Heading2"/>
      </w:pPr>
      <w:r>
        <w:rPr>
          <w:rFonts w:ascii="Times New Roman" w:hAnsi="Times New Roman"/>
        </w:rPr>
        <w:t>2.5. Showtime (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chiếu</w:t>
      </w:r>
      <w:proofErr w:type="spellEnd"/>
      <w:r>
        <w:rPr>
          <w:rFonts w:ascii="Times New Roman" w:hAnsi="Times New Roman"/>
        </w:rPr>
        <w:t>)</w:t>
      </w:r>
    </w:p>
    <w:p w14:paraId="6DE1C2BF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lần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phim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phòng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31"/>
        <w:gridCol w:w="1686"/>
        <w:gridCol w:w="2212"/>
        <w:gridCol w:w="3027"/>
      </w:tblGrid>
      <w:tr w:rsidR="00F83A68" w14:paraId="630A5C1C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08F9110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560FD65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389ED7C5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40C86653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012A5329" w14:textId="77777777">
        <w:trPr>
          <w:jc w:val="center"/>
        </w:trPr>
        <w:tc>
          <w:tcPr>
            <w:tcW w:w="1984" w:type="dxa"/>
          </w:tcPr>
          <w:p w14:paraId="1F7C95D6" w14:textId="77777777" w:rsidR="00F83A68" w:rsidRDefault="00000000">
            <w:proofErr w:type="spellStart"/>
            <w:r>
              <w:rPr>
                <w:sz w:val="20"/>
              </w:rPr>
              <w:t>showtimeId</w:t>
            </w:r>
            <w:proofErr w:type="spellEnd"/>
          </w:p>
        </w:tc>
        <w:tc>
          <w:tcPr>
            <w:tcW w:w="1701" w:type="dxa"/>
          </w:tcPr>
          <w:p w14:paraId="098CE94B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68" w:type="dxa"/>
          </w:tcPr>
          <w:p w14:paraId="7DDE9EB6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118" w:type="dxa"/>
          </w:tcPr>
          <w:p w14:paraId="607B9C5C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03216A71" w14:textId="77777777">
        <w:trPr>
          <w:jc w:val="center"/>
        </w:trPr>
        <w:tc>
          <w:tcPr>
            <w:tcW w:w="1984" w:type="dxa"/>
          </w:tcPr>
          <w:p w14:paraId="4FC50849" w14:textId="77777777" w:rsidR="00F83A68" w:rsidRDefault="00000000">
            <w:proofErr w:type="spellStart"/>
            <w:r>
              <w:rPr>
                <w:sz w:val="20"/>
              </w:rPr>
              <w:t>movieId</w:t>
            </w:r>
            <w:proofErr w:type="spellEnd"/>
          </w:p>
        </w:tc>
        <w:tc>
          <w:tcPr>
            <w:tcW w:w="1701" w:type="dxa"/>
          </w:tcPr>
          <w:p w14:paraId="54DBC1CB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68" w:type="dxa"/>
          </w:tcPr>
          <w:p w14:paraId="0DA675EC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460684CC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Movie.movieId</w:t>
            </w:r>
            <w:proofErr w:type="spellEnd"/>
          </w:p>
        </w:tc>
      </w:tr>
      <w:tr w:rsidR="00F83A68" w14:paraId="063FD04F" w14:textId="77777777">
        <w:trPr>
          <w:jc w:val="center"/>
        </w:trPr>
        <w:tc>
          <w:tcPr>
            <w:tcW w:w="1984" w:type="dxa"/>
          </w:tcPr>
          <w:p w14:paraId="33FD2CD8" w14:textId="77777777" w:rsidR="00F83A68" w:rsidRDefault="00000000">
            <w:proofErr w:type="spellStart"/>
            <w:r>
              <w:rPr>
                <w:sz w:val="20"/>
              </w:rPr>
              <w:t>hallId</w:t>
            </w:r>
            <w:proofErr w:type="spellEnd"/>
          </w:p>
        </w:tc>
        <w:tc>
          <w:tcPr>
            <w:tcW w:w="1701" w:type="dxa"/>
          </w:tcPr>
          <w:p w14:paraId="12AE325D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68" w:type="dxa"/>
          </w:tcPr>
          <w:p w14:paraId="3FCEE6BD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7F76A90A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CinemaHall.hallId</w:t>
            </w:r>
            <w:proofErr w:type="spellEnd"/>
          </w:p>
        </w:tc>
      </w:tr>
      <w:tr w:rsidR="00F83A68" w14:paraId="7B313246" w14:textId="77777777">
        <w:trPr>
          <w:jc w:val="center"/>
        </w:trPr>
        <w:tc>
          <w:tcPr>
            <w:tcW w:w="1984" w:type="dxa"/>
          </w:tcPr>
          <w:p w14:paraId="59271AEC" w14:textId="77777777" w:rsidR="00F83A68" w:rsidRDefault="00000000">
            <w:proofErr w:type="spellStart"/>
            <w:r>
              <w:rPr>
                <w:sz w:val="20"/>
              </w:rPr>
              <w:t>startTime</w:t>
            </w:r>
            <w:proofErr w:type="spellEnd"/>
          </w:p>
        </w:tc>
        <w:tc>
          <w:tcPr>
            <w:tcW w:w="1701" w:type="dxa"/>
          </w:tcPr>
          <w:p w14:paraId="4C40C0BA" w14:textId="77777777" w:rsidR="00F83A68" w:rsidRDefault="00000000">
            <w:proofErr w:type="spellStart"/>
            <w:r>
              <w:rPr>
                <w:sz w:val="20"/>
              </w:rPr>
              <w:t>LocalDateTime</w:t>
            </w:r>
            <w:proofErr w:type="spellEnd"/>
          </w:p>
        </w:tc>
        <w:tc>
          <w:tcPr>
            <w:tcW w:w="2268" w:type="dxa"/>
          </w:tcPr>
          <w:p w14:paraId="6B2E761C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70760881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35BF7ECA" w14:textId="77777777">
        <w:trPr>
          <w:jc w:val="center"/>
        </w:trPr>
        <w:tc>
          <w:tcPr>
            <w:tcW w:w="1984" w:type="dxa"/>
          </w:tcPr>
          <w:p w14:paraId="2962998C" w14:textId="77777777" w:rsidR="00F83A68" w:rsidRDefault="00000000">
            <w:proofErr w:type="spellStart"/>
            <w:r>
              <w:rPr>
                <w:sz w:val="20"/>
              </w:rPr>
              <w:t>endTime</w:t>
            </w:r>
            <w:proofErr w:type="spellEnd"/>
          </w:p>
        </w:tc>
        <w:tc>
          <w:tcPr>
            <w:tcW w:w="1701" w:type="dxa"/>
          </w:tcPr>
          <w:p w14:paraId="46A95BE9" w14:textId="77777777" w:rsidR="00F83A68" w:rsidRDefault="00000000">
            <w:proofErr w:type="spellStart"/>
            <w:r>
              <w:rPr>
                <w:sz w:val="20"/>
              </w:rPr>
              <w:t>LocalDateTime</w:t>
            </w:r>
            <w:proofErr w:type="spellEnd"/>
          </w:p>
        </w:tc>
        <w:tc>
          <w:tcPr>
            <w:tcW w:w="2268" w:type="dxa"/>
          </w:tcPr>
          <w:p w14:paraId="6A37E17E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7CD29588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thúc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dọn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83A68" w14:paraId="393DFB12" w14:textId="77777777">
        <w:trPr>
          <w:jc w:val="center"/>
        </w:trPr>
        <w:tc>
          <w:tcPr>
            <w:tcW w:w="1984" w:type="dxa"/>
          </w:tcPr>
          <w:p w14:paraId="0E6FD2F1" w14:textId="77777777" w:rsidR="00F83A68" w:rsidRDefault="00000000">
            <w:proofErr w:type="spellStart"/>
            <w:r>
              <w:rPr>
                <w:sz w:val="20"/>
              </w:rPr>
              <w:t>basePrice</w:t>
            </w:r>
            <w:proofErr w:type="spellEnd"/>
          </w:p>
        </w:tc>
        <w:tc>
          <w:tcPr>
            <w:tcW w:w="1701" w:type="dxa"/>
          </w:tcPr>
          <w:p w14:paraId="72FC2CEE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4F54AE4E" w14:textId="77777777" w:rsidR="00F83A68" w:rsidRDefault="00000000">
            <w:r>
              <w:rPr>
                <w:sz w:val="20"/>
              </w:rPr>
              <w:t>NOT NULL, &gt;= 0</w:t>
            </w:r>
          </w:p>
        </w:tc>
        <w:tc>
          <w:tcPr>
            <w:tcW w:w="3118" w:type="dxa"/>
          </w:tcPr>
          <w:p w14:paraId="7EAFCC4F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6DA3F5A9" w14:textId="77777777">
        <w:trPr>
          <w:jc w:val="center"/>
        </w:trPr>
        <w:tc>
          <w:tcPr>
            <w:tcW w:w="1984" w:type="dxa"/>
          </w:tcPr>
          <w:p w14:paraId="19D5AB7F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701" w:type="dxa"/>
          </w:tcPr>
          <w:p w14:paraId="3520E554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68" w:type="dxa"/>
          </w:tcPr>
          <w:p w14:paraId="4A0A9837" w14:textId="77777777" w:rsidR="00F83A68" w:rsidRDefault="00000000">
            <w:r>
              <w:rPr>
                <w:sz w:val="20"/>
              </w:rPr>
              <w:t xml:space="preserve">NOT NULL, DEFAULT </w:t>
            </w:r>
            <w:r>
              <w:rPr>
                <w:sz w:val="20"/>
              </w:rPr>
              <w:lastRenderedPageBreak/>
              <w:t>SCHEDULED</w:t>
            </w:r>
          </w:p>
        </w:tc>
        <w:tc>
          <w:tcPr>
            <w:tcW w:w="3118" w:type="dxa"/>
          </w:tcPr>
          <w:p w14:paraId="137E4183" w14:textId="2E2D4537" w:rsidR="00F83A68" w:rsidRDefault="00000000">
            <w:r>
              <w:rPr>
                <w:sz w:val="20"/>
              </w:rPr>
              <w:lastRenderedPageBreak/>
              <w:t xml:space="preserve">SCHEDULED | </w:t>
            </w:r>
            <w:r w:rsidR="00540A4C">
              <w:rPr>
                <w:sz w:val="20"/>
              </w:rPr>
              <w:t>UPCOMMING</w:t>
            </w:r>
            <w:r>
              <w:rPr>
                <w:sz w:val="20"/>
              </w:rPr>
              <w:t xml:space="preserve"> | COMPLETED | CANCELLED</w:t>
            </w:r>
          </w:p>
        </w:tc>
      </w:tr>
    </w:tbl>
    <w:p w14:paraId="461441A4" w14:textId="77777777" w:rsidR="00F83A68" w:rsidRDefault="00F83A68"/>
    <w:p w14:paraId="12270420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7DD60767" w14:textId="77777777" w:rsidR="00F83A68" w:rsidRDefault="00000000">
      <w:pPr>
        <w:pStyle w:val="ListBullet"/>
      </w:pPr>
      <w:proofErr w:type="spellStart"/>
      <w:r>
        <w:t>endTime</w:t>
      </w:r>
      <w:proofErr w:type="spellEnd"/>
      <w:r>
        <w:t xml:space="preserve"> &gt; </w:t>
      </w:r>
      <w:proofErr w:type="spellStart"/>
      <w:r>
        <w:t>startTime</w:t>
      </w:r>
      <w:proofErr w:type="spellEnd"/>
    </w:p>
    <w:p w14:paraId="16E6FB13" w14:textId="77777777" w:rsidR="00F83A68" w:rsidRDefault="00000000">
      <w:pPr>
        <w:pStyle w:val="ListBullet"/>
      </w:pPr>
      <w:r>
        <w:t xml:space="preserve">Logic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: </w:t>
      </w:r>
      <w:proofErr w:type="spellStart"/>
      <w:r>
        <w:t>endTime</w:t>
      </w:r>
      <w:proofErr w:type="spellEnd"/>
      <w:r>
        <w:t xml:space="preserve"> = </w:t>
      </w:r>
      <w:proofErr w:type="spellStart"/>
      <w:r>
        <w:t>startTime</w:t>
      </w:r>
      <w:proofErr w:type="spellEnd"/>
      <w:r>
        <w:t xml:space="preserve"> + </w:t>
      </w:r>
      <w:proofErr w:type="spellStart"/>
      <w:r>
        <w:t>durationMins</w:t>
      </w:r>
      <w:proofErr w:type="spellEnd"/>
      <w:r>
        <w:t xml:space="preserve"> + 15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dọn</w:t>
      </w:r>
      <w:proofErr w:type="spellEnd"/>
      <w:r>
        <w:t xml:space="preserve"> </w:t>
      </w:r>
      <w:proofErr w:type="spellStart"/>
      <w:r>
        <w:t>phòng</w:t>
      </w:r>
      <w:proofErr w:type="spellEnd"/>
    </w:p>
    <w:p w14:paraId="363AB6BC" w14:textId="77777777" w:rsidR="00F83A68" w:rsidRDefault="00000000">
      <w:pPr>
        <w:pStyle w:val="ListBullet"/>
      </w:pP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chồng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hallId</w:t>
      </w:r>
      <w:proofErr w:type="spellEnd"/>
      <w:r>
        <w:t xml:space="preserve"> (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overlap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>)</w:t>
      </w:r>
    </w:p>
    <w:p w14:paraId="1A000001" w14:textId="327E0188" w:rsidR="00450CEB" w:rsidRDefault="00000000">
      <w:pPr>
        <w:pStyle w:val="ListBullet"/>
      </w:pPr>
      <w:r>
        <w:rPr>
          <w:b/>
          <w:color w:val="C00000"/>
        </w:rPr>
        <w:t xml:space="preserve">[BỔ SUNG] </w:t>
      </w:r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Showtime,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Seat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hallId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, </w:t>
      </w:r>
      <w:proofErr w:type="spellStart"/>
      <w:r>
        <w:t>với</w:t>
      </w:r>
      <w:proofErr w:type="spellEnd"/>
      <w:r>
        <w:t xml:space="preserve"> status = AVAILABLE </w:t>
      </w:r>
      <w:proofErr w:type="spellStart"/>
      <w:r>
        <w:t>và</w:t>
      </w:r>
      <w:proofErr w:type="spellEnd"/>
      <w:r>
        <w:t xml:space="preserve"> price = </w:t>
      </w:r>
      <w:proofErr w:type="spellStart"/>
      <w:r>
        <w:t>basePrice</w:t>
      </w:r>
      <w:proofErr w:type="spellEnd"/>
      <w:r>
        <w:t xml:space="preserve"> (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seatType</w:t>
      </w:r>
      <w:proofErr w:type="spellEnd"/>
      <w:r>
        <w:t xml:space="preserve">,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>: REGULAR × 1.0, VIP × 1.5</w:t>
      </w:r>
    </w:p>
    <w:p w14:paraId="058111EF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2.6. </w:t>
      </w:r>
      <w:proofErr w:type="spellStart"/>
      <w:r>
        <w:rPr>
          <w:rFonts w:ascii="Times New Roman" w:hAnsi="Times New Roman"/>
        </w:rPr>
        <w:t>ShowSeat</w:t>
      </w:r>
      <w:proofErr w:type="spellEnd"/>
      <w:r>
        <w:rPr>
          <w:rFonts w:ascii="Times New Roman" w:hAnsi="Times New Roman"/>
        </w:rPr>
        <w:t xml:space="preserve"> (</w:t>
      </w:r>
      <w:proofErr w:type="spellStart"/>
      <w:r>
        <w:rPr>
          <w:rFonts w:ascii="Times New Roman" w:hAnsi="Times New Roman"/>
        </w:rPr>
        <w:t>Ghế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trong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suất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chiếu</w:t>
      </w:r>
      <w:proofErr w:type="spellEnd"/>
      <w:r>
        <w:rPr>
          <w:rFonts w:ascii="Times New Roman" w:hAnsi="Times New Roman"/>
        </w:rPr>
        <w:t>)</w:t>
      </w:r>
    </w:p>
    <w:p w14:paraId="4399A3D0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Trạng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thái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của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26"/>
        <w:gridCol w:w="1685"/>
        <w:gridCol w:w="2204"/>
        <w:gridCol w:w="3041"/>
      </w:tblGrid>
      <w:tr w:rsidR="00F83A68" w14:paraId="668F0405" w14:textId="77777777" w:rsidTr="00596BCC">
        <w:trPr>
          <w:jc w:val="center"/>
        </w:trPr>
        <w:tc>
          <w:tcPr>
            <w:tcW w:w="1926" w:type="dxa"/>
            <w:shd w:val="clear" w:color="auto" w:fill="D9E2F3"/>
          </w:tcPr>
          <w:p w14:paraId="782E3FEC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685" w:type="dxa"/>
            <w:shd w:val="clear" w:color="auto" w:fill="D9E2F3"/>
          </w:tcPr>
          <w:p w14:paraId="2157270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04" w:type="dxa"/>
            <w:shd w:val="clear" w:color="auto" w:fill="D9E2F3"/>
          </w:tcPr>
          <w:p w14:paraId="278075AF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041" w:type="dxa"/>
            <w:shd w:val="clear" w:color="auto" w:fill="D9E2F3"/>
          </w:tcPr>
          <w:p w14:paraId="062F7B0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05A6323D" w14:textId="77777777" w:rsidTr="00596BCC">
        <w:trPr>
          <w:jc w:val="center"/>
        </w:trPr>
        <w:tc>
          <w:tcPr>
            <w:tcW w:w="1926" w:type="dxa"/>
          </w:tcPr>
          <w:p w14:paraId="179A1D2B" w14:textId="77777777" w:rsidR="00F83A68" w:rsidRDefault="00000000">
            <w:proofErr w:type="spellStart"/>
            <w:r>
              <w:rPr>
                <w:sz w:val="20"/>
              </w:rPr>
              <w:t>showSeatId</w:t>
            </w:r>
            <w:proofErr w:type="spellEnd"/>
          </w:p>
        </w:tc>
        <w:tc>
          <w:tcPr>
            <w:tcW w:w="1685" w:type="dxa"/>
          </w:tcPr>
          <w:p w14:paraId="0E5DBCF0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04" w:type="dxa"/>
          </w:tcPr>
          <w:p w14:paraId="3D25ED26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041" w:type="dxa"/>
          </w:tcPr>
          <w:p w14:paraId="730799DA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ghế-suất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74A6C4DA" w14:textId="77777777" w:rsidTr="00596BCC">
        <w:trPr>
          <w:jc w:val="center"/>
        </w:trPr>
        <w:tc>
          <w:tcPr>
            <w:tcW w:w="1926" w:type="dxa"/>
          </w:tcPr>
          <w:p w14:paraId="53E21351" w14:textId="77777777" w:rsidR="00F83A68" w:rsidRDefault="00000000">
            <w:proofErr w:type="spellStart"/>
            <w:r>
              <w:rPr>
                <w:sz w:val="20"/>
              </w:rPr>
              <w:t>showtimeId</w:t>
            </w:r>
            <w:proofErr w:type="spellEnd"/>
          </w:p>
        </w:tc>
        <w:tc>
          <w:tcPr>
            <w:tcW w:w="1685" w:type="dxa"/>
          </w:tcPr>
          <w:p w14:paraId="230BFD5E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04" w:type="dxa"/>
          </w:tcPr>
          <w:p w14:paraId="1E03CB0E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41" w:type="dxa"/>
          </w:tcPr>
          <w:p w14:paraId="12918BA4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Showtime.showtimeId</w:t>
            </w:r>
            <w:proofErr w:type="spellEnd"/>
          </w:p>
        </w:tc>
      </w:tr>
      <w:tr w:rsidR="00F83A68" w14:paraId="00EC09DF" w14:textId="77777777" w:rsidTr="00596BCC">
        <w:trPr>
          <w:jc w:val="center"/>
        </w:trPr>
        <w:tc>
          <w:tcPr>
            <w:tcW w:w="1926" w:type="dxa"/>
          </w:tcPr>
          <w:p w14:paraId="3CDADAD4" w14:textId="77777777" w:rsidR="00F83A68" w:rsidRDefault="00000000">
            <w:proofErr w:type="spellStart"/>
            <w:r>
              <w:rPr>
                <w:sz w:val="20"/>
              </w:rPr>
              <w:t>seatId</w:t>
            </w:r>
            <w:proofErr w:type="spellEnd"/>
          </w:p>
        </w:tc>
        <w:tc>
          <w:tcPr>
            <w:tcW w:w="1685" w:type="dxa"/>
          </w:tcPr>
          <w:p w14:paraId="3309C5C4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04" w:type="dxa"/>
          </w:tcPr>
          <w:p w14:paraId="18F4C660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41" w:type="dxa"/>
          </w:tcPr>
          <w:p w14:paraId="016B0002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Seat.seatId</w:t>
            </w:r>
            <w:proofErr w:type="spellEnd"/>
          </w:p>
        </w:tc>
      </w:tr>
      <w:tr w:rsidR="00F83A68" w14:paraId="0F4C8B94" w14:textId="77777777" w:rsidTr="00596BCC">
        <w:trPr>
          <w:jc w:val="center"/>
        </w:trPr>
        <w:tc>
          <w:tcPr>
            <w:tcW w:w="1926" w:type="dxa"/>
          </w:tcPr>
          <w:p w14:paraId="5D6199E8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685" w:type="dxa"/>
          </w:tcPr>
          <w:p w14:paraId="045A47F4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04" w:type="dxa"/>
          </w:tcPr>
          <w:p w14:paraId="168719FC" w14:textId="77777777" w:rsidR="00F83A68" w:rsidRDefault="00000000">
            <w:r>
              <w:rPr>
                <w:sz w:val="20"/>
              </w:rPr>
              <w:t>NOT NULL, DEFAULT AVAILABLE</w:t>
            </w:r>
          </w:p>
        </w:tc>
        <w:tc>
          <w:tcPr>
            <w:tcW w:w="3041" w:type="dxa"/>
          </w:tcPr>
          <w:p w14:paraId="57FC90D1" w14:textId="77777777" w:rsidR="00F83A68" w:rsidRDefault="00000000">
            <w:r>
              <w:rPr>
                <w:sz w:val="20"/>
              </w:rPr>
              <w:t>AVAILABLE | HELD | BOOKED</w:t>
            </w:r>
          </w:p>
        </w:tc>
      </w:tr>
      <w:tr w:rsidR="00F83A68" w14:paraId="418F9EB8" w14:textId="77777777" w:rsidTr="00596BCC">
        <w:trPr>
          <w:jc w:val="center"/>
        </w:trPr>
        <w:tc>
          <w:tcPr>
            <w:tcW w:w="1926" w:type="dxa"/>
          </w:tcPr>
          <w:p w14:paraId="06936497" w14:textId="77777777" w:rsidR="00F83A68" w:rsidRDefault="00000000">
            <w:proofErr w:type="spellStart"/>
            <w:r>
              <w:rPr>
                <w:sz w:val="20"/>
              </w:rPr>
              <w:t>heldUntil</w:t>
            </w:r>
            <w:proofErr w:type="spellEnd"/>
          </w:p>
        </w:tc>
        <w:tc>
          <w:tcPr>
            <w:tcW w:w="1685" w:type="dxa"/>
          </w:tcPr>
          <w:p w14:paraId="5F86B4B1" w14:textId="77777777" w:rsidR="00F83A68" w:rsidRDefault="00000000">
            <w:proofErr w:type="spellStart"/>
            <w:r>
              <w:rPr>
                <w:sz w:val="20"/>
              </w:rPr>
              <w:t>LocalDateTime</w:t>
            </w:r>
            <w:proofErr w:type="spellEnd"/>
          </w:p>
        </w:tc>
        <w:tc>
          <w:tcPr>
            <w:tcW w:w="2204" w:type="dxa"/>
          </w:tcPr>
          <w:p w14:paraId="4DCEE136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41" w:type="dxa"/>
          </w:tcPr>
          <w:p w14:paraId="14A2B893" w14:textId="05DE7612" w:rsidR="002B514B" w:rsidRPr="002B514B" w:rsidRDefault="00000000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chỗ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quan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trọng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2B514B" w14:paraId="304598BD" w14:textId="77777777" w:rsidTr="00596BCC">
        <w:trPr>
          <w:jc w:val="center"/>
        </w:trPr>
        <w:tc>
          <w:tcPr>
            <w:tcW w:w="1926" w:type="dxa"/>
          </w:tcPr>
          <w:p w14:paraId="12A55F31" w14:textId="1F1440F6" w:rsidR="002B514B" w:rsidRDefault="00E80EFB">
            <w:pPr>
              <w:rPr>
                <w:sz w:val="20"/>
              </w:rPr>
            </w:pPr>
            <w:r>
              <w:rPr>
                <w:sz w:val="20"/>
              </w:rPr>
              <w:t>price</w:t>
            </w:r>
          </w:p>
        </w:tc>
        <w:tc>
          <w:tcPr>
            <w:tcW w:w="1685" w:type="dxa"/>
          </w:tcPr>
          <w:p w14:paraId="6D41995D" w14:textId="4309F3C7" w:rsidR="002B514B" w:rsidRDefault="00E80EFB">
            <w:pPr>
              <w:rPr>
                <w:sz w:val="20"/>
              </w:rPr>
            </w:pPr>
            <w:r>
              <w:rPr>
                <w:sz w:val="20"/>
              </w:rPr>
              <w:t>Double</w:t>
            </w:r>
          </w:p>
        </w:tc>
        <w:tc>
          <w:tcPr>
            <w:tcW w:w="2204" w:type="dxa"/>
          </w:tcPr>
          <w:p w14:paraId="08A57854" w14:textId="065CB85A" w:rsidR="002B514B" w:rsidRDefault="00E80EFB">
            <w:pPr>
              <w:rPr>
                <w:sz w:val="20"/>
              </w:rPr>
            </w:pPr>
            <w:r>
              <w:rPr>
                <w:sz w:val="20"/>
              </w:rPr>
              <w:t>Not null &gt;0</w:t>
            </w:r>
          </w:p>
        </w:tc>
        <w:tc>
          <w:tcPr>
            <w:tcW w:w="3041" w:type="dxa"/>
          </w:tcPr>
          <w:p w14:paraId="4F05E596" w14:textId="75F83295" w:rsidR="002B514B" w:rsidRDefault="00E80EFB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</w:tbl>
    <w:p w14:paraId="3DC8BEFA" w14:textId="77777777" w:rsidR="00F83A68" w:rsidRDefault="00F83A68"/>
    <w:p w14:paraId="59535742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6D476208" w14:textId="77777777" w:rsidR="00F83A68" w:rsidRDefault="00000000">
      <w:pPr>
        <w:pStyle w:val="ListBullet"/>
      </w:pPr>
      <w:r>
        <w:t xml:space="preserve">Duy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(</w:t>
      </w:r>
      <w:proofErr w:type="spellStart"/>
      <w:r>
        <w:t>showtimeId</w:t>
      </w:r>
      <w:proofErr w:type="spellEnd"/>
      <w:r>
        <w:t xml:space="preserve">, </w:t>
      </w:r>
      <w:proofErr w:type="spellStart"/>
      <w:r>
        <w:t>seatId</w:t>
      </w:r>
      <w:proofErr w:type="spellEnd"/>
      <w:r>
        <w:t>) — UNIQUE constraint</w:t>
      </w:r>
    </w:p>
    <w:p w14:paraId="6688ABB0" w14:textId="77777777" w:rsidR="00F83A68" w:rsidRDefault="00000000">
      <w:pPr>
        <w:pStyle w:val="ListBullet"/>
      </w:pPr>
      <w:r>
        <w:t>Enum status: AVAILABLE (</w:t>
      </w:r>
      <w:proofErr w:type="spellStart"/>
      <w:r>
        <w:t>trống</w:t>
      </w:r>
      <w:proofErr w:type="spellEnd"/>
      <w:r>
        <w:t>), HELD (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>), BOOKED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đặt</w:t>
      </w:r>
      <w:proofErr w:type="spellEnd"/>
      <w:r>
        <w:t>)</w:t>
      </w:r>
    </w:p>
    <w:p w14:paraId="242F769A" w14:textId="77777777" w:rsidR="00F83A68" w:rsidRDefault="00000000">
      <w:pPr>
        <w:pStyle w:val="ListBullet"/>
      </w:pPr>
      <w:proofErr w:type="spellStart"/>
      <w:r>
        <w:t>heldUntil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giữ</w:t>
      </w:r>
      <w:proofErr w:type="spellEnd"/>
      <w:r>
        <w:t xml:space="preserve"> </w:t>
      </w:r>
      <w:proofErr w:type="spellStart"/>
      <w:r>
        <w:t>chỗ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kẹt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— </w:t>
      </w:r>
      <w:proofErr w:type="spellStart"/>
      <w:r>
        <w:t>cần</w:t>
      </w:r>
      <w:proofErr w:type="spellEnd"/>
      <w:r>
        <w:t xml:space="preserve"> job/schedule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phóng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hạn</w:t>
      </w:r>
      <w:proofErr w:type="spellEnd"/>
    </w:p>
    <w:p w14:paraId="1A000002" w14:textId="77777777" w:rsidR="00450CEB" w:rsidRDefault="00000000">
      <w:pPr>
        <w:pStyle w:val="ListBullet"/>
      </w:pPr>
      <w:r>
        <w:rPr>
          <w:b/>
          <w:color w:val="C00000"/>
        </w:rPr>
        <w:t xml:space="preserve">[BỔ SUNG] </w:t>
      </w:r>
      <w:r>
        <w:t xml:space="preserve">Khi Ticket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(status → CANCELLED),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status = AVAILABLE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lại</w:t>
      </w:r>
      <w:proofErr w:type="spellEnd"/>
      <w:r>
        <w:t>.</w:t>
      </w:r>
    </w:p>
    <w:p w14:paraId="4BE5A87E" w14:textId="77777777" w:rsidR="00F83A68" w:rsidRDefault="00000000">
      <w:pPr>
        <w:pStyle w:val="Heading2"/>
      </w:pPr>
      <w:r>
        <w:rPr>
          <w:rFonts w:ascii="Times New Roman" w:hAnsi="Times New Roman"/>
        </w:rPr>
        <w:t>2.7. Invoice (</w:t>
      </w:r>
      <w:proofErr w:type="spellStart"/>
      <w:r>
        <w:rPr>
          <w:rFonts w:ascii="Times New Roman" w:hAnsi="Times New Roman"/>
        </w:rPr>
        <w:t>Hóa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đơn</w:t>
      </w:r>
      <w:proofErr w:type="spellEnd"/>
      <w:r>
        <w:rPr>
          <w:rFonts w:ascii="Times New Roman" w:hAnsi="Times New Roman"/>
        </w:rPr>
        <w:t>)</w:t>
      </w:r>
    </w:p>
    <w:p w14:paraId="447DCC9B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Hóa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thanh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toán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khi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vé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1"/>
        <w:gridCol w:w="1684"/>
        <w:gridCol w:w="2184"/>
        <w:gridCol w:w="3037"/>
      </w:tblGrid>
      <w:tr w:rsidR="00F83A68" w14:paraId="6316B620" w14:textId="77777777" w:rsidTr="00091A13">
        <w:trPr>
          <w:jc w:val="center"/>
        </w:trPr>
        <w:tc>
          <w:tcPr>
            <w:tcW w:w="1951" w:type="dxa"/>
            <w:shd w:val="clear" w:color="auto" w:fill="D9E2F3"/>
          </w:tcPr>
          <w:p w14:paraId="291F2031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lastRenderedPageBreak/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684" w:type="dxa"/>
            <w:shd w:val="clear" w:color="auto" w:fill="D9E2F3"/>
          </w:tcPr>
          <w:p w14:paraId="2A22AF06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184" w:type="dxa"/>
            <w:shd w:val="clear" w:color="auto" w:fill="D9E2F3"/>
          </w:tcPr>
          <w:p w14:paraId="0FA14E00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037" w:type="dxa"/>
            <w:shd w:val="clear" w:color="auto" w:fill="D9E2F3"/>
          </w:tcPr>
          <w:p w14:paraId="3A3A2127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153045F9" w14:textId="77777777" w:rsidTr="00091A13">
        <w:trPr>
          <w:jc w:val="center"/>
        </w:trPr>
        <w:tc>
          <w:tcPr>
            <w:tcW w:w="1951" w:type="dxa"/>
          </w:tcPr>
          <w:p w14:paraId="7955C51C" w14:textId="77777777" w:rsidR="00F83A68" w:rsidRDefault="00000000">
            <w:proofErr w:type="spellStart"/>
            <w:r>
              <w:rPr>
                <w:sz w:val="20"/>
              </w:rPr>
              <w:t>invoiceId</w:t>
            </w:r>
            <w:proofErr w:type="spellEnd"/>
          </w:p>
        </w:tc>
        <w:tc>
          <w:tcPr>
            <w:tcW w:w="1684" w:type="dxa"/>
          </w:tcPr>
          <w:p w14:paraId="6A77BB0E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184" w:type="dxa"/>
          </w:tcPr>
          <w:p w14:paraId="0E4FF9E8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037" w:type="dxa"/>
          </w:tcPr>
          <w:p w14:paraId="2D32E963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5A946A22" w14:textId="77777777" w:rsidTr="00091A13">
        <w:trPr>
          <w:jc w:val="center"/>
        </w:trPr>
        <w:tc>
          <w:tcPr>
            <w:tcW w:w="1951" w:type="dxa"/>
          </w:tcPr>
          <w:p w14:paraId="77F90E1C" w14:textId="77777777" w:rsidR="00F83A68" w:rsidRDefault="00000000">
            <w:proofErr w:type="spellStart"/>
            <w:r>
              <w:rPr>
                <w:sz w:val="20"/>
              </w:rPr>
              <w:t>employeeId</w:t>
            </w:r>
            <w:proofErr w:type="spellEnd"/>
          </w:p>
        </w:tc>
        <w:tc>
          <w:tcPr>
            <w:tcW w:w="1684" w:type="dxa"/>
          </w:tcPr>
          <w:p w14:paraId="289F5244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184" w:type="dxa"/>
          </w:tcPr>
          <w:p w14:paraId="0323CB8E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37" w:type="dxa"/>
          </w:tcPr>
          <w:p w14:paraId="0F44B9B1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Employee.employeeId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091A13" w14:paraId="31561A02" w14:textId="77777777" w:rsidTr="00091A13">
        <w:trPr>
          <w:jc w:val="center"/>
        </w:trPr>
        <w:tc>
          <w:tcPr>
            <w:tcW w:w="1951" w:type="dxa"/>
          </w:tcPr>
          <w:p w14:paraId="3FB54600" w14:textId="02A6FCF6" w:rsidR="00091A13" w:rsidRDefault="00091A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staffName</w:t>
            </w:r>
            <w:proofErr w:type="spellEnd"/>
          </w:p>
        </w:tc>
        <w:tc>
          <w:tcPr>
            <w:tcW w:w="1684" w:type="dxa"/>
          </w:tcPr>
          <w:p w14:paraId="284B4D76" w14:textId="26C857BF" w:rsidR="00091A13" w:rsidRDefault="00091A13">
            <w:pPr>
              <w:rPr>
                <w:sz w:val="20"/>
              </w:rPr>
            </w:pPr>
            <w:r>
              <w:rPr>
                <w:sz w:val="20"/>
              </w:rPr>
              <w:t xml:space="preserve">String </w:t>
            </w:r>
          </w:p>
        </w:tc>
        <w:tc>
          <w:tcPr>
            <w:tcW w:w="2184" w:type="dxa"/>
          </w:tcPr>
          <w:p w14:paraId="6BE76B13" w14:textId="28E38EE6" w:rsidR="00091A13" w:rsidRDefault="00091A13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3037" w:type="dxa"/>
          </w:tcPr>
          <w:p w14:paraId="2803B57C" w14:textId="0874DE88" w:rsidR="00091A13" w:rsidRDefault="00091A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người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</w:p>
        </w:tc>
      </w:tr>
      <w:tr w:rsidR="00F83A68" w14:paraId="7680B950" w14:textId="77777777" w:rsidTr="00091A13">
        <w:trPr>
          <w:jc w:val="center"/>
        </w:trPr>
        <w:tc>
          <w:tcPr>
            <w:tcW w:w="1951" w:type="dxa"/>
          </w:tcPr>
          <w:p w14:paraId="0AB878FD" w14:textId="77777777" w:rsidR="00F83A68" w:rsidRDefault="00000000">
            <w:proofErr w:type="spellStart"/>
            <w:r>
              <w:rPr>
                <w:sz w:val="20"/>
              </w:rPr>
              <w:t>createdAt</w:t>
            </w:r>
            <w:proofErr w:type="spellEnd"/>
          </w:p>
        </w:tc>
        <w:tc>
          <w:tcPr>
            <w:tcW w:w="1684" w:type="dxa"/>
          </w:tcPr>
          <w:p w14:paraId="62064532" w14:textId="77777777" w:rsidR="00F83A68" w:rsidRDefault="00000000">
            <w:proofErr w:type="spellStart"/>
            <w:r>
              <w:rPr>
                <w:sz w:val="20"/>
              </w:rPr>
              <w:t>LocalDateTime</w:t>
            </w:r>
            <w:proofErr w:type="spellEnd"/>
          </w:p>
        </w:tc>
        <w:tc>
          <w:tcPr>
            <w:tcW w:w="2184" w:type="dxa"/>
          </w:tcPr>
          <w:p w14:paraId="25996D5A" w14:textId="77777777" w:rsidR="00F83A68" w:rsidRDefault="00000000">
            <w:r>
              <w:rPr>
                <w:sz w:val="20"/>
              </w:rPr>
              <w:t>NOT NULL, DEFAULT NOW</w:t>
            </w:r>
          </w:p>
        </w:tc>
        <w:tc>
          <w:tcPr>
            <w:tcW w:w="3037" w:type="dxa"/>
          </w:tcPr>
          <w:p w14:paraId="0A04D58A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</w:p>
        </w:tc>
      </w:tr>
      <w:tr w:rsidR="00F83A68" w14:paraId="7892E76E" w14:textId="77777777" w:rsidTr="00091A13">
        <w:trPr>
          <w:jc w:val="center"/>
        </w:trPr>
        <w:tc>
          <w:tcPr>
            <w:tcW w:w="1951" w:type="dxa"/>
          </w:tcPr>
          <w:p w14:paraId="43523C61" w14:textId="77777777" w:rsidR="00F83A68" w:rsidRDefault="00000000">
            <w:proofErr w:type="spellStart"/>
            <w:r>
              <w:rPr>
                <w:sz w:val="20"/>
              </w:rPr>
              <w:t>totalAmount</w:t>
            </w:r>
            <w:proofErr w:type="spellEnd"/>
          </w:p>
        </w:tc>
        <w:tc>
          <w:tcPr>
            <w:tcW w:w="1684" w:type="dxa"/>
          </w:tcPr>
          <w:p w14:paraId="44E33B11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184" w:type="dxa"/>
          </w:tcPr>
          <w:p w14:paraId="5C5DCF3E" w14:textId="77777777" w:rsidR="00F83A68" w:rsidRDefault="00000000">
            <w:r>
              <w:rPr>
                <w:sz w:val="20"/>
              </w:rPr>
              <w:t>NOT NULL, &gt;= 0</w:t>
            </w:r>
          </w:p>
        </w:tc>
        <w:tc>
          <w:tcPr>
            <w:tcW w:w="3037" w:type="dxa"/>
          </w:tcPr>
          <w:p w14:paraId="15E47616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tiền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tính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từ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các</w:t>
            </w:r>
            <w:proofErr w:type="spellEnd"/>
            <w:r>
              <w:rPr>
                <w:sz w:val="20"/>
              </w:rPr>
              <w:t xml:space="preserve"> Ticket)</w:t>
            </w:r>
          </w:p>
        </w:tc>
      </w:tr>
      <w:tr w:rsidR="00091A13" w14:paraId="01F76EF9" w14:textId="77777777" w:rsidTr="00091A13">
        <w:trPr>
          <w:jc w:val="center"/>
        </w:trPr>
        <w:tc>
          <w:tcPr>
            <w:tcW w:w="1951" w:type="dxa"/>
          </w:tcPr>
          <w:p w14:paraId="72D6F718" w14:textId="6D93D37B" w:rsidR="00091A13" w:rsidRDefault="00091A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total_tickets</w:t>
            </w:r>
            <w:proofErr w:type="spellEnd"/>
          </w:p>
        </w:tc>
        <w:tc>
          <w:tcPr>
            <w:tcW w:w="1684" w:type="dxa"/>
          </w:tcPr>
          <w:p w14:paraId="3BD24802" w14:textId="0AAA8943" w:rsidR="00091A13" w:rsidRDefault="00091A13">
            <w:pPr>
              <w:rPr>
                <w:sz w:val="20"/>
              </w:rPr>
            </w:pPr>
            <w:r>
              <w:rPr>
                <w:sz w:val="20"/>
              </w:rPr>
              <w:t>Int</w:t>
            </w:r>
          </w:p>
        </w:tc>
        <w:tc>
          <w:tcPr>
            <w:tcW w:w="2184" w:type="dxa"/>
          </w:tcPr>
          <w:p w14:paraId="0D214AF9" w14:textId="50B7CA58" w:rsidR="00091A13" w:rsidRDefault="00091A13">
            <w:pPr>
              <w:rPr>
                <w:sz w:val="20"/>
              </w:rPr>
            </w:pPr>
            <w:r>
              <w:rPr>
                <w:sz w:val="20"/>
              </w:rPr>
              <w:t xml:space="preserve">NOT NULL &gt;=0 </w:t>
            </w:r>
          </w:p>
        </w:tc>
        <w:tc>
          <w:tcPr>
            <w:tcW w:w="3037" w:type="dxa"/>
          </w:tcPr>
          <w:p w14:paraId="5145E88E" w14:textId="73A3D03D" w:rsidR="00091A13" w:rsidRDefault="00091A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sé</w:t>
            </w:r>
            <w:proofErr w:type="spellEnd"/>
          </w:p>
        </w:tc>
      </w:tr>
      <w:tr w:rsidR="00F83A68" w14:paraId="77F42FDB" w14:textId="77777777" w:rsidTr="00091A13">
        <w:trPr>
          <w:jc w:val="center"/>
        </w:trPr>
        <w:tc>
          <w:tcPr>
            <w:tcW w:w="1951" w:type="dxa"/>
          </w:tcPr>
          <w:p w14:paraId="36C56511" w14:textId="77777777" w:rsidR="00F83A68" w:rsidRDefault="00000000">
            <w:proofErr w:type="spellStart"/>
            <w:r>
              <w:rPr>
                <w:sz w:val="20"/>
              </w:rPr>
              <w:t>paymentMethod</w:t>
            </w:r>
            <w:proofErr w:type="spellEnd"/>
          </w:p>
        </w:tc>
        <w:tc>
          <w:tcPr>
            <w:tcW w:w="1684" w:type="dxa"/>
          </w:tcPr>
          <w:p w14:paraId="4DC30BA0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184" w:type="dxa"/>
          </w:tcPr>
          <w:p w14:paraId="4EA1D9C8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037" w:type="dxa"/>
          </w:tcPr>
          <w:p w14:paraId="322CB3A3" w14:textId="77777777" w:rsidR="00F83A68" w:rsidRDefault="00000000">
            <w:r>
              <w:rPr>
                <w:sz w:val="20"/>
              </w:rPr>
              <w:t>CASH | CARD | TRANSFER</w:t>
            </w:r>
          </w:p>
        </w:tc>
      </w:tr>
      <w:tr w:rsidR="00F83A68" w14:paraId="67F5E6C3" w14:textId="77777777" w:rsidTr="00091A13">
        <w:trPr>
          <w:jc w:val="center"/>
        </w:trPr>
        <w:tc>
          <w:tcPr>
            <w:tcW w:w="1951" w:type="dxa"/>
          </w:tcPr>
          <w:p w14:paraId="6DDCD4E0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684" w:type="dxa"/>
          </w:tcPr>
          <w:p w14:paraId="4BDF7A01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184" w:type="dxa"/>
          </w:tcPr>
          <w:p w14:paraId="5758501A" w14:textId="77777777" w:rsidR="00F83A68" w:rsidRDefault="00000000">
            <w:r>
              <w:rPr>
                <w:sz w:val="20"/>
              </w:rPr>
              <w:t>NOT NULL, DEFAULT PENDING</w:t>
            </w:r>
          </w:p>
        </w:tc>
        <w:tc>
          <w:tcPr>
            <w:tcW w:w="3037" w:type="dxa"/>
          </w:tcPr>
          <w:p w14:paraId="7205EA2E" w14:textId="77777777" w:rsidR="00F83A68" w:rsidRDefault="00000000">
            <w:r>
              <w:rPr>
                <w:sz w:val="20"/>
              </w:rPr>
              <w:t>PENDING | CONFIRMED | CANCELLED</w:t>
            </w:r>
          </w:p>
        </w:tc>
      </w:tr>
      <w:tr w:rsidR="00F83A68" w14:paraId="0479C511" w14:textId="77777777" w:rsidTr="00091A13">
        <w:trPr>
          <w:jc w:val="center"/>
        </w:trPr>
        <w:tc>
          <w:tcPr>
            <w:tcW w:w="1951" w:type="dxa"/>
          </w:tcPr>
          <w:p w14:paraId="5FA2B103" w14:textId="77777777" w:rsidR="00F83A68" w:rsidRDefault="00000000">
            <w:r>
              <w:rPr>
                <w:sz w:val="20"/>
              </w:rPr>
              <w:t>note</w:t>
            </w:r>
          </w:p>
        </w:tc>
        <w:tc>
          <w:tcPr>
            <w:tcW w:w="1684" w:type="dxa"/>
          </w:tcPr>
          <w:p w14:paraId="7F6DA8B0" w14:textId="77777777" w:rsidR="00F83A68" w:rsidRDefault="00000000">
            <w:r>
              <w:rPr>
                <w:sz w:val="20"/>
              </w:rPr>
              <w:t>String (TEXT)</w:t>
            </w:r>
          </w:p>
        </w:tc>
        <w:tc>
          <w:tcPr>
            <w:tcW w:w="2184" w:type="dxa"/>
          </w:tcPr>
          <w:p w14:paraId="2CED57A8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037" w:type="dxa"/>
          </w:tcPr>
          <w:p w14:paraId="28489B47" w14:textId="77777777" w:rsidR="00F83A68" w:rsidRDefault="00000000">
            <w:proofErr w:type="spellStart"/>
            <w:r>
              <w:rPr>
                <w:sz w:val="20"/>
              </w:rPr>
              <w:t>Ghi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chú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thêm</w:t>
            </w:r>
            <w:proofErr w:type="spellEnd"/>
          </w:p>
        </w:tc>
      </w:tr>
    </w:tbl>
    <w:p w14:paraId="4E89E196" w14:textId="3A417434" w:rsidR="00F83A68" w:rsidRDefault="00091A13">
      <w:r>
        <w:t>SS</w:t>
      </w:r>
      <w:r w:rsidR="003012C8">
        <w:tab/>
      </w:r>
    </w:p>
    <w:p w14:paraId="1AA00B1D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08D7264A" w14:textId="77777777" w:rsidR="00F83A68" w:rsidRDefault="00000000">
      <w:pPr>
        <w:pStyle w:val="ListBullet"/>
      </w:pPr>
      <w:r>
        <w:t xml:space="preserve">Enum </w:t>
      </w:r>
      <w:proofErr w:type="spellStart"/>
      <w:r>
        <w:t>paymentMethod</w:t>
      </w:r>
      <w:proofErr w:type="spellEnd"/>
      <w:r>
        <w:t>: CASH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mặt</w:t>
      </w:r>
      <w:proofErr w:type="spellEnd"/>
      <w:r>
        <w:t>), CARD (</w:t>
      </w:r>
      <w:proofErr w:type="spellStart"/>
      <w:r>
        <w:t>thẻ</w:t>
      </w:r>
      <w:proofErr w:type="spellEnd"/>
      <w:r>
        <w:t>), TRANSFER (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khoản</w:t>
      </w:r>
      <w:proofErr w:type="spellEnd"/>
      <w:r>
        <w:t>)</w:t>
      </w:r>
    </w:p>
    <w:p w14:paraId="40E494B0" w14:textId="77777777" w:rsidR="00F83A68" w:rsidRDefault="00000000">
      <w:pPr>
        <w:pStyle w:val="ListBullet"/>
      </w:pPr>
      <w:r>
        <w:t>Enum status: PENDING (</w:t>
      </w:r>
      <w:proofErr w:type="spellStart"/>
      <w:r>
        <w:t>chờ</w:t>
      </w:r>
      <w:proofErr w:type="spellEnd"/>
      <w:r>
        <w:t>), CONFIRMED (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>), CANCELLED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)</w:t>
      </w:r>
    </w:p>
    <w:p w14:paraId="1C28F96F" w14:textId="77777777" w:rsidR="00F83A68" w:rsidRDefault="00000000">
      <w:pPr>
        <w:pStyle w:val="ListBullet"/>
      </w:pPr>
      <w:proofErr w:type="spellStart"/>
      <w:r>
        <w:t>totalAmount</w:t>
      </w:r>
      <w:proofErr w:type="spellEnd"/>
      <w:r>
        <w:t xml:space="preserve"> = SUM(</w:t>
      </w:r>
      <w:proofErr w:type="spellStart"/>
      <w:r>
        <w:t>finalPrice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Ticket </w:t>
      </w:r>
      <w:proofErr w:type="spellStart"/>
      <w:r>
        <w:t>thuộc</w:t>
      </w:r>
      <w:proofErr w:type="spellEnd"/>
      <w:r>
        <w:t xml:space="preserve"> Invoice</w:t>
      </w:r>
    </w:p>
    <w:p w14:paraId="1A000003" w14:textId="77777777" w:rsidR="00450CEB" w:rsidRDefault="00000000">
      <w:pPr>
        <w:pStyle w:val="ListBullet"/>
      </w:pPr>
      <w:r>
        <w:rPr>
          <w:b/>
          <w:color w:val="C00000"/>
        </w:rPr>
        <w:t xml:space="preserve">[BỔ SUNG]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Invoice: (1) </w:t>
      </w:r>
      <w:proofErr w:type="spellStart"/>
      <w:r>
        <w:t>Tạo</w:t>
      </w:r>
      <w:proofErr w:type="spellEnd"/>
      <w:r>
        <w:t xml:space="preserve"> Invoice </w:t>
      </w:r>
      <w:proofErr w:type="spellStart"/>
      <w:r>
        <w:t>với</w:t>
      </w:r>
      <w:proofErr w:type="spellEnd"/>
      <w:r>
        <w:t xml:space="preserve"> status = PENDING, (2)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Ticket </w:t>
      </w:r>
      <w:proofErr w:type="spellStart"/>
      <w:r>
        <w:t>vào</w:t>
      </w:r>
      <w:proofErr w:type="spellEnd"/>
      <w:r>
        <w:t xml:space="preserve"> Invoice, (3)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 = SUM(</w:t>
      </w:r>
      <w:proofErr w:type="spellStart"/>
      <w:r>
        <w:t>finalPrice</w:t>
      </w:r>
      <w:proofErr w:type="spellEnd"/>
      <w:r>
        <w:t xml:space="preserve">)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Ticket, (4)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Invoice → status = CONFIRMED. Invoice </w:t>
      </w:r>
      <w:proofErr w:type="spellStart"/>
      <w:r>
        <w:t>đã</w:t>
      </w:r>
      <w:proofErr w:type="spellEnd"/>
      <w:r>
        <w:t xml:space="preserve"> CONFIRMED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totalAmount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  <w:r>
        <w:t>.</w:t>
      </w:r>
    </w:p>
    <w:p w14:paraId="6AF5D477" w14:textId="5B0A6F9B" w:rsidR="00F83A68" w:rsidRDefault="00F83A68" w:rsidP="00B736BD">
      <w:pPr>
        <w:pStyle w:val="ListBullet"/>
        <w:numPr>
          <w:ilvl w:val="0"/>
          <w:numId w:val="0"/>
        </w:numPr>
        <w:ind w:left="360"/>
      </w:pPr>
    </w:p>
    <w:p w14:paraId="73E4BB75" w14:textId="77777777" w:rsidR="00F83A68" w:rsidRDefault="00000000">
      <w:pPr>
        <w:pStyle w:val="Heading2"/>
      </w:pPr>
      <w:r>
        <w:rPr>
          <w:rFonts w:ascii="Times New Roman" w:hAnsi="Times New Roman"/>
        </w:rPr>
        <w:t>2.8. Ticket (</w:t>
      </w:r>
      <w:proofErr w:type="spellStart"/>
      <w:r>
        <w:rPr>
          <w:rFonts w:ascii="Times New Roman" w:hAnsi="Times New Roman"/>
        </w:rPr>
        <w:t>Vé</w:t>
      </w:r>
      <w:proofErr w:type="spellEnd"/>
      <w:r>
        <w:rPr>
          <w:rFonts w:ascii="Times New Roman" w:hAnsi="Times New Roman"/>
        </w:rPr>
        <w:t>)</w:t>
      </w:r>
    </w:p>
    <w:p w14:paraId="28F87CCE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</w:t>
      </w:r>
      <w:proofErr w:type="spellStart"/>
      <w:r>
        <w:rPr>
          <w:i/>
        </w:rPr>
        <w:t>Vé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đã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bán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gắn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với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ghế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cụ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thể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trong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một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suất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chiếu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52"/>
        <w:gridCol w:w="1684"/>
        <w:gridCol w:w="2184"/>
        <w:gridCol w:w="3036"/>
      </w:tblGrid>
      <w:tr w:rsidR="00F83A68" w14:paraId="571C5094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5FD8A3B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150D2B6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3547B1D1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1A7D61C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766B0DDB" w14:textId="77777777">
        <w:trPr>
          <w:jc w:val="center"/>
        </w:trPr>
        <w:tc>
          <w:tcPr>
            <w:tcW w:w="1984" w:type="dxa"/>
          </w:tcPr>
          <w:p w14:paraId="744C1654" w14:textId="77777777" w:rsidR="00F83A68" w:rsidRDefault="00000000">
            <w:proofErr w:type="spellStart"/>
            <w:r>
              <w:rPr>
                <w:sz w:val="20"/>
              </w:rPr>
              <w:t>ticketId</w:t>
            </w:r>
            <w:proofErr w:type="spellEnd"/>
          </w:p>
        </w:tc>
        <w:tc>
          <w:tcPr>
            <w:tcW w:w="1701" w:type="dxa"/>
          </w:tcPr>
          <w:p w14:paraId="2601892E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68" w:type="dxa"/>
          </w:tcPr>
          <w:p w14:paraId="23F87C82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118" w:type="dxa"/>
          </w:tcPr>
          <w:p w14:paraId="0ECD560E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50485C59" w14:textId="77777777">
        <w:trPr>
          <w:jc w:val="center"/>
        </w:trPr>
        <w:tc>
          <w:tcPr>
            <w:tcW w:w="1984" w:type="dxa"/>
          </w:tcPr>
          <w:p w14:paraId="03FF824C" w14:textId="77777777" w:rsidR="00F83A68" w:rsidRDefault="00000000">
            <w:proofErr w:type="spellStart"/>
            <w:r>
              <w:rPr>
                <w:sz w:val="20"/>
              </w:rPr>
              <w:t>invoiceId</w:t>
            </w:r>
            <w:proofErr w:type="spellEnd"/>
          </w:p>
        </w:tc>
        <w:tc>
          <w:tcPr>
            <w:tcW w:w="1701" w:type="dxa"/>
          </w:tcPr>
          <w:p w14:paraId="7C365B46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68" w:type="dxa"/>
          </w:tcPr>
          <w:p w14:paraId="4C587913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7929B66D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Invoice.invoiceId</w:t>
            </w:r>
            <w:proofErr w:type="spellEnd"/>
          </w:p>
        </w:tc>
      </w:tr>
      <w:tr w:rsidR="00F83A68" w14:paraId="337C0F1C" w14:textId="77777777">
        <w:trPr>
          <w:jc w:val="center"/>
        </w:trPr>
        <w:tc>
          <w:tcPr>
            <w:tcW w:w="1984" w:type="dxa"/>
          </w:tcPr>
          <w:p w14:paraId="030B99C7" w14:textId="77777777" w:rsidR="00F83A68" w:rsidRDefault="00000000">
            <w:proofErr w:type="spellStart"/>
            <w:r>
              <w:rPr>
                <w:sz w:val="20"/>
              </w:rPr>
              <w:t>showSeatId</w:t>
            </w:r>
            <w:proofErr w:type="spellEnd"/>
          </w:p>
        </w:tc>
        <w:tc>
          <w:tcPr>
            <w:tcW w:w="1701" w:type="dxa"/>
          </w:tcPr>
          <w:p w14:paraId="6F1719CB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68" w:type="dxa"/>
          </w:tcPr>
          <w:p w14:paraId="64456AEC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5623B8F9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ShowSeat.showSeatId</w:t>
            </w:r>
            <w:proofErr w:type="spellEnd"/>
          </w:p>
        </w:tc>
      </w:tr>
      <w:tr w:rsidR="00F83A68" w14:paraId="50D0965D" w14:textId="77777777">
        <w:trPr>
          <w:jc w:val="center"/>
        </w:trPr>
        <w:tc>
          <w:tcPr>
            <w:tcW w:w="1984" w:type="dxa"/>
          </w:tcPr>
          <w:p w14:paraId="395C792B" w14:textId="77777777" w:rsidR="00F83A68" w:rsidRDefault="00000000">
            <w:proofErr w:type="spellStart"/>
            <w:r>
              <w:rPr>
                <w:sz w:val="20"/>
              </w:rPr>
              <w:t>discountId</w:t>
            </w:r>
            <w:proofErr w:type="spellEnd"/>
          </w:p>
        </w:tc>
        <w:tc>
          <w:tcPr>
            <w:tcW w:w="1701" w:type="dxa"/>
          </w:tcPr>
          <w:p w14:paraId="2BA131DA" w14:textId="77777777" w:rsidR="00F83A68" w:rsidRDefault="00000000">
            <w:r>
              <w:rPr>
                <w:sz w:val="20"/>
              </w:rPr>
              <w:t>String (FK)</w:t>
            </w:r>
          </w:p>
        </w:tc>
        <w:tc>
          <w:tcPr>
            <w:tcW w:w="2268" w:type="dxa"/>
          </w:tcPr>
          <w:p w14:paraId="620239C1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118" w:type="dxa"/>
          </w:tcPr>
          <w:p w14:paraId="0A6E9ED9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Discount.discountId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83A68" w14:paraId="7F613DF2" w14:textId="77777777">
        <w:trPr>
          <w:jc w:val="center"/>
        </w:trPr>
        <w:tc>
          <w:tcPr>
            <w:tcW w:w="1984" w:type="dxa"/>
          </w:tcPr>
          <w:p w14:paraId="6D255C14" w14:textId="77777777" w:rsidR="00F83A68" w:rsidRDefault="00000000">
            <w:r>
              <w:rPr>
                <w:sz w:val="20"/>
              </w:rPr>
              <w:t>barcode</w:t>
            </w:r>
          </w:p>
        </w:tc>
        <w:tc>
          <w:tcPr>
            <w:tcW w:w="1701" w:type="dxa"/>
          </w:tcPr>
          <w:p w14:paraId="4D4A537E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3771D5BA" w14:textId="77777777" w:rsidR="00F83A68" w:rsidRDefault="00000000">
            <w:r>
              <w:rPr>
                <w:sz w:val="20"/>
              </w:rPr>
              <w:t>UNIQUE</w:t>
            </w:r>
          </w:p>
        </w:tc>
        <w:tc>
          <w:tcPr>
            <w:tcW w:w="3118" w:type="dxa"/>
          </w:tcPr>
          <w:p w14:paraId="252108F4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vạch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quét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</w:p>
        </w:tc>
      </w:tr>
      <w:tr w:rsidR="00F83A68" w14:paraId="102E0884" w14:textId="77777777">
        <w:trPr>
          <w:jc w:val="center"/>
        </w:trPr>
        <w:tc>
          <w:tcPr>
            <w:tcW w:w="1984" w:type="dxa"/>
          </w:tcPr>
          <w:p w14:paraId="50926DCA" w14:textId="77777777" w:rsidR="00F83A68" w:rsidRDefault="00000000">
            <w:proofErr w:type="spellStart"/>
            <w:r>
              <w:rPr>
                <w:sz w:val="20"/>
              </w:rPr>
              <w:t>originalPrice</w:t>
            </w:r>
            <w:proofErr w:type="spellEnd"/>
          </w:p>
        </w:tc>
        <w:tc>
          <w:tcPr>
            <w:tcW w:w="1701" w:type="dxa"/>
          </w:tcPr>
          <w:p w14:paraId="1C8AC869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13371873" w14:textId="77777777" w:rsidR="00F83A68" w:rsidRDefault="00000000">
            <w:r>
              <w:rPr>
                <w:sz w:val="20"/>
              </w:rPr>
              <w:t>NOT NULL, &gt;= 0</w:t>
            </w:r>
          </w:p>
        </w:tc>
        <w:tc>
          <w:tcPr>
            <w:tcW w:w="3118" w:type="dxa"/>
          </w:tcPr>
          <w:p w14:paraId="43B19F03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gốc</w:t>
            </w:r>
            <w:proofErr w:type="spellEnd"/>
          </w:p>
        </w:tc>
      </w:tr>
      <w:tr w:rsidR="00F83A68" w14:paraId="6DEE7C79" w14:textId="77777777">
        <w:trPr>
          <w:jc w:val="center"/>
        </w:trPr>
        <w:tc>
          <w:tcPr>
            <w:tcW w:w="1984" w:type="dxa"/>
          </w:tcPr>
          <w:p w14:paraId="51095BEF" w14:textId="77777777" w:rsidR="00F83A68" w:rsidRDefault="00000000">
            <w:proofErr w:type="spellStart"/>
            <w:r>
              <w:rPr>
                <w:sz w:val="20"/>
              </w:rPr>
              <w:t>discountAmount</w:t>
            </w:r>
            <w:proofErr w:type="spellEnd"/>
          </w:p>
        </w:tc>
        <w:tc>
          <w:tcPr>
            <w:tcW w:w="1701" w:type="dxa"/>
          </w:tcPr>
          <w:p w14:paraId="6F18D190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262C772D" w14:textId="77777777" w:rsidR="00F83A68" w:rsidRDefault="00000000">
            <w:r>
              <w:rPr>
                <w:sz w:val="20"/>
              </w:rPr>
              <w:t>NOT NULL, DEFAULT 0</w:t>
            </w:r>
          </w:p>
        </w:tc>
        <w:tc>
          <w:tcPr>
            <w:tcW w:w="3118" w:type="dxa"/>
          </w:tcPr>
          <w:p w14:paraId="12E4C88D" w14:textId="77777777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</w:p>
        </w:tc>
      </w:tr>
      <w:tr w:rsidR="00F83A68" w14:paraId="13C5AC0B" w14:textId="77777777">
        <w:trPr>
          <w:jc w:val="center"/>
        </w:trPr>
        <w:tc>
          <w:tcPr>
            <w:tcW w:w="1984" w:type="dxa"/>
          </w:tcPr>
          <w:p w14:paraId="712A1116" w14:textId="77777777" w:rsidR="00F83A68" w:rsidRDefault="00000000">
            <w:proofErr w:type="spellStart"/>
            <w:r>
              <w:rPr>
                <w:sz w:val="20"/>
              </w:rPr>
              <w:t>finalPrice</w:t>
            </w:r>
            <w:proofErr w:type="spellEnd"/>
          </w:p>
        </w:tc>
        <w:tc>
          <w:tcPr>
            <w:tcW w:w="1701" w:type="dxa"/>
          </w:tcPr>
          <w:p w14:paraId="75DE5ED1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6EE8726E" w14:textId="77777777" w:rsidR="00F83A68" w:rsidRDefault="00000000">
            <w:r>
              <w:rPr>
                <w:sz w:val="20"/>
              </w:rPr>
              <w:t>NOT NULL, &gt;= 0</w:t>
            </w:r>
          </w:p>
        </w:tc>
        <w:tc>
          <w:tcPr>
            <w:tcW w:w="3118" w:type="dxa"/>
          </w:tcPr>
          <w:p w14:paraId="667AE590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cuối</w:t>
            </w:r>
            <w:proofErr w:type="spellEnd"/>
            <w:r>
              <w:rPr>
                <w:sz w:val="20"/>
              </w:rPr>
              <w:t xml:space="preserve"> = </w:t>
            </w:r>
            <w:proofErr w:type="spellStart"/>
            <w:r>
              <w:rPr>
                <w:sz w:val="20"/>
              </w:rPr>
              <w:t>originalPrice</w:t>
            </w:r>
            <w:proofErr w:type="spellEnd"/>
            <w:r>
              <w:rPr>
                <w:sz w:val="20"/>
              </w:rPr>
              <w:t xml:space="preserve"> - </w:t>
            </w:r>
            <w:proofErr w:type="spellStart"/>
            <w:r>
              <w:rPr>
                <w:sz w:val="20"/>
              </w:rPr>
              <w:t>discountAmount</w:t>
            </w:r>
            <w:proofErr w:type="spellEnd"/>
          </w:p>
        </w:tc>
      </w:tr>
      <w:tr w:rsidR="00F83A68" w14:paraId="0467E406" w14:textId="77777777">
        <w:trPr>
          <w:jc w:val="center"/>
        </w:trPr>
        <w:tc>
          <w:tcPr>
            <w:tcW w:w="1984" w:type="dxa"/>
          </w:tcPr>
          <w:p w14:paraId="2165D699" w14:textId="77777777" w:rsidR="00F83A68" w:rsidRDefault="00000000">
            <w:proofErr w:type="spellStart"/>
            <w:r>
              <w:rPr>
                <w:sz w:val="20"/>
              </w:rPr>
              <w:t>issuedAt</w:t>
            </w:r>
            <w:proofErr w:type="spellEnd"/>
          </w:p>
        </w:tc>
        <w:tc>
          <w:tcPr>
            <w:tcW w:w="1701" w:type="dxa"/>
          </w:tcPr>
          <w:p w14:paraId="5AE672B0" w14:textId="77777777" w:rsidR="00F83A68" w:rsidRDefault="00000000">
            <w:proofErr w:type="spellStart"/>
            <w:r>
              <w:rPr>
                <w:sz w:val="20"/>
              </w:rPr>
              <w:t>LocalDateTime</w:t>
            </w:r>
            <w:proofErr w:type="spellEnd"/>
          </w:p>
        </w:tc>
        <w:tc>
          <w:tcPr>
            <w:tcW w:w="2268" w:type="dxa"/>
          </w:tcPr>
          <w:p w14:paraId="55CAB23D" w14:textId="77777777" w:rsidR="00F83A68" w:rsidRDefault="00000000">
            <w:r>
              <w:rPr>
                <w:sz w:val="20"/>
              </w:rPr>
              <w:t>NOT NULL, DEFAULT NOW</w:t>
            </w:r>
          </w:p>
        </w:tc>
        <w:tc>
          <w:tcPr>
            <w:tcW w:w="3118" w:type="dxa"/>
          </w:tcPr>
          <w:p w14:paraId="5C24A201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</w:p>
        </w:tc>
      </w:tr>
      <w:tr w:rsidR="00F83A68" w14:paraId="456B63E4" w14:textId="77777777">
        <w:trPr>
          <w:jc w:val="center"/>
        </w:trPr>
        <w:tc>
          <w:tcPr>
            <w:tcW w:w="1984" w:type="dxa"/>
          </w:tcPr>
          <w:p w14:paraId="20A35D9F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1701" w:type="dxa"/>
          </w:tcPr>
          <w:p w14:paraId="364B7361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68" w:type="dxa"/>
          </w:tcPr>
          <w:p w14:paraId="0796292F" w14:textId="77777777" w:rsidR="00F83A68" w:rsidRDefault="00000000">
            <w:r>
              <w:rPr>
                <w:sz w:val="20"/>
              </w:rPr>
              <w:t>NOT NULL, DEFAULT VALID</w:t>
            </w:r>
          </w:p>
        </w:tc>
        <w:tc>
          <w:tcPr>
            <w:tcW w:w="3118" w:type="dxa"/>
          </w:tcPr>
          <w:p w14:paraId="26B6947E" w14:textId="77777777" w:rsidR="00F83A68" w:rsidRDefault="00000000">
            <w:r>
              <w:rPr>
                <w:sz w:val="20"/>
              </w:rPr>
              <w:t>VALID | USED | CANCELLED</w:t>
            </w:r>
          </w:p>
        </w:tc>
      </w:tr>
    </w:tbl>
    <w:p w14:paraId="43E3EB8F" w14:textId="77777777" w:rsidR="00F83A68" w:rsidRDefault="00F83A68"/>
    <w:p w14:paraId="19D09C9A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731476A4" w14:textId="77777777" w:rsidR="00F83A68" w:rsidRDefault="00000000">
      <w:pPr>
        <w:pStyle w:val="ListBullet"/>
      </w:pPr>
      <w:proofErr w:type="spellStart"/>
      <w:r>
        <w:t>Một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(status != CANCELLED)</w:t>
      </w:r>
    </w:p>
    <w:p w14:paraId="73186258" w14:textId="77777777" w:rsidR="00F83A68" w:rsidRDefault="00000000">
      <w:pPr>
        <w:pStyle w:val="ListBullet"/>
      </w:pPr>
      <w:proofErr w:type="spellStart"/>
      <w:r>
        <w:t>finalPrice</w:t>
      </w:r>
      <w:proofErr w:type="spellEnd"/>
      <w:r>
        <w:t xml:space="preserve"> = </w:t>
      </w:r>
      <w:proofErr w:type="spellStart"/>
      <w:r>
        <w:t>originalPrice</w:t>
      </w:r>
      <w:proofErr w:type="spellEnd"/>
      <w:r>
        <w:t xml:space="preserve"> - </w:t>
      </w:r>
      <w:proofErr w:type="spellStart"/>
      <w:r>
        <w:t>discountAmount</w:t>
      </w:r>
      <w:proofErr w:type="spellEnd"/>
    </w:p>
    <w:p w14:paraId="0981B20C" w14:textId="77777777" w:rsidR="00F83A68" w:rsidRDefault="00000000">
      <w:pPr>
        <w:pStyle w:val="ListBullet"/>
      </w:pPr>
      <w:r>
        <w:t>Enum status: VALID (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>), USED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), CANCELLED (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hủy</w:t>
      </w:r>
      <w:proofErr w:type="spellEnd"/>
      <w:r>
        <w:t>)</w:t>
      </w:r>
    </w:p>
    <w:p w14:paraId="4F983560" w14:textId="77777777" w:rsidR="00F83A68" w:rsidRDefault="00000000">
      <w:pPr>
        <w:pStyle w:val="ListBullet"/>
      </w:pPr>
      <w:proofErr w:type="spellStart"/>
      <w:r>
        <w:t>discountId</w:t>
      </w:r>
      <w:proofErr w:type="spellEnd"/>
      <w:r>
        <w:t xml:space="preserve"> nullable —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</w:p>
    <w:p w14:paraId="1D447480" w14:textId="77777777" w:rsidR="00F83A68" w:rsidRDefault="00000000">
      <w:pPr>
        <w:pStyle w:val="Heading2"/>
      </w:pPr>
      <w:r>
        <w:rPr>
          <w:rFonts w:ascii="Times New Roman" w:hAnsi="Times New Roman"/>
        </w:rPr>
        <w:t>2.9. Discount (</w:t>
      </w:r>
      <w:proofErr w:type="spellStart"/>
      <w:r>
        <w:rPr>
          <w:rFonts w:ascii="Times New Roman" w:hAnsi="Times New Roman"/>
        </w:rPr>
        <w:t>Giảm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giá</w:t>
      </w:r>
      <w:proofErr w:type="spellEnd"/>
      <w:r>
        <w:rPr>
          <w:rFonts w:ascii="Times New Roman" w:hAnsi="Times New Roman"/>
        </w:rPr>
        <w:t>)</w:t>
      </w:r>
    </w:p>
    <w:p w14:paraId="6636170F" w14:textId="77777777" w:rsidR="00F83A68" w:rsidRDefault="00000000">
      <w:r>
        <w:rPr>
          <w:i/>
        </w:rPr>
        <w:t xml:space="preserve">Vai </w:t>
      </w:r>
      <w:proofErr w:type="spellStart"/>
      <w:r>
        <w:rPr>
          <w:i/>
        </w:rPr>
        <w:t>trò</w:t>
      </w:r>
      <w:proofErr w:type="spellEnd"/>
      <w:r>
        <w:rPr>
          <w:i/>
        </w:rPr>
        <w:t xml:space="preserve">: Định </w:t>
      </w:r>
      <w:proofErr w:type="spellStart"/>
      <w:r>
        <w:rPr>
          <w:i/>
        </w:rPr>
        <w:t>nghĩa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chương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trình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giảm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giá</w:t>
      </w:r>
      <w:proofErr w:type="spellEnd"/>
      <w:r>
        <w:rPr>
          <w:i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71"/>
        <w:gridCol w:w="1666"/>
        <w:gridCol w:w="2207"/>
        <w:gridCol w:w="3012"/>
      </w:tblGrid>
      <w:tr w:rsidR="00F83A68" w14:paraId="2EC2AC1F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441F7C02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Thuộc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tính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06E51F3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dữ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liệu</w:t>
            </w:r>
            <w:proofErr w:type="spellEnd"/>
          </w:p>
        </w:tc>
        <w:tc>
          <w:tcPr>
            <w:tcW w:w="2268" w:type="dxa"/>
            <w:shd w:val="clear" w:color="auto" w:fill="D9E2F3"/>
          </w:tcPr>
          <w:p w14:paraId="1EEC17B7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3118" w:type="dxa"/>
            <w:shd w:val="clear" w:color="auto" w:fill="D9E2F3"/>
          </w:tcPr>
          <w:p w14:paraId="625695EE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3CA351C7" w14:textId="77777777">
        <w:trPr>
          <w:jc w:val="center"/>
        </w:trPr>
        <w:tc>
          <w:tcPr>
            <w:tcW w:w="1984" w:type="dxa"/>
          </w:tcPr>
          <w:p w14:paraId="7D51E0DF" w14:textId="77777777" w:rsidR="00F83A68" w:rsidRDefault="00000000">
            <w:proofErr w:type="spellStart"/>
            <w:r>
              <w:rPr>
                <w:sz w:val="20"/>
              </w:rPr>
              <w:t>discountId</w:t>
            </w:r>
            <w:proofErr w:type="spellEnd"/>
          </w:p>
        </w:tc>
        <w:tc>
          <w:tcPr>
            <w:tcW w:w="1701" w:type="dxa"/>
          </w:tcPr>
          <w:p w14:paraId="492CD362" w14:textId="77777777" w:rsidR="00F83A68" w:rsidRDefault="00000000">
            <w:r>
              <w:rPr>
                <w:sz w:val="20"/>
              </w:rPr>
              <w:t>String (PK)</w:t>
            </w:r>
          </w:p>
        </w:tc>
        <w:tc>
          <w:tcPr>
            <w:tcW w:w="2268" w:type="dxa"/>
          </w:tcPr>
          <w:p w14:paraId="57B6208E" w14:textId="77777777" w:rsidR="00F83A68" w:rsidRDefault="00000000">
            <w:r>
              <w:rPr>
                <w:sz w:val="20"/>
              </w:rPr>
              <w:t>NOT NULL, AUTO</w:t>
            </w:r>
          </w:p>
        </w:tc>
        <w:tc>
          <w:tcPr>
            <w:tcW w:w="3118" w:type="dxa"/>
          </w:tcPr>
          <w:p w14:paraId="010BCC25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</w:t>
            </w:r>
            <w:proofErr w:type="spellEnd"/>
          </w:p>
        </w:tc>
      </w:tr>
      <w:tr w:rsidR="00F83A68" w14:paraId="65F8A0DF" w14:textId="77777777">
        <w:trPr>
          <w:jc w:val="center"/>
        </w:trPr>
        <w:tc>
          <w:tcPr>
            <w:tcW w:w="1984" w:type="dxa"/>
          </w:tcPr>
          <w:p w14:paraId="60850AD2" w14:textId="77777777" w:rsidR="00F83A68" w:rsidRDefault="00000000">
            <w:proofErr w:type="spellStart"/>
            <w:r>
              <w:rPr>
                <w:sz w:val="20"/>
              </w:rPr>
              <w:t>discountName</w:t>
            </w:r>
            <w:proofErr w:type="spellEnd"/>
          </w:p>
        </w:tc>
        <w:tc>
          <w:tcPr>
            <w:tcW w:w="1701" w:type="dxa"/>
          </w:tcPr>
          <w:p w14:paraId="6AFD0330" w14:textId="77777777" w:rsidR="00F83A68" w:rsidRDefault="00000000">
            <w:r>
              <w:rPr>
                <w:sz w:val="20"/>
              </w:rPr>
              <w:t>String</w:t>
            </w:r>
          </w:p>
        </w:tc>
        <w:tc>
          <w:tcPr>
            <w:tcW w:w="2268" w:type="dxa"/>
          </w:tcPr>
          <w:p w14:paraId="07702DAB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7594BBE1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</w:p>
        </w:tc>
      </w:tr>
      <w:tr w:rsidR="00F83A68" w14:paraId="2CDC0170" w14:textId="77777777">
        <w:trPr>
          <w:jc w:val="center"/>
        </w:trPr>
        <w:tc>
          <w:tcPr>
            <w:tcW w:w="1984" w:type="dxa"/>
          </w:tcPr>
          <w:p w14:paraId="0E4067DA" w14:textId="77777777" w:rsidR="00F83A68" w:rsidRDefault="00000000">
            <w:proofErr w:type="spellStart"/>
            <w:r>
              <w:rPr>
                <w:sz w:val="20"/>
              </w:rPr>
              <w:t>discountType</w:t>
            </w:r>
            <w:proofErr w:type="spellEnd"/>
          </w:p>
        </w:tc>
        <w:tc>
          <w:tcPr>
            <w:tcW w:w="1701" w:type="dxa"/>
          </w:tcPr>
          <w:p w14:paraId="57DCCBB1" w14:textId="77777777" w:rsidR="00F83A68" w:rsidRDefault="00000000">
            <w:r>
              <w:rPr>
                <w:sz w:val="20"/>
              </w:rPr>
              <w:t>Enum</w:t>
            </w:r>
          </w:p>
        </w:tc>
        <w:tc>
          <w:tcPr>
            <w:tcW w:w="2268" w:type="dxa"/>
          </w:tcPr>
          <w:p w14:paraId="4C7F39AA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47D40BF8" w14:textId="77777777" w:rsidR="00F83A68" w:rsidRDefault="00000000">
            <w:r>
              <w:rPr>
                <w:sz w:val="20"/>
              </w:rPr>
              <w:t>HOLIDAY | GROUP | SPECIAL</w:t>
            </w:r>
          </w:p>
        </w:tc>
      </w:tr>
      <w:tr w:rsidR="00F83A68" w14:paraId="7CA6F636" w14:textId="77777777">
        <w:trPr>
          <w:jc w:val="center"/>
        </w:trPr>
        <w:tc>
          <w:tcPr>
            <w:tcW w:w="1984" w:type="dxa"/>
          </w:tcPr>
          <w:p w14:paraId="0F2FDF16" w14:textId="77777777" w:rsidR="00F83A68" w:rsidRDefault="00000000">
            <w:proofErr w:type="spellStart"/>
            <w:r>
              <w:rPr>
                <w:sz w:val="20"/>
              </w:rPr>
              <w:t>discountRate</w:t>
            </w:r>
            <w:proofErr w:type="spellEnd"/>
          </w:p>
        </w:tc>
        <w:tc>
          <w:tcPr>
            <w:tcW w:w="1701" w:type="dxa"/>
          </w:tcPr>
          <w:p w14:paraId="3A8E07B7" w14:textId="77777777" w:rsidR="00F83A68" w:rsidRDefault="00000000">
            <w:r>
              <w:rPr>
                <w:sz w:val="20"/>
              </w:rPr>
              <w:t>double</w:t>
            </w:r>
          </w:p>
        </w:tc>
        <w:tc>
          <w:tcPr>
            <w:tcW w:w="2268" w:type="dxa"/>
          </w:tcPr>
          <w:p w14:paraId="75CABE36" w14:textId="77777777" w:rsidR="00F83A68" w:rsidRDefault="00000000">
            <w:r>
              <w:rPr>
                <w:sz w:val="20"/>
              </w:rPr>
              <w:t>NOT NULL, 0-1</w:t>
            </w:r>
          </w:p>
        </w:tc>
        <w:tc>
          <w:tcPr>
            <w:tcW w:w="3118" w:type="dxa"/>
          </w:tcPr>
          <w:p w14:paraId="7DF00970" w14:textId="77777777" w:rsidR="00F83A68" w:rsidRDefault="00000000"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vd</w:t>
            </w:r>
            <w:proofErr w:type="spellEnd"/>
            <w:r>
              <w:rPr>
                <w:sz w:val="20"/>
              </w:rPr>
              <w:t>: 0.1 = 10%)</w:t>
            </w:r>
          </w:p>
        </w:tc>
      </w:tr>
      <w:tr w:rsidR="00F83A68" w14:paraId="72E1D237" w14:textId="77777777">
        <w:trPr>
          <w:jc w:val="center"/>
        </w:trPr>
        <w:tc>
          <w:tcPr>
            <w:tcW w:w="1984" w:type="dxa"/>
          </w:tcPr>
          <w:p w14:paraId="2C405E72" w14:textId="77777777" w:rsidR="00F83A68" w:rsidRDefault="00000000">
            <w:proofErr w:type="spellStart"/>
            <w:r>
              <w:rPr>
                <w:sz w:val="20"/>
              </w:rPr>
              <w:t>validFrom</w:t>
            </w:r>
            <w:proofErr w:type="spellEnd"/>
          </w:p>
        </w:tc>
        <w:tc>
          <w:tcPr>
            <w:tcW w:w="1701" w:type="dxa"/>
          </w:tcPr>
          <w:p w14:paraId="3C73F363" w14:textId="77777777" w:rsidR="00F83A68" w:rsidRDefault="00000000">
            <w:proofErr w:type="spellStart"/>
            <w:r>
              <w:rPr>
                <w:sz w:val="20"/>
              </w:rPr>
              <w:t>LocalDate</w:t>
            </w:r>
            <w:proofErr w:type="spellEnd"/>
          </w:p>
        </w:tc>
        <w:tc>
          <w:tcPr>
            <w:tcW w:w="2268" w:type="dxa"/>
          </w:tcPr>
          <w:p w14:paraId="474CEABE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6CD64354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</w:p>
        </w:tc>
      </w:tr>
      <w:tr w:rsidR="00F83A68" w14:paraId="26DA8DE4" w14:textId="77777777">
        <w:trPr>
          <w:jc w:val="center"/>
        </w:trPr>
        <w:tc>
          <w:tcPr>
            <w:tcW w:w="1984" w:type="dxa"/>
          </w:tcPr>
          <w:p w14:paraId="5C4A8CFA" w14:textId="77777777" w:rsidR="00F83A68" w:rsidRDefault="00000000">
            <w:proofErr w:type="spellStart"/>
            <w:r>
              <w:rPr>
                <w:sz w:val="20"/>
              </w:rPr>
              <w:t>validTo</w:t>
            </w:r>
            <w:proofErr w:type="spellEnd"/>
          </w:p>
        </w:tc>
        <w:tc>
          <w:tcPr>
            <w:tcW w:w="1701" w:type="dxa"/>
          </w:tcPr>
          <w:p w14:paraId="330F3C8C" w14:textId="77777777" w:rsidR="00F83A68" w:rsidRDefault="00000000">
            <w:proofErr w:type="spellStart"/>
            <w:r>
              <w:rPr>
                <w:sz w:val="20"/>
              </w:rPr>
              <w:t>LocalDate</w:t>
            </w:r>
            <w:proofErr w:type="spellEnd"/>
          </w:p>
        </w:tc>
        <w:tc>
          <w:tcPr>
            <w:tcW w:w="2268" w:type="dxa"/>
          </w:tcPr>
          <w:p w14:paraId="6A9285A6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3118" w:type="dxa"/>
          </w:tcPr>
          <w:p w14:paraId="121E1364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thúc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lực</w:t>
            </w:r>
            <w:proofErr w:type="spellEnd"/>
          </w:p>
        </w:tc>
      </w:tr>
      <w:tr w:rsidR="00F83A68" w14:paraId="02F69FB9" w14:textId="77777777">
        <w:trPr>
          <w:jc w:val="center"/>
        </w:trPr>
        <w:tc>
          <w:tcPr>
            <w:tcW w:w="1984" w:type="dxa"/>
          </w:tcPr>
          <w:p w14:paraId="29821DE6" w14:textId="77777777" w:rsidR="00F83A68" w:rsidRDefault="00000000">
            <w:proofErr w:type="spellStart"/>
            <w:r>
              <w:rPr>
                <w:sz w:val="20"/>
              </w:rPr>
              <w:t>minTicketQuantity</w:t>
            </w:r>
            <w:proofErr w:type="spellEnd"/>
          </w:p>
        </w:tc>
        <w:tc>
          <w:tcPr>
            <w:tcW w:w="1701" w:type="dxa"/>
          </w:tcPr>
          <w:p w14:paraId="7FC1D1A0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268" w:type="dxa"/>
          </w:tcPr>
          <w:p w14:paraId="4993D57E" w14:textId="77777777" w:rsidR="00F83A68" w:rsidRDefault="00000000">
            <w:r>
              <w:rPr>
                <w:sz w:val="20"/>
              </w:rPr>
              <w:t>NOT NULL, DEFAULT 1</w:t>
            </w:r>
          </w:p>
        </w:tc>
        <w:tc>
          <w:tcPr>
            <w:tcW w:w="3118" w:type="dxa"/>
          </w:tcPr>
          <w:p w14:paraId="4772320B" w14:textId="77777777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thiểu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</w:p>
        </w:tc>
      </w:tr>
      <w:tr w:rsidR="00F83A68" w14:paraId="16682331" w14:textId="77777777">
        <w:trPr>
          <w:jc w:val="center"/>
        </w:trPr>
        <w:tc>
          <w:tcPr>
            <w:tcW w:w="1984" w:type="dxa"/>
          </w:tcPr>
          <w:p w14:paraId="4A5A39DF" w14:textId="77777777" w:rsidR="00F83A68" w:rsidRDefault="00000000">
            <w:proofErr w:type="spellStart"/>
            <w:r>
              <w:rPr>
                <w:sz w:val="20"/>
              </w:rPr>
              <w:t>isActive</w:t>
            </w:r>
            <w:proofErr w:type="spellEnd"/>
          </w:p>
        </w:tc>
        <w:tc>
          <w:tcPr>
            <w:tcW w:w="1701" w:type="dxa"/>
          </w:tcPr>
          <w:p w14:paraId="026B0CAA" w14:textId="77777777" w:rsidR="00F83A68" w:rsidRDefault="00000000">
            <w:proofErr w:type="spellStart"/>
            <w:r>
              <w:rPr>
                <w:sz w:val="20"/>
              </w:rPr>
              <w:t>boolean</w:t>
            </w:r>
            <w:proofErr w:type="spellEnd"/>
          </w:p>
        </w:tc>
        <w:tc>
          <w:tcPr>
            <w:tcW w:w="2268" w:type="dxa"/>
          </w:tcPr>
          <w:p w14:paraId="5FD18868" w14:textId="77777777" w:rsidR="00F83A68" w:rsidRDefault="00000000">
            <w:r>
              <w:rPr>
                <w:sz w:val="20"/>
              </w:rPr>
              <w:t>NOT NULL, DEFAULT true</w:t>
            </w:r>
          </w:p>
        </w:tc>
        <w:tc>
          <w:tcPr>
            <w:tcW w:w="3118" w:type="dxa"/>
          </w:tcPr>
          <w:p w14:paraId="046AF5E6" w14:textId="77777777" w:rsidR="00F83A68" w:rsidRDefault="00000000">
            <w:proofErr w:type="spellStart"/>
            <w:r>
              <w:rPr>
                <w:sz w:val="20"/>
              </w:rPr>
              <w:t>Chương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</w:p>
        </w:tc>
      </w:tr>
      <w:tr w:rsidR="00F83A68" w14:paraId="326FC174" w14:textId="77777777">
        <w:trPr>
          <w:jc w:val="center"/>
        </w:trPr>
        <w:tc>
          <w:tcPr>
            <w:tcW w:w="1984" w:type="dxa"/>
          </w:tcPr>
          <w:p w14:paraId="341ACFD7" w14:textId="77777777" w:rsidR="00F83A68" w:rsidRDefault="00000000">
            <w:r>
              <w:rPr>
                <w:sz w:val="20"/>
              </w:rPr>
              <w:t>description</w:t>
            </w:r>
          </w:p>
        </w:tc>
        <w:tc>
          <w:tcPr>
            <w:tcW w:w="1701" w:type="dxa"/>
          </w:tcPr>
          <w:p w14:paraId="03A43810" w14:textId="77777777" w:rsidR="00F83A68" w:rsidRDefault="00000000">
            <w:r>
              <w:rPr>
                <w:sz w:val="20"/>
              </w:rPr>
              <w:t>String (TEXT)</w:t>
            </w:r>
          </w:p>
        </w:tc>
        <w:tc>
          <w:tcPr>
            <w:tcW w:w="2268" w:type="dxa"/>
          </w:tcPr>
          <w:p w14:paraId="4E075FD4" w14:textId="77777777" w:rsidR="00F83A68" w:rsidRDefault="00000000">
            <w:r>
              <w:rPr>
                <w:sz w:val="20"/>
              </w:rPr>
              <w:t>Nullable</w:t>
            </w:r>
          </w:p>
        </w:tc>
        <w:tc>
          <w:tcPr>
            <w:tcW w:w="3118" w:type="dxa"/>
          </w:tcPr>
          <w:p w14:paraId="0BF433B1" w14:textId="77777777" w:rsidR="00F83A68" w:rsidRDefault="00000000"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chi </w:t>
            </w:r>
            <w:proofErr w:type="spellStart"/>
            <w:r>
              <w:rPr>
                <w:sz w:val="20"/>
              </w:rPr>
              <w:t>tiết</w:t>
            </w:r>
            <w:proofErr w:type="spellEnd"/>
          </w:p>
        </w:tc>
      </w:tr>
    </w:tbl>
    <w:p w14:paraId="045D42CE" w14:textId="77777777" w:rsidR="00F83A68" w:rsidRDefault="00F83A68"/>
    <w:p w14:paraId="08D88D24" w14:textId="77777777" w:rsidR="00F83A68" w:rsidRDefault="00000000">
      <w:proofErr w:type="spellStart"/>
      <w:r>
        <w:rPr>
          <w:b/>
        </w:rPr>
        <w:t>Ràng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buộc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nghiệp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vụ</w:t>
      </w:r>
      <w:proofErr w:type="spellEnd"/>
      <w:r>
        <w:rPr>
          <w:b/>
        </w:rPr>
        <w:t>:</w:t>
      </w:r>
    </w:p>
    <w:p w14:paraId="76AB494F" w14:textId="77777777" w:rsidR="00F83A68" w:rsidRDefault="00000000">
      <w:pPr>
        <w:pStyle w:val="ListBullet"/>
      </w:pPr>
      <w:r>
        <w:t xml:space="preserve">Enum </w:t>
      </w:r>
      <w:proofErr w:type="spellStart"/>
      <w:r>
        <w:t>discountType</w:t>
      </w:r>
      <w:proofErr w:type="spellEnd"/>
      <w:r>
        <w:t>: HOLIDAY (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lễ</w:t>
      </w:r>
      <w:proofErr w:type="spellEnd"/>
      <w:r>
        <w:t>), GROUP (</w:t>
      </w:r>
      <w:proofErr w:type="spellStart"/>
      <w:r>
        <w:t>mua</w:t>
      </w:r>
      <w:proofErr w:type="spellEnd"/>
      <w:r>
        <w:t xml:space="preserve"> </w:t>
      </w:r>
      <w:proofErr w:type="spellStart"/>
      <w:r>
        <w:t>nhóm</w:t>
      </w:r>
      <w:proofErr w:type="spellEnd"/>
      <w:r>
        <w:t>), SPECIAL (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>)</w:t>
      </w:r>
    </w:p>
    <w:p w14:paraId="2428547C" w14:textId="77777777" w:rsidR="00F83A68" w:rsidRDefault="00000000">
      <w:pPr>
        <w:pStyle w:val="ListBullet"/>
      </w:pPr>
      <w:proofErr w:type="spellStart"/>
      <w:r>
        <w:t>validTo</w:t>
      </w:r>
      <w:proofErr w:type="spellEnd"/>
      <w:r>
        <w:t xml:space="preserve"> &gt;= </w:t>
      </w:r>
      <w:proofErr w:type="spellStart"/>
      <w:r>
        <w:t>validFrom</w:t>
      </w:r>
      <w:proofErr w:type="spellEnd"/>
    </w:p>
    <w:p w14:paraId="3A3DEB65" w14:textId="77777777" w:rsidR="00F83A68" w:rsidRDefault="00000000">
      <w:pPr>
        <w:pStyle w:val="ListBullet"/>
      </w:pPr>
      <w:proofErr w:type="spellStart"/>
      <w:r>
        <w:t>Giảm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isActive</w:t>
      </w:r>
      <w:proofErr w:type="spellEnd"/>
      <w:r>
        <w:t xml:space="preserve"> = true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</w:t>
      </w:r>
      <w:proofErr w:type="spellStart"/>
      <w:r>
        <w:t>validFrom</w:t>
      </w:r>
      <w:proofErr w:type="spellEnd"/>
      <w:r>
        <w:t xml:space="preserve">, </w:t>
      </w:r>
      <w:proofErr w:type="spellStart"/>
      <w:r>
        <w:t>validTo</w:t>
      </w:r>
      <w:proofErr w:type="spellEnd"/>
      <w:r>
        <w:t>]</w:t>
      </w:r>
    </w:p>
    <w:p w14:paraId="1A000004" w14:textId="77777777" w:rsidR="00450CEB" w:rsidRDefault="00000000">
      <w:pPr>
        <w:pStyle w:val="ListBullet"/>
      </w:pPr>
      <w:r>
        <w:rPr>
          <w:b/>
          <w:color w:val="C00000"/>
        </w:rPr>
        <w:t xml:space="preserve">[BỔ SUNG] </w:t>
      </w:r>
      <w:r>
        <w:t xml:space="preserve">Validation </w:t>
      </w:r>
      <w:proofErr w:type="spellStart"/>
      <w:r>
        <w:t>minTicketQuantity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ở </w:t>
      </w:r>
      <w:proofErr w:type="spellStart"/>
      <w:r>
        <w:t>tầng</w:t>
      </w:r>
      <w:proofErr w:type="spellEnd"/>
      <w:r>
        <w:t xml:space="preserve"> Service: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discountId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Ticket,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Ticket </w:t>
      </w:r>
      <w:proofErr w:type="spellStart"/>
      <w:r>
        <w:t>trong</w:t>
      </w:r>
      <w:proofErr w:type="spellEnd"/>
      <w:r>
        <w:t xml:space="preserve"> Invoice &gt;= </w:t>
      </w:r>
      <w:proofErr w:type="spellStart"/>
      <w:r>
        <w:t>minTicketQuantity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Discount </w:t>
      </w:r>
      <w:proofErr w:type="spellStart"/>
      <w:r>
        <w:t>đó</w:t>
      </w:r>
      <w:proofErr w:type="spellEnd"/>
      <w:r>
        <w:t xml:space="preserve">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chối</w:t>
      </w:r>
      <w:proofErr w:type="spellEnd"/>
      <w:r>
        <w:t xml:space="preserve">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>.</w:t>
      </w:r>
    </w:p>
    <w:p w14:paraId="747C4D11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3. Quan </w:t>
      </w:r>
      <w:proofErr w:type="spellStart"/>
      <w:r>
        <w:rPr>
          <w:rFonts w:ascii="Times New Roman" w:hAnsi="Times New Roman"/>
        </w:rPr>
        <w:t>hệ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giữa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các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thực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thể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678"/>
        <w:gridCol w:w="1114"/>
        <w:gridCol w:w="1671"/>
        <w:gridCol w:w="4393"/>
      </w:tblGrid>
      <w:tr w:rsidR="00F83A68" w14:paraId="3458712C" w14:textId="77777777">
        <w:trPr>
          <w:jc w:val="center"/>
        </w:trPr>
        <w:tc>
          <w:tcPr>
            <w:tcW w:w="1701" w:type="dxa"/>
            <w:shd w:val="clear" w:color="auto" w:fill="D9E2F3"/>
          </w:tcPr>
          <w:p w14:paraId="5FA57B09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Thực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thể</w:t>
            </w:r>
            <w:proofErr w:type="spellEnd"/>
            <w:r>
              <w:rPr>
                <w:b/>
                <w:sz w:val="20"/>
              </w:rPr>
              <w:t xml:space="preserve"> A</w:t>
            </w:r>
          </w:p>
        </w:tc>
        <w:tc>
          <w:tcPr>
            <w:tcW w:w="1134" w:type="dxa"/>
            <w:shd w:val="clear" w:color="auto" w:fill="D9E2F3"/>
          </w:tcPr>
          <w:p w14:paraId="6A6DFDD4" w14:textId="77777777" w:rsidR="00F83A68" w:rsidRDefault="00000000">
            <w:pPr>
              <w:jc w:val="center"/>
            </w:pPr>
            <w:r>
              <w:rPr>
                <w:b/>
                <w:sz w:val="20"/>
              </w:rPr>
              <w:t xml:space="preserve">Quan </w:t>
            </w:r>
            <w:proofErr w:type="spellStart"/>
            <w:r>
              <w:rPr>
                <w:b/>
                <w:sz w:val="20"/>
              </w:rPr>
              <w:t>hệ</w:t>
            </w:r>
            <w:proofErr w:type="spellEnd"/>
          </w:p>
        </w:tc>
        <w:tc>
          <w:tcPr>
            <w:tcW w:w="1701" w:type="dxa"/>
            <w:shd w:val="clear" w:color="auto" w:fill="D9E2F3"/>
          </w:tcPr>
          <w:p w14:paraId="18AFADFF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Thực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thể</w:t>
            </w:r>
            <w:proofErr w:type="spellEnd"/>
            <w:r>
              <w:rPr>
                <w:b/>
                <w:sz w:val="20"/>
              </w:rPr>
              <w:t xml:space="preserve"> B</w:t>
            </w:r>
          </w:p>
        </w:tc>
        <w:tc>
          <w:tcPr>
            <w:tcW w:w="4535" w:type="dxa"/>
            <w:shd w:val="clear" w:color="auto" w:fill="D9E2F3"/>
          </w:tcPr>
          <w:p w14:paraId="26B2CC6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Ghi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chú</w:t>
            </w:r>
            <w:proofErr w:type="spellEnd"/>
          </w:p>
        </w:tc>
      </w:tr>
      <w:tr w:rsidR="00F83A68" w14:paraId="49EDB93B" w14:textId="77777777">
        <w:trPr>
          <w:jc w:val="center"/>
        </w:trPr>
        <w:tc>
          <w:tcPr>
            <w:tcW w:w="1701" w:type="dxa"/>
          </w:tcPr>
          <w:p w14:paraId="3FFA7216" w14:textId="77777777" w:rsidR="00F83A68" w:rsidRDefault="00000000">
            <w:r>
              <w:rPr>
                <w:sz w:val="20"/>
              </w:rPr>
              <w:t>Movie</w:t>
            </w:r>
          </w:p>
        </w:tc>
        <w:tc>
          <w:tcPr>
            <w:tcW w:w="1134" w:type="dxa"/>
          </w:tcPr>
          <w:p w14:paraId="05F78C50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04CE9622" w14:textId="77777777" w:rsidR="00F83A68" w:rsidRDefault="00000000">
            <w:r>
              <w:rPr>
                <w:sz w:val="20"/>
              </w:rPr>
              <w:t>Showtime</w:t>
            </w:r>
          </w:p>
        </w:tc>
        <w:tc>
          <w:tcPr>
            <w:tcW w:w="4535" w:type="dxa"/>
          </w:tcPr>
          <w:p w14:paraId="04624B41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6316C0E2" w14:textId="77777777">
        <w:trPr>
          <w:jc w:val="center"/>
        </w:trPr>
        <w:tc>
          <w:tcPr>
            <w:tcW w:w="1701" w:type="dxa"/>
          </w:tcPr>
          <w:p w14:paraId="3FE7E440" w14:textId="77777777" w:rsidR="00F83A68" w:rsidRDefault="00000000">
            <w:proofErr w:type="spellStart"/>
            <w:r>
              <w:rPr>
                <w:sz w:val="20"/>
              </w:rPr>
              <w:lastRenderedPageBreak/>
              <w:t>CinemaHall</w:t>
            </w:r>
            <w:proofErr w:type="spellEnd"/>
          </w:p>
        </w:tc>
        <w:tc>
          <w:tcPr>
            <w:tcW w:w="1134" w:type="dxa"/>
          </w:tcPr>
          <w:p w14:paraId="3E2C4098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42B6DCC9" w14:textId="77777777" w:rsidR="00F83A68" w:rsidRDefault="00000000">
            <w:r>
              <w:rPr>
                <w:sz w:val="20"/>
              </w:rPr>
              <w:t>Seat</w:t>
            </w:r>
          </w:p>
        </w:tc>
        <w:tc>
          <w:tcPr>
            <w:tcW w:w="4535" w:type="dxa"/>
          </w:tcPr>
          <w:p w14:paraId="7C40F57D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56F397CD" w14:textId="77777777">
        <w:trPr>
          <w:jc w:val="center"/>
        </w:trPr>
        <w:tc>
          <w:tcPr>
            <w:tcW w:w="1701" w:type="dxa"/>
          </w:tcPr>
          <w:p w14:paraId="7AF27D55" w14:textId="77777777" w:rsidR="00F83A68" w:rsidRDefault="00000000">
            <w:proofErr w:type="spellStart"/>
            <w:r>
              <w:rPr>
                <w:sz w:val="20"/>
              </w:rPr>
              <w:t>CinemaHall</w:t>
            </w:r>
            <w:proofErr w:type="spellEnd"/>
          </w:p>
        </w:tc>
        <w:tc>
          <w:tcPr>
            <w:tcW w:w="1134" w:type="dxa"/>
          </w:tcPr>
          <w:p w14:paraId="43BF20E9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165E6E61" w14:textId="77777777" w:rsidR="00F83A68" w:rsidRDefault="00000000">
            <w:r>
              <w:rPr>
                <w:sz w:val="20"/>
              </w:rPr>
              <w:t>Showtime</w:t>
            </w:r>
          </w:p>
        </w:tc>
        <w:tc>
          <w:tcPr>
            <w:tcW w:w="4535" w:type="dxa"/>
          </w:tcPr>
          <w:p w14:paraId="3FBD29A6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1EC5D96E" w14:textId="77777777">
        <w:trPr>
          <w:jc w:val="center"/>
        </w:trPr>
        <w:tc>
          <w:tcPr>
            <w:tcW w:w="1701" w:type="dxa"/>
          </w:tcPr>
          <w:p w14:paraId="5A136CC9" w14:textId="77777777" w:rsidR="00F83A68" w:rsidRDefault="00000000">
            <w:r>
              <w:rPr>
                <w:sz w:val="20"/>
              </w:rPr>
              <w:t>Showtime</w:t>
            </w:r>
          </w:p>
        </w:tc>
        <w:tc>
          <w:tcPr>
            <w:tcW w:w="1134" w:type="dxa"/>
          </w:tcPr>
          <w:p w14:paraId="364148A4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018C8B75" w14:textId="77777777" w:rsidR="00F83A68" w:rsidRDefault="00000000">
            <w:proofErr w:type="spellStart"/>
            <w:r>
              <w:rPr>
                <w:sz w:val="20"/>
              </w:rPr>
              <w:t>ShowSeat</w:t>
            </w:r>
            <w:proofErr w:type="spellEnd"/>
          </w:p>
        </w:tc>
        <w:tc>
          <w:tcPr>
            <w:tcW w:w="4535" w:type="dxa"/>
          </w:tcPr>
          <w:p w14:paraId="07CEACBF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N </w:t>
            </w:r>
            <w:proofErr w:type="spellStart"/>
            <w:r>
              <w:rPr>
                <w:sz w:val="20"/>
              </w:rPr>
              <w:t>bản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ShowSeat</w:t>
            </w:r>
            <w:proofErr w:type="spellEnd"/>
          </w:p>
        </w:tc>
      </w:tr>
      <w:tr w:rsidR="00F83A68" w14:paraId="2F65105C" w14:textId="77777777">
        <w:trPr>
          <w:jc w:val="center"/>
        </w:trPr>
        <w:tc>
          <w:tcPr>
            <w:tcW w:w="1701" w:type="dxa"/>
          </w:tcPr>
          <w:p w14:paraId="27331F3A" w14:textId="77777777" w:rsidR="00F83A68" w:rsidRDefault="00000000">
            <w:r>
              <w:rPr>
                <w:sz w:val="20"/>
              </w:rPr>
              <w:t>Seat</w:t>
            </w:r>
          </w:p>
        </w:tc>
        <w:tc>
          <w:tcPr>
            <w:tcW w:w="1134" w:type="dxa"/>
          </w:tcPr>
          <w:p w14:paraId="6F41B01F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460E98B9" w14:textId="77777777" w:rsidR="00F83A68" w:rsidRDefault="00000000">
            <w:proofErr w:type="spellStart"/>
            <w:r>
              <w:rPr>
                <w:sz w:val="20"/>
              </w:rPr>
              <w:t>ShowSeat</w:t>
            </w:r>
            <w:proofErr w:type="spellEnd"/>
          </w:p>
        </w:tc>
        <w:tc>
          <w:tcPr>
            <w:tcW w:w="4535" w:type="dxa"/>
          </w:tcPr>
          <w:p w14:paraId="3905D264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hiện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trong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1D8B2B8F" w14:textId="77777777">
        <w:trPr>
          <w:jc w:val="center"/>
        </w:trPr>
        <w:tc>
          <w:tcPr>
            <w:tcW w:w="1701" w:type="dxa"/>
          </w:tcPr>
          <w:p w14:paraId="53315E94" w14:textId="77777777" w:rsidR="00F83A68" w:rsidRDefault="00000000">
            <w:r>
              <w:rPr>
                <w:sz w:val="20"/>
              </w:rPr>
              <w:t>Employee</w:t>
            </w:r>
          </w:p>
        </w:tc>
        <w:tc>
          <w:tcPr>
            <w:tcW w:w="1134" w:type="dxa"/>
          </w:tcPr>
          <w:p w14:paraId="280646B5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13D359A9" w14:textId="77777777" w:rsidR="00F83A68" w:rsidRDefault="00000000">
            <w:r>
              <w:rPr>
                <w:sz w:val="20"/>
              </w:rPr>
              <w:t>Invoice</w:t>
            </w:r>
          </w:p>
        </w:tc>
        <w:tc>
          <w:tcPr>
            <w:tcW w:w="4535" w:type="dxa"/>
          </w:tcPr>
          <w:p w14:paraId="2E235BF2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</w:p>
        </w:tc>
      </w:tr>
      <w:tr w:rsidR="00F83A68" w14:paraId="40225B11" w14:textId="77777777">
        <w:trPr>
          <w:jc w:val="center"/>
        </w:trPr>
        <w:tc>
          <w:tcPr>
            <w:tcW w:w="1701" w:type="dxa"/>
          </w:tcPr>
          <w:p w14:paraId="7F12BBDA" w14:textId="77777777" w:rsidR="00F83A68" w:rsidRDefault="00000000">
            <w:r>
              <w:rPr>
                <w:sz w:val="20"/>
              </w:rPr>
              <w:t>Invoice</w:t>
            </w:r>
          </w:p>
        </w:tc>
        <w:tc>
          <w:tcPr>
            <w:tcW w:w="1134" w:type="dxa"/>
          </w:tcPr>
          <w:p w14:paraId="0CBD8F29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5F29E033" w14:textId="77777777" w:rsidR="00F83A68" w:rsidRDefault="00000000">
            <w:r>
              <w:rPr>
                <w:sz w:val="20"/>
              </w:rPr>
              <w:t>Ticket</w:t>
            </w:r>
          </w:p>
        </w:tc>
        <w:tc>
          <w:tcPr>
            <w:tcW w:w="4535" w:type="dxa"/>
          </w:tcPr>
          <w:p w14:paraId="648AE93B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qua </w:t>
            </w:r>
            <w:proofErr w:type="spellStart"/>
            <w:r>
              <w:rPr>
                <w:sz w:val="20"/>
              </w:rPr>
              <w:t>InvoiceDetail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83A68" w14:paraId="795DC208" w14:textId="77777777">
        <w:trPr>
          <w:jc w:val="center"/>
        </w:trPr>
        <w:tc>
          <w:tcPr>
            <w:tcW w:w="1701" w:type="dxa"/>
          </w:tcPr>
          <w:p w14:paraId="010C84D4" w14:textId="77777777" w:rsidR="00F83A68" w:rsidRDefault="00000000">
            <w:r>
              <w:rPr>
                <w:sz w:val="20"/>
              </w:rPr>
              <w:t>Discount</w:t>
            </w:r>
          </w:p>
        </w:tc>
        <w:tc>
          <w:tcPr>
            <w:tcW w:w="1134" w:type="dxa"/>
          </w:tcPr>
          <w:p w14:paraId="585070D6" w14:textId="77777777" w:rsidR="00F83A68" w:rsidRDefault="00000000">
            <w:r>
              <w:rPr>
                <w:sz w:val="20"/>
              </w:rPr>
              <w:t>1 — N</w:t>
            </w:r>
          </w:p>
        </w:tc>
        <w:tc>
          <w:tcPr>
            <w:tcW w:w="1701" w:type="dxa"/>
          </w:tcPr>
          <w:p w14:paraId="2105A7F3" w14:textId="77777777" w:rsidR="00F83A68" w:rsidRDefault="00000000">
            <w:r>
              <w:rPr>
                <w:sz w:val="20"/>
              </w:rPr>
              <w:t>Ticket</w:t>
            </w:r>
          </w:p>
        </w:tc>
        <w:tc>
          <w:tcPr>
            <w:tcW w:w="4535" w:type="dxa"/>
          </w:tcPr>
          <w:p w14:paraId="7108CAEC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áp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dụng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nhiều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(optional)</w:t>
            </w:r>
          </w:p>
        </w:tc>
      </w:tr>
      <w:tr w:rsidR="00F83A68" w14:paraId="6C575F24" w14:textId="77777777">
        <w:trPr>
          <w:jc w:val="center"/>
        </w:trPr>
        <w:tc>
          <w:tcPr>
            <w:tcW w:w="1701" w:type="dxa"/>
          </w:tcPr>
          <w:p w14:paraId="1CE9A851" w14:textId="77777777" w:rsidR="00F83A68" w:rsidRDefault="00000000">
            <w:proofErr w:type="spellStart"/>
            <w:r>
              <w:rPr>
                <w:sz w:val="20"/>
              </w:rPr>
              <w:t>ShowSeat</w:t>
            </w:r>
            <w:proofErr w:type="spellEnd"/>
          </w:p>
        </w:tc>
        <w:tc>
          <w:tcPr>
            <w:tcW w:w="1134" w:type="dxa"/>
          </w:tcPr>
          <w:p w14:paraId="4AEAE532" w14:textId="77777777" w:rsidR="00F83A68" w:rsidRDefault="00000000">
            <w:r>
              <w:rPr>
                <w:sz w:val="20"/>
              </w:rPr>
              <w:t>1 — 0..1</w:t>
            </w:r>
          </w:p>
        </w:tc>
        <w:tc>
          <w:tcPr>
            <w:tcW w:w="1701" w:type="dxa"/>
          </w:tcPr>
          <w:p w14:paraId="30678ABA" w14:textId="77777777" w:rsidR="00F83A68" w:rsidRDefault="00000000">
            <w:r>
              <w:rPr>
                <w:sz w:val="20"/>
              </w:rPr>
              <w:t>Ticket</w:t>
            </w:r>
          </w:p>
        </w:tc>
        <w:tc>
          <w:tcPr>
            <w:tcW w:w="4535" w:type="dxa"/>
          </w:tcPr>
          <w:p w14:paraId="0F41DA10" w14:textId="77777777" w:rsidR="00F83A68" w:rsidRDefault="00000000">
            <w:proofErr w:type="spellStart"/>
            <w:r>
              <w:rPr>
                <w:sz w:val="20"/>
              </w:rPr>
              <w:t>Một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đa</w:t>
            </w:r>
            <w:proofErr w:type="spellEnd"/>
            <w:r>
              <w:rPr>
                <w:sz w:val="20"/>
              </w:rPr>
              <w:t xml:space="preserve"> 1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hợp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</w:p>
        </w:tc>
      </w:tr>
    </w:tbl>
    <w:p w14:paraId="2E992B3F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5. Logic </w:t>
      </w:r>
      <w:proofErr w:type="spellStart"/>
      <w:r>
        <w:rPr>
          <w:rFonts w:ascii="Times New Roman" w:hAnsi="Times New Roman"/>
        </w:rPr>
        <w:t>đăng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nhập</w:t>
      </w:r>
      <w:proofErr w:type="spellEnd"/>
    </w:p>
    <w:p w14:paraId="451CDB57" w14:textId="77777777" w:rsidR="00F83A68" w:rsidRDefault="00000000">
      <w:r>
        <w:rPr>
          <w:b/>
        </w:rPr>
        <w:t xml:space="preserve">Quy </w:t>
      </w:r>
      <w:proofErr w:type="spellStart"/>
      <w:r>
        <w:rPr>
          <w:b/>
        </w:rPr>
        <w:t>trình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xác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thực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và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điều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hướng</w:t>
      </w:r>
      <w:proofErr w:type="spellEnd"/>
      <w:r>
        <w:rPr>
          <w:b/>
        </w:rPr>
        <w:t>:</w:t>
      </w:r>
    </w:p>
    <w:p w14:paraId="7F176F12" w14:textId="77777777" w:rsidR="00F83A68" w:rsidRDefault="00000000">
      <w:r>
        <w:t xml:space="preserve">1.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username </w:t>
      </w:r>
      <w:proofErr w:type="spellStart"/>
      <w:r>
        <w:t>và</w:t>
      </w:r>
      <w:proofErr w:type="spellEnd"/>
      <w:r>
        <w:t xml:space="preserve"> password.</w:t>
      </w:r>
    </w:p>
    <w:p w14:paraId="410CF6E8" w14:textId="77777777" w:rsidR="00F83A68" w:rsidRDefault="00000000">
      <w:r>
        <w:t xml:space="preserve">2.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username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2968F561" w14:textId="77777777" w:rsidR="00F83A68" w:rsidRDefault="00000000">
      <w:r>
        <w:t xml:space="preserve">3.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status == ACTIVE →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: </w:t>
      </w:r>
      <w:proofErr w:type="spellStart"/>
      <w:r>
        <w:t>báo</w:t>
      </w:r>
      <w:proofErr w:type="spellEnd"/>
      <w:r>
        <w:t xml:space="preserve"> "Tài </w:t>
      </w:r>
      <w:proofErr w:type="spellStart"/>
      <w:r>
        <w:t>khoản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vô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hóa</w:t>
      </w:r>
      <w:proofErr w:type="spellEnd"/>
      <w:r>
        <w:t>".</w:t>
      </w:r>
    </w:p>
    <w:p w14:paraId="4CC52A0E" w14:textId="77777777" w:rsidR="00F83A68" w:rsidRDefault="00000000">
      <w:r>
        <w:t xml:space="preserve">5.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→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role:</w:t>
      </w:r>
    </w:p>
    <w:p w14:paraId="42EB2DF5" w14:textId="77777777" w:rsidR="00F83A68" w:rsidRDefault="00000000">
      <w:pPr>
        <w:pStyle w:val="ListBullet"/>
      </w:pPr>
      <w:r>
        <w:t xml:space="preserve">role = MANAGER → </w:t>
      </w:r>
      <w:proofErr w:type="spellStart"/>
      <w:r>
        <w:t>mở</w:t>
      </w:r>
      <w:proofErr w:type="spellEnd"/>
      <w:r>
        <w:t xml:space="preserve"> Admin page (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, </w:t>
      </w:r>
      <w:proofErr w:type="spellStart"/>
      <w:r>
        <w:t>phòng</w:t>
      </w:r>
      <w:proofErr w:type="spellEnd"/>
      <w:r>
        <w:t xml:space="preserve">,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>, ...)</w:t>
      </w:r>
    </w:p>
    <w:p w14:paraId="534EE5CC" w14:textId="77777777" w:rsidR="00F83A68" w:rsidRDefault="00000000">
      <w:pPr>
        <w:pStyle w:val="ListBullet"/>
      </w:pPr>
      <w:r>
        <w:t xml:space="preserve">role = STAFF → </w:t>
      </w:r>
      <w:proofErr w:type="spellStart"/>
      <w:r>
        <w:t>mở</w:t>
      </w:r>
      <w:proofErr w:type="spellEnd"/>
      <w:r>
        <w:t xml:space="preserve"> Staff page (</w:t>
      </w:r>
      <w:proofErr w:type="spellStart"/>
      <w:r>
        <w:t>bán</w:t>
      </w:r>
      <w:proofErr w:type="spellEnd"/>
      <w:r>
        <w:t xml:space="preserve"> </w:t>
      </w:r>
      <w:proofErr w:type="spellStart"/>
      <w:r>
        <w:t>vé</w:t>
      </w:r>
      <w:proofErr w:type="spellEnd"/>
      <w:r>
        <w:t xml:space="preserve">,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chiếu</w:t>
      </w:r>
      <w:proofErr w:type="spellEnd"/>
      <w:r>
        <w:t>, ...)</w:t>
      </w:r>
    </w:p>
    <w:p w14:paraId="14D29C21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6. </w:t>
      </w:r>
      <w:proofErr w:type="spellStart"/>
      <w:r>
        <w:rPr>
          <w:rFonts w:ascii="Times New Roman" w:hAnsi="Times New Roman"/>
        </w:rPr>
        <w:t>Thiết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kế</w:t>
      </w:r>
      <w:proofErr w:type="spellEnd"/>
      <w:r>
        <w:rPr>
          <w:rFonts w:ascii="Times New Roman" w:hAnsi="Times New Roman"/>
        </w:rPr>
        <w:t xml:space="preserve"> Database</w:t>
      </w:r>
    </w:p>
    <w:p w14:paraId="6EBC495F" w14:textId="77777777" w:rsidR="00F83A68" w:rsidRDefault="00000000">
      <w:proofErr w:type="spellStart"/>
      <w:r>
        <w:t>Tên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(employees, movies, ...). </w:t>
      </w:r>
      <w:proofErr w:type="spellStart"/>
      <w:r>
        <w:t>Khóa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snake_case</w:t>
      </w:r>
      <w:proofErr w:type="spellEnd"/>
      <w:r>
        <w:t xml:space="preserve">. </w:t>
      </w:r>
      <w:proofErr w:type="spellStart"/>
      <w:r>
        <w:t>Kiểu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SQL Server / MySQL.</w:t>
      </w:r>
    </w:p>
    <w:p w14:paraId="4857A1DF" w14:textId="55C60D56" w:rsidR="00F83A68" w:rsidRDefault="00000000">
      <w:pPr>
        <w:pStyle w:val="Heading2"/>
      </w:pPr>
      <w:r>
        <w:rPr>
          <w:rFonts w:ascii="Times New Roman" w:hAnsi="Times New Roman"/>
        </w:rPr>
        <w:t xml:space="preserve">6.1.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employees</w:t>
      </w:r>
      <w:r w:rsidR="005B549F">
        <w:rPr>
          <w:rFonts w:ascii="Times New Roman" w:hAnsi="Times New Roman"/>
        </w:rPr>
        <w:t xml:space="preserve"> ( Done)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45BE2ADE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64E9B24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468B4C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6FEBA9C7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3EDD2AC2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221E4C4C" w14:textId="77777777">
        <w:trPr>
          <w:jc w:val="center"/>
        </w:trPr>
        <w:tc>
          <w:tcPr>
            <w:tcW w:w="2160" w:type="dxa"/>
          </w:tcPr>
          <w:p w14:paraId="2B7F710C" w14:textId="77777777" w:rsidR="00F83A68" w:rsidRDefault="00000000">
            <w:proofErr w:type="spellStart"/>
            <w:r>
              <w:rPr>
                <w:sz w:val="20"/>
              </w:rPr>
              <w:t>employee_id</w:t>
            </w:r>
            <w:proofErr w:type="spellEnd"/>
          </w:p>
        </w:tc>
        <w:tc>
          <w:tcPr>
            <w:tcW w:w="2160" w:type="dxa"/>
          </w:tcPr>
          <w:p w14:paraId="5320B080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282001DB" w14:textId="2CD270D3" w:rsidR="00F83A68" w:rsidRDefault="00000000">
            <w:r>
              <w:rPr>
                <w:sz w:val="20"/>
              </w:rPr>
              <w:t>PK</w:t>
            </w:r>
            <w:r w:rsidR="005B549F">
              <w:rPr>
                <w:sz w:val="20"/>
              </w:rPr>
              <w:t>,NOT NULL</w:t>
            </w:r>
          </w:p>
        </w:tc>
        <w:tc>
          <w:tcPr>
            <w:tcW w:w="2160" w:type="dxa"/>
          </w:tcPr>
          <w:p w14:paraId="6EF402DA" w14:textId="6AB1FB1B" w:rsidR="00F83A68" w:rsidRDefault="00346AA3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chính,duy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nhất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không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phép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  <w:r>
              <w:rPr>
                <w:sz w:val="20"/>
              </w:rPr>
              <w:t xml:space="preserve">, </w:t>
            </w:r>
            <w:proofErr w:type="spellStart"/>
            <w:r>
              <w:rPr>
                <w:sz w:val="20"/>
              </w:rPr>
              <w:t>được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sinh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dựa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theo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phía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trước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lập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mẫu</w:t>
            </w:r>
            <w:proofErr w:type="spellEnd"/>
            <w:r>
              <w:rPr>
                <w:sz w:val="20"/>
              </w:rPr>
              <w:t xml:space="preserve"> EMP001,EMP002…</w:t>
            </w:r>
          </w:p>
        </w:tc>
      </w:tr>
      <w:tr w:rsidR="00F83A68" w14:paraId="3606028F" w14:textId="77777777">
        <w:trPr>
          <w:jc w:val="center"/>
        </w:trPr>
        <w:tc>
          <w:tcPr>
            <w:tcW w:w="2160" w:type="dxa"/>
          </w:tcPr>
          <w:p w14:paraId="7F61D70C" w14:textId="77777777" w:rsidR="00F83A68" w:rsidRDefault="00000000">
            <w:proofErr w:type="spellStart"/>
            <w:r>
              <w:rPr>
                <w:sz w:val="20"/>
              </w:rPr>
              <w:t>full_name</w:t>
            </w:r>
            <w:proofErr w:type="spellEnd"/>
          </w:p>
        </w:tc>
        <w:tc>
          <w:tcPr>
            <w:tcW w:w="2160" w:type="dxa"/>
          </w:tcPr>
          <w:p w14:paraId="6783E696" w14:textId="77777777" w:rsidR="00F83A68" w:rsidRDefault="00000000">
            <w:r>
              <w:rPr>
                <w:sz w:val="20"/>
              </w:rPr>
              <w:t>NVARCHAR(100)</w:t>
            </w:r>
          </w:p>
        </w:tc>
        <w:tc>
          <w:tcPr>
            <w:tcW w:w="2160" w:type="dxa"/>
          </w:tcPr>
          <w:p w14:paraId="4A31F2D1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93D0C19" w14:textId="0044641B" w:rsidR="00F83A68" w:rsidRDefault="00000000">
            <w:proofErr w:type="spellStart"/>
            <w:r>
              <w:rPr>
                <w:sz w:val="20"/>
              </w:rPr>
              <w:t>Họ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đủ</w:t>
            </w:r>
            <w:proofErr w:type="spellEnd"/>
          </w:p>
        </w:tc>
      </w:tr>
      <w:tr w:rsidR="00F83A68" w14:paraId="24796BD5" w14:textId="77777777">
        <w:trPr>
          <w:jc w:val="center"/>
        </w:trPr>
        <w:tc>
          <w:tcPr>
            <w:tcW w:w="2160" w:type="dxa"/>
          </w:tcPr>
          <w:p w14:paraId="1F9CFBF2" w14:textId="77777777" w:rsidR="00F83A68" w:rsidRDefault="00000000">
            <w:r>
              <w:rPr>
                <w:sz w:val="20"/>
              </w:rPr>
              <w:t>username</w:t>
            </w:r>
          </w:p>
        </w:tc>
        <w:tc>
          <w:tcPr>
            <w:tcW w:w="2160" w:type="dxa"/>
          </w:tcPr>
          <w:p w14:paraId="647A3E24" w14:textId="77777777" w:rsidR="00F83A68" w:rsidRDefault="00000000">
            <w:r>
              <w:rPr>
                <w:sz w:val="20"/>
              </w:rPr>
              <w:t>VARCHAR(50)</w:t>
            </w:r>
          </w:p>
        </w:tc>
        <w:tc>
          <w:tcPr>
            <w:tcW w:w="2160" w:type="dxa"/>
          </w:tcPr>
          <w:p w14:paraId="40AED301" w14:textId="77777777" w:rsidR="00F83A68" w:rsidRDefault="00000000">
            <w:r>
              <w:rPr>
                <w:sz w:val="20"/>
              </w:rPr>
              <w:t>NOT NULL, UNIQUE</w:t>
            </w:r>
          </w:p>
        </w:tc>
        <w:tc>
          <w:tcPr>
            <w:tcW w:w="2160" w:type="dxa"/>
          </w:tcPr>
          <w:p w14:paraId="0DE1A4BC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đăng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nhập</w:t>
            </w:r>
            <w:proofErr w:type="spellEnd"/>
          </w:p>
        </w:tc>
      </w:tr>
      <w:tr w:rsidR="00F83A68" w14:paraId="4F0DD73A" w14:textId="77777777">
        <w:trPr>
          <w:jc w:val="center"/>
        </w:trPr>
        <w:tc>
          <w:tcPr>
            <w:tcW w:w="2160" w:type="dxa"/>
          </w:tcPr>
          <w:p w14:paraId="612A924F" w14:textId="2BCF2CE7" w:rsidR="00F83A68" w:rsidRDefault="005B549F">
            <w:r>
              <w:rPr>
                <w:sz w:val="20"/>
              </w:rPr>
              <w:t>Password</w:t>
            </w:r>
          </w:p>
        </w:tc>
        <w:tc>
          <w:tcPr>
            <w:tcW w:w="2160" w:type="dxa"/>
          </w:tcPr>
          <w:p w14:paraId="393BC8ED" w14:textId="77777777" w:rsidR="00F83A68" w:rsidRDefault="00000000">
            <w:r>
              <w:rPr>
                <w:sz w:val="20"/>
              </w:rPr>
              <w:t>VARCHAR(255)</w:t>
            </w:r>
          </w:p>
        </w:tc>
        <w:tc>
          <w:tcPr>
            <w:tcW w:w="2160" w:type="dxa"/>
          </w:tcPr>
          <w:p w14:paraId="4597F8F9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237503B" w14:textId="5809D3DB" w:rsidR="00F83A68" w:rsidRDefault="00000000">
            <w:proofErr w:type="spellStart"/>
            <w:r>
              <w:rPr>
                <w:sz w:val="20"/>
              </w:rPr>
              <w:t>Mật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khẩ</w:t>
            </w:r>
            <w:r w:rsidR="005B549F">
              <w:rPr>
                <w:sz w:val="20"/>
              </w:rPr>
              <w:t>t</w:t>
            </w:r>
            <w:proofErr w:type="spellEnd"/>
          </w:p>
        </w:tc>
      </w:tr>
      <w:tr w:rsidR="00F83A68" w14:paraId="27A5DE66" w14:textId="77777777">
        <w:trPr>
          <w:jc w:val="center"/>
        </w:trPr>
        <w:tc>
          <w:tcPr>
            <w:tcW w:w="2160" w:type="dxa"/>
          </w:tcPr>
          <w:p w14:paraId="6106A635" w14:textId="77777777" w:rsidR="00F83A68" w:rsidRDefault="00000000">
            <w:r>
              <w:rPr>
                <w:sz w:val="20"/>
              </w:rPr>
              <w:t>role</w:t>
            </w:r>
          </w:p>
        </w:tc>
        <w:tc>
          <w:tcPr>
            <w:tcW w:w="2160" w:type="dxa"/>
          </w:tcPr>
          <w:p w14:paraId="57232CCC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7B7A7D60" w14:textId="77777777" w:rsidR="00F83A68" w:rsidRDefault="00000000">
            <w:r>
              <w:rPr>
                <w:sz w:val="20"/>
              </w:rPr>
              <w:t>NOT NULL, CHECK IN ('MANAGER','STAFF')</w:t>
            </w:r>
          </w:p>
        </w:tc>
        <w:tc>
          <w:tcPr>
            <w:tcW w:w="2160" w:type="dxa"/>
          </w:tcPr>
          <w:p w14:paraId="2528C1F7" w14:textId="77777777" w:rsidR="00F83A68" w:rsidRDefault="00000000">
            <w:r>
              <w:rPr>
                <w:sz w:val="20"/>
              </w:rPr>
              <w:t xml:space="preserve">Vai </w:t>
            </w:r>
            <w:proofErr w:type="spellStart"/>
            <w:r>
              <w:rPr>
                <w:sz w:val="20"/>
              </w:rPr>
              <w:t>trò</w:t>
            </w:r>
            <w:proofErr w:type="spellEnd"/>
          </w:p>
        </w:tc>
      </w:tr>
      <w:tr w:rsidR="00F83A68" w14:paraId="0111E15A" w14:textId="77777777">
        <w:trPr>
          <w:jc w:val="center"/>
        </w:trPr>
        <w:tc>
          <w:tcPr>
            <w:tcW w:w="2160" w:type="dxa"/>
          </w:tcPr>
          <w:p w14:paraId="2151B557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56A68C9E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4E6D6436" w14:textId="77777777" w:rsidR="00F83A68" w:rsidRDefault="00000000">
            <w:r>
              <w:rPr>
                <w:sz w:val="20"/>
              </w:rPr>
              <w:t>NOT NULL, DEFAULT 'ACTIVE'</w:t>
            </w:r>
          </w:p>
        </w:tc>
        <w:tc>
          <w:tcPr>
            <w:tcW w:w="2160" w:type="dxa"/>
          </w:tcPr>
          <w:p w14:paraId="55AA4B26" w14:textId="1B9F513A" w:rsidR="00F83A68" w:rsidRDefault="00000000">
            <w:r>
              <w:rPr>
                <w:sz w:val="20"/>
              </w:rPr>
              <w:t xml:space="preserve">ACTIVE | </w:t>
            </w:r>
            <w:r w:rsidR="005B549F">
              <w:rPr>
                <w:sz w:val="20"/>
              </w:rPr>
              <w:t>RETIRED</w:t>
            </w:r>
          </w:p>
        </w:tc>
      </w:tr>
      <w:tr w:rsidR="00F83A68" w14:paraId="5D0EDAB6" w14:textId="77777777">
        <w:trPr>
          <w:jc w:val="center"/>
        </w:trPr>
        <w:tc>
          <w:tcPr>
            <w:tcW w:w="2160" w:type="dxa"/>
          </w:tcPr>
          <w:p w14:paraId="25FEE66E" w14:textId="77777777" w:rsidR="00F83A68" w:rsidRDefault="00000000">
            <w:r>
              <w:rPr>
                <w:sz w:val="20"/>
              </w:rPr>
              <w:t>phone</w:t>
            </w:r>
          </w:p>
        </w:tc>
        <w:tc>
          <w:tcPr>
            <w:tcW w:w="2160" w:type="dxa"/>
          </w:tcPr>
          <w:p w14:paraId="3EDACE4C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6B2911C3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219B4766" w14:textId="77777777" w:rsidR="00F83A68" w:rsidRDefault="00000000">
            <w:r>
              <w:rPr>
                <w:sz w:val="20"/>
              </w:rPr>
              <w:t>SĐT</w:t>
            </w:r>
          </w:p>
        </w:tc>
      </w:tr>
      <w:tr w:rsidR="00F83A68" w14:paraId="6B4575F5" w14:textId="77777777">
        <w:trPr>
          <w:jc w:val="center"/>
        </w:trPr>
        <w:tc>
          <w:tcPr>
            <w:tcW w:w="2160" w:type="dxa"/>
          </w:tcPr>
          <w:p w14:paraId="1DE95CF9" w14:textId="77777777" w:rsidR="00F83A68" w:rsidRDefault="00000000">
            <w:r>
              <w:rPr>
                <w:sz w:val="20"/>
              </w:rPr>
              <w:lastRenderedPageBreak/>
              <w:t>email</w:t>
            </w:r>
          </w:p>
        </w:tc>
        <w:tc>
          <w:tcPr>
            <w:tcW w:w="2160" w:type="dxa"/>
          </w:tcPr>
          <w:p w14:paraId="1CA082AB" w14:textId="77777777" w:rsidR="00F83A68" w:rsidRDefault="00000000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54C1952A" w14:textId="77777777" w:rsidR="00F83A68" w:rsidRDefault="00000000">
            <w:r>
              <w:rPr>
                <w:sz w:val="20"/>
              </w:rPr>
              <w:t>UNIQUE, NULL</w:t>
            </w:r>
          </w:p>
        </w:tc>
        <w:tc>
          <w:tcPr>
            <w:tcW w:w="2160" w:type="dxa"/>
          </w:tcPr>
          <w:p w14:paraId="21844B32" w14:textId="77777777" w:rsidR="00F83A68" w:rsidRDefault="00000000">
            <w:r>
              <w:rPr>
                <w:sz w:val="20"/>
              </w:rPr>
              <w:t>Email</w:t>
            </w:r>
          </w:p>
        </w:tc>
      </w:tr>
    </w:tbl>
    <w:p w14:paraId="62CB2C11" w14:textId="0CABAF9A" w:rsidR="00F83A68" w:rsidRDefault="00000000">
      <w:pPr>
        <w:pStyle w:val="Heading2"/>
      </w:pPr>
      <w:r>
        <w:rPr>
          <w:rFonts w:ascii="Times New Roman" w:hAnsi="Times New Roman"/>
        </w:rPr>
        <w:t xml:space="preserve">6.2.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movies</w:t>
      </w:r>
      <w:r w:rsidR="005B549F">
        <w:rPr>
          <w:rFonts w:ascii="Times New Roman" w:hAnsi="Times New Roman"/>
        </w:rPr>
        <w:t xml:space="preserve"> Done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6FB66A98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7666FF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1FE1AD13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2FB965AE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67E8B6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6A1A48A0" w14:textId="77777777">
        <w:trPr>
          <w:jc w:val="center"/>
        </w:trPr>
        <w:tc>
          <w:tcPr>
            <w:tcW w:w="2160" w:type="dxa"/>
          </w:tcPr>
          <w:p w14:paraId="44243F61" w14:textId="77777777" w:rsidR="00F83A68" w:rsidRDefault="00000000">
            <w:proofErr w:type="spellStart"/>
            <w:r>
              <w:rPr>
                <w:sz w:val="20"/>
              </w:rPr>
              <w:t>movie_id</w:t>
            </w:r>
            <w:proofErr w:type="spellEnd"/>
          </w:p>
        </w:tc>
        <w:tc>
          <w:tcPr>
            <w:tcW w:w="2160" w:type="dxa"/>
          </w:tcPr>
          <w:p w14:paraId="3DA05750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4B426131" w14:textId="5D2127D8" w:rsidR="00F83A68" w:rsidRDefault="00000000">
            <w:r>
              <w:rPr>
                <w:sz w:val="20"/>
              </w:rPr>
              <w:t>PK</w:t>
            </w:r>
            <w:r w:rsidR="005B549F">
              <w:rPr>
                <w:sz w:val="20"/>
              </w:rPr>
              <w:t>,NOT NULL</w:t>
            </w:r>
          </w:p>
        </w:tc>
        <w:tc>
          <w:tcPr>
            <w:tcW w:w="2160" w:type="dxa"/>
          </w:tcPr>
          <w:p w14:paraId="4C97796E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17622C81" w14:textId="77777777">
        <w:trPr>
          <w:jc w:val="center"/>
        </w:trPr>
        <w:tc>
          <w:tcPr>
            <w:tcW w:w="2160" w:type="dxa"/>
          </w:tcPr>
          <w:p w14:paraId="0D610FE6" w14:textId="77777777" w:rsidR="00F83A68" w:rsidRDefault="00000000">
            <w:r>
              <w:rPr>
                <w:sz w:val="20"/>
              </w:rPr>
              <w:t>title</w:t>
            </w:r>
          </w:p>
        </w:tc>
        <w:tc>
          <w:tcPr>
            <w:tcW w:w="2160" w:type="dxa"/>
          </w:tcPr>
          <w:p w14:paraId="5FABA200" w14:textId="77777777" w:rsidR="00F83A68" w:rsidRDefault="00000000">
            <w:r>
              <w:rPr>
                <w:sz w:val="20"/>
              </w:rPr>
              <w:t>NVARCHAR(200)</w:t>
            </w:r>
          </w:p>
        </w:tc>
        <w:tc>
          <w:tcPr>
            <w:tcW w:w="2160" w:type="dxa"/>
          </w:tcPr>
          <w:p w14:paraId="5672C3B9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0BCB755D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5A537ABD" w14:textId="77777777">
        <w:trPr>
          <w:jc w:val="center"/>
        </w:trPr>
        <w:tc>
          <w:tcPr>
            <w:tcW w:w="2160" w:type="dxa"/>
          </w:tcPr>
          <w:p w14:paraId="2C5221CA" w14:textId="77777777" w:rsidR="00F83A68" w:rsidRDefault="00000000">
            <w:r>
              <w:rPr>
                <w:sz w:val="20"/>
              </w:rPr>
              <w:t>genre</w:t>
            </w:r>
          </w:p>
        </w:tc>
        <w:tc>
          <w:tcPr>
            <w:tcW w:w="2160" w:type="dxa"/>
          </w:tcPr>
          <w:p w14:paraId="65E6FC73" w14:textId="77777777" w:rsidR="00F83A68" w:rsidRDefault="00000000">
            <w:r>
              <w:rPr>
                <w:sz w:val="20"/>
              </w:rPr>
              <w:t>NVARCHAR(100)</w:t>
            </w:r>
          </w:p>
        </w:tc>
        <w:tc>
          <w:tcPr>
            <w:tcW w:w="2160" w:type="dxa"/>
          </w:tcPr>
          <w:p w14:paraId="696FBF36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F0768FC" w14:textId="77777777" w:rsidR="00F83A68" w:rsidRDefault="00000000">
            <w:proofErr w:type="spellStart"/>
            <w:r>
              <w:rPr>
                <w:sz w:val="20"/>
              </w:rPr>
              <w:t>Thể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loại</w:t>
            </w:r>
            <w:proofErr w:type="spellEnd"/>
          </w:p>
        </w:tc>
      </w:tr>
      <w:tr w:rsidR="005B549F" w14:paraId="19A2731A" w14:textId="77777777">
        <w:trPr>
          <w:jc w:val="center"/>
        </w:trPr>
        <w:tc>
          <w:tcPr>
            <w:tcW w:w="2160" w:type="dxa"/>
          </w:tcPr>
          <w:p w14:paraId="4D7B4960" w14:textId="77777777" w:rsidR="005B549F" w:rsidRPr="005B549F" w:rsidRDefault="005B549F" w:rsidP="005B549F">
            <w:pPr>
              <w:rPr>
                <w:sz w:val="20"/>
              </w:rPr>
            </w:pPr>
            <w:proofErr w:type="spellStart"/>
            <w:r w:rsidRPr="005B549F">
              <w:rPr>
                <w:sz w:val="20"/>
              </w:rPr>
              <w:t>format_movie</w:t>
            </w:r>
            <w:proofErr w:type="spellEnd"/>
          </w:p>
          <w:p w14:paraId="4DB64CA8" w14:textId="77777777" w:rsidR="005B549F" w:rsidRDefault="005B549F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1E78318A" w14:textId="786DA00F" w:rsidR="005B549F" w:rsidRPr="005B549F" w:rsidRDefault="005B549F" w:rsidP="005B549F">
            <w:pPr>
              <w:rPr>
                <w:sz w:val="20"/>
              </w:rPr>
            </w:pPr>
            <w:r w:rsidRPr="005B549F">
              <w:rPr>
                <w:sz w:val="20"/>
              </w:rPr>
              <w:t>VARCHAR</w:t>
            </w:r>
            <w:r>
              <w:rPr>
                <w:sz w:val="20"/>
              </w:rPr>
              <w:t>(20)</w:t>
            </w:r>
          </w:p>
          <w:p w14:paraId="65A7B500" w14:textId="77777777" w:rsidR="005B549F" w:rsidRDefault="005B549F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6DD7B762" w14:textId="3F58EC6D" w:rsidR="005B549F" w:rsidRDefault="005B549F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07A32A82" w14:textId="71715B1F" w:rsidR="005B549F" w:rsidRDefault="005B549F">
            <w:pPr>
              <w:rPr>
                <w:sz w:val="20"/>
              </w:rPr>
            </w:pPr>
            <w:r>
              <w:rPr>
                <w:sz w:val="20"/>
              </w:rPr>
              <w:t xml:space="preserve">Định </w:t>
            </w:r>
            <w:proofErr w:type="spellStart"/>
            <w:r>
              <w:rPr>
                <w:sz w:val="20"/>
              </w:rPr>
              <w:t>dạng</w:t>
            </w:r>
            <w:proofErr w:type="spellEnd"/>
            <w:r>
              <w:rPr>
                <w:sz w:val="20"/>
              </w:rPr>
              <w:t xml:space="preserve"> 2D,3D,IMAX</w:t>
            </w:r>
          </w:p>
        </w:tc>
      </w:tr>
      <w:tr w:rsidR="005B549F" w14:paraId="0B9E7BAC" w14:textId="77777777">
        <w:trPr>
          <w:jc w:val="center"/>
        </w:trPr>
        <w:tc>
          <w:tcPr>
            <w:tcW w:w="2160" w:type="dxa"/>
          </w:tcPr>
          <w:p w14:paraId="6678AB30" w14:textId="07BC425F" w:rsidR="005B549F" w:rsidRPr="005B549F" w:rsidRDefault="005B549F" w:rsidP="005B549F">
            <w:pPr>
              <w:rPr>
                <w:color w:val="000000" w:themeColor="text1"/>
                <w:sz w:val="20"/>
              </w:rPr>
            </w:pPr>
            <w:r w:rsidRPr="005B549F">
              <w:rPr>
                <w:color w:val="000000" w:themeColor="text1"/>
                <w:sz w:val="20"/>
              </w:rPr>
              <w:t>rating</w:t>
            </w:r>
          </w:p>
        </w:tc>
        <w:tc>
          <w:tcPr>
            <w:tcW w:w="2160" w:type="dxa"/>
          </w:tcPr>
          <w:p w14:paraId="3E4C31EB" w14:textId="4BA5DDC5" w:rsidR="005B549F" w:rsidRPr="005B549F" w:rsidRDefault="005B549F" w:rsidP="005B549F">
            <w:pPr>
              <w:rPr>
                <w:color w:val="000000" w:themeColor="text1"/>
                <w:sz w:val="20"/>
              </w:rPr>
            </w:pPr>
            <w:proofErr w:type="spellStart"/>
            <w:r w:rsidRPr="005B549F">
              <w:rPr>
                <w:color w:val="000000" w:themeColor="text1"/>
                <w:sz w:val="20"/>
              </w:rPr>
              <w:t>Nvchar</w:t>
            </w:r>
            <w:proofErr w:type="spellEnd"/>
            <w:r w:rsidRPr="005B549F">
              <w:rPr>
                <w:color w:val="000000" w:themeColor="text1"/>
                <w:sz w:val="20"/>
              </w:rPr>
              <w:t>(50)</w:t>
            </w:r>
          </w:p>
        </w:tc>
        <w:tc>
          <w:tcPr>
            <w:tcW w:w="2160" w:type="dxa"/>
          </w:tcPr>
          <w:p w14:paraId="0C23EA47" w14:textId="4B009639" w:rsidR="005B549F" w:rsidRPr="005B549F" w:rsidRDefault="005B549F" w:rsidP="005B549F">
            <w:pPr>
              <w:rPr>
                <w:color w:val="000000" w:themeColor="text1"/>
                <w:sz w:val="20"/>
              </w:rPr>
            </w:pPr>
            <w:r w:rsidRPr="005B549F">
              <w:rPr>
                <w:rFonts w:ascii="Consolas" w:hAnsi="Consolas"/>
                <w:color w:val="000000" w:themeColor="text1"/>
                <w:sz w:val="21"/>
                <w:szCs w:val="21"/>
              </w:rPr>
              <w:t>Null</w:t>
            </w:r>
          </w:p>
        </w:tc>
        <w:tc>
          <w:tcPr>
            <w:tcW w:w="2160" w:type="dxa"/>
          </w:tcPr>
          <w:p w14:paraId="58DF5A77" w14:textId="22ADE77A" w:rsidR="005B549F" w:rsidRPr="005B549F" w:rsidRDefault="005B549F" w:rsidP="005B549F">
            <w:pPr>
              <w:rPr>
                <w:color w:val="000000" w:themeColor="text1"/>
                <w:sz w:val="20"/>
              </w:rPr>
            </w:pPr>
            <w:r>
              <w:rPr>
                <w:color w:val="000000" w:themeColor="text1"/>
                <w:sz w:val="20"/>
              </w:rPr>
              <w:t>18+,16+.13+..</w:t>
            </w:r>
          </w:p>
        </w:tc>
      </w:tr>
      <w:tr w:rsidR="00F83A68" w14:paraId="612801FE" w14:textId="77777777">
        <w:trPr>
          <w:jc w:val="center"/>
        </w:trPr>
        <w:tc>
          <w:tcPr>
            <w:tcW w:w="2160" w:type="dxa"/>
          </w:tcPr>
          <w:p w14:paraId="4F9893C7" w14:textId="77777777" w:rsidR="00F83A68" w:rsidRDefault="00000000">
            <w:proofErr w:type="spellStart"/>
            <w:r>
              <w:rPr>
                <w:sz w:val="20"/>
              </w:rPr>
              <w:t>duration_mins</w:t>
            </w:r>
            <w:proofErr w:type="spellEnd"/>
          </w:p>
        </w:tc>
        <w:tc>
          <w:tcPr>
            <w:tcW w:w="2160" w:type="dxa"/>
          </w:tcPr>
          <w:p w14:paraId="2B6A2172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2191D853" w14:textId="77777777" w:rsidR="00F83A68" w:rsidRDefault="00000000">
            <w:r>
              <w:rPr>
                <w:sz w:val="20"/>
              </w:rPr>
              <w:t>NOT NULL, CHECK &gt; 0</w:t>
            </w:r>
          </w:p>
        </w:tc>
        <w:tc>
          <w:tcPr>
            <w:tcW w:w="2160" w:type="dxa"/>
          </w:tcPr>
          <w:p w14:paraId="7324ADAF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lượng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phút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83A68" w14:paraId="34A7C790" w14:textId="77777777">
        <w:trPr>
          <w:jc w:val="center"/>
        </w:trPr>
        <w:tc>
          <w:tcPr>
            <w:tcW w:w="2160" w:type="dxa"/>
          </w:tcPr>
          <w:p w14:paraId="56E14B02" w14:textId="1FF0AA4E" w:rsidR="00F83A68" w:rsidRDefault="00D73A41">
            <w:r>
              <w:rPr>
                <w:sz w:val="20"/>
              </w:rPr>
              <w:t>Language</w:t>
            </w:r>
          </w:p>
        </w:tc>
        <w:tc>
          <w:tcPr>
            <w:tcW w:w="2160" w:type="dxa"/>
          </w:tcPr>
          <w:p w14:paraId="1C076E7C" w14:textId="77777777" w:rsidR="00F83A68" w:rsidRDefault="00000000">
            <w:r>
              <w:rPr>
                <w:sz w:val="20"/>
              </w:rPr>
              <w:t>NVARCHAR(50)</w:t>
            </w:r>
          </w:p>
        </w:tc>
        <w:tc>
          <w:tcPr>
            <w:tcW w:w="2160" w:type="dxa"/>
          </w:tcPr>
          <w:p w14:paraId="64264DF5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2C8991B6" w14:textId="77777777" w:rsidR="00F83A68" w:rsidRDefault="00000000">
            <w:proofErr w:type="spellStart"/>
            <w:r>
              <w:rPr>
                <w:sz w:val="20"/>
              </w:rPr>
              <w:t>Ngôn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ngữ</w:t>
            </w:r>
            <w:proofErr w:type="spellEnd"/>
          </w:p>
        </w:tc>
      </w:tr>
      <w:tr w:rsidR="00F83A68" w14:paraId="7DFBCEA1" w14:textId="77777777">
        <w:trPr>
          <w:jc w:val="center"/>
        </w:trPr>
        <w:tc>
          <w:tcPr>
            <w:tcW w:w="2160" w:type="dxa"/>
          </w:tcPr>
          <w:p w14:paraId="239FADFD" w14:textId="77777777" w:rsidR="00F83A68" w:rsidRDefault="00000000">
            <w:proofErr w:type="spellStart"/>
            <w:r>
              <w:rPr>
                <w:sz w:val="20"/>
              </w:rPr>
              <w:t>release_date</w:t>
            </w:r>
            <w:proofErr w:type="spellEnd"/>
          </w:p>
        </w:tc>
        <w:tc>
          <w:tcPr>
            <w:tcW w:w="2160" w:type="dxa"/>
          </w:tcPr>
          <w:p w14:paraId="3FE2921C" w14:textId="77777777" w:rsidR="00F83A68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720C15C9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4ACA326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hành</w:t>
            </w:r>
            <w:proofErr w:type="spellEnd"/>
          </w:p>
        </w:tc>
      </w:tr>
      <w:tr w:rsidR="00F83A68" w14:paraId="5A0E84EF" w14:textId="77777777">
        <w:trPr>
          <w:jc w:val="center"/>
        </w:trPr>
        <w:tc>
          <w:tcPr>
            <w:tcW w:w="2160" w:type="dxa"/>
          </w:tcPr>
          <w:p w14:paraId="4032F0EC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7D516014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35DFD102" w14:textId="77777777" w:rsidR="00F83A68" w:rsidRDefault="00000000">
            <w:r>
              <w:rPr>
                <w:sz w:val="20"/>
              </w:rPr>
              <w:t>NOT NULL, DEFAULT 'ACTIVE'</w:t>
            </w:r>
          </w:p>
        </w:tc>
        <w:tc>
          <w:tcPr>
            <w:tcW w:w="2160" w:type="dxa"/>
          </w:tcPr>
          <w:p w14:paraId="66620960" w14:textId="77777777" w:rsidR="00F83A68" w:rsidRDefault="00000000">
            <w:r>
              <w:rPr>
                <w:sz w:val="20"/>
              </w:rPr>
              <w:t>ACTIVE | INACTIVE</w:t>
            </w:r>
          </w:p>
        </w:tc>
      </w:tr>
      <w:tr w:rsidR="00F83A68" w14:paraId="2E9BAC8D" w14:textId="77777777">
        <w:trPr>
          <w:jc w:val="center"/>
        </w:trPr>
        <w:tc>
          <w:tcPr>
            <w:tcW w:w="2160" w:type="dxa"/>
          </w:tcPr>
          <w:p w14:paraId="7A0EB597" w14:textId="77777777" w:rsidR="00F83A68" w:rsidRDefault="00000000"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38BF5944" w14:textId="77777777" w:rsidR="005B549F" w:rsidRPr="005B549F" w:rsidRDefault="005B549F" w:rsidP="005B549F">
            <w:pPr>
              <w:rPr>
                <w:sz w:val="20"/>
              </w:rPr>
            </w:pPr>
            <w:r w:rsidRPr="005B549F">
              <w:rPr>
                <w:sz w:val="20"/>
              </w:rPr>
              <w:t>NVARCHAR(MAX)</w:t>
            </w:r>
          </w:p>
          <w:p w14:paraId="215949DC" w14:textId="7E3E57E8" w:rsidR="00F83A68" w:rsidRDefault="00F83A68"/>
        </w:tc>
        <w:tc>
          <w:tcPr>
            <w:tcW w:w="2160" w:type="dxa"/>
          </w:tcPr>
          <w:p w14:paraId="797334E4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3C102F7" w14:textId="77777777" w:rsidR="00F83A68" w:rsidRDefault="00000000"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phim</w:t>
            </w:r>
            <w:proofErr w:type="spellEnd"/>
          </w:p>
        </w:tc>
      </w:tr>
      <w:tr w:rsidR="00F83A68" w14:paraId="0DCBACFA" w14:textId="77777777">
        <w:trPr>
          <w:jc w:val="center"/>
        </w:trPr>
        <w:tc>
          <w:tcPr>
            <w:tcW w:w="2160" w:type="dxa"/>
          </w:tcPr>
          <w:p w14:paraId="25376980" w14:textId="77777777" w:rsidR="00F83A68" w:rsidRDefault="00000000">
            <w:proofErr w:type="spellStart"/>
            <w:r>
              <w:rPr>
                <w:sz w:val="20"/>
              </w:rPr>
              <w:t>poster_url</w:t>
            </w:r>
            <w:proofErr w:type="spellEnd"/>
          </w:p>
        </w:tc>
        <w:tc>
          <w:tcPr>
            <w:tcW w:w="2160" w:type="dxa"/>
          </w:tcPr>
          <w:p w14:paraId="59D729E4" w14:textId="5723FAA5" w:rsidR="00F83A68" w:rsidRDefault="00000000">
            <w:r>
              <w:rPr>
                <w:sz w:val="20"/>
              </w:rPr>
              <w:t>VARCHAR(</w:t>
            </w:r>
            <w:r w:rsidR="005B549F">
              <w:rPr>
                <w:sz w:val="20"/>
              </w:rPr>
              <w:t>255</w:t>
            </w:r>
            <w:r>
              <w:rPr>
                <w:sz w:val="20"/>
              </w:rPr>
              <w:t>)</w:t>
            </w:r>
          </w:p>
        </w:tc>
        <w:tc>
          <w:tcPr>
            <w:tcW w:w="2160" w:type="dxa"/>
          </w:tcPr>
          <w:p w14:paraId="2E6EFA3A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72825A36" w14:textId="77777777" w:rsidR="00F83A68" w:rsidRDefault="00000000">
            <w:r>
              <w:rPr>
                <w:sz w:val="20"/>
              </w:rPr>
              <w:t>URL poster</w:t>
            </w:r>
          </w:p>
        </w:tc>
      </w:tr>
    </w:tbl>
    <w:p w14:paraId="59B7A0E6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6.3.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cinema_halls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2FAC51FE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74A48C97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67B2726A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43DC4C8F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571F40B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59E95C01" w14:textId="77777777">
        <w:trPr>
          <w:jc w:val="center"/>
        </w:trPr>
        <w:tc>
          <w:tcPr>
            <w:tcW w:w="2160" w:type="dxa"/>
          </w:tcPr>
          <w:p w14:paraId="00D24AD4" w14:textId="77777777" w:rsidR="00F83A68" w:rsidRDefault="00000000">
            <w:proofErr w:type="spellStart"/>
            <w:r>
              <w:rPr>
                <w:sz w:val="20"/>
              </w:rPr>
              <w:t>hall_id</w:t>
            </w:r>
            <w:proofErr w:type="spellEnd"/>
          </w:p>
        </w:tc>
        <w:tc>
          <w:tcPr>
            <w:tcW w:w="2160" w:type="dxa"/>
          </w:tcPr>
          <w:p w14:paraId="1E8D5A6B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2FD28594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3A5B416A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</w:p>
        </w:tc>
      </w:tr>
      <w:tr w:rsidR="00F83A68" w14:paraId="58FDBB43" w14:textId="77777777">
        <w:trPr>
          <w:jc w:val="center"/>
        </w:trPr>
        <w:tc>
          <w:tcPr>
            <w:tcW w:w="2160" w:type="dxa"/>
          </w:tcPr>
          <w:p w14:paraId="687B8873" w14:textId="77777777" w:rsidR="00F83A68" w:rsidRDefault="00000000">
            <w:r>
              <w:rPr>
                <w:sz w:val="20"/>
              </w:rPr>
              <w:t>name</w:t>
            </w:r>
          </w:p>
        </w:tc>
        <w:tc>
          <w:tcPr>
            <w:tcW w:w="2160" w:type="dxa"/>
          </w:tcPr>
          <w:p w14:paraId="662E87CE" w14:textId="77777777" w:rsidR="00F83A68" w:rsidRDefault="00000000">
            <w:r>
              <w:rPr>
                <w:sz w:val="20"/>
              </w:rPr>
              <w:t>NVARCHAR(100)</w:t>
            </w:r>
          </w:p>
        </w:tc>
        <w:tc>
          <w:tcPr>
            <w:tcW w:w="2160" w:type="dxa"/>
          </w:tcPr>
          <w:p w14:paraId="221CD67C" w14:textId="77777777" w:rsidR="00F83A68" w:rsidRDefault="00000000">
            <w:r>
              <w:rPr>
                <w:sz w:val="20"/>
              </w:rPr>
              <w:t>NOT NULL, UNIQUE</w:t>
            </w:r>
          </w:p>
        </w:tc>
        <w:tc>
          <w:tcPr>
            <w:tcW w:w="2160" w:type="dxa"/>
          </w:tcPr>
          <w:p w14:paraId="475D150F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</w:p>
        </w:tc>
      </w:tr>
      <w:tr w:rsidR="00F83A68" w14:paraId="2A8D294C" w14:textId="77777777">
        <w:trPr>
          <w:jc w:val="center"/>
        </w:trPr>
        <w:tc>
          <w:tcPr>
            <w:tcW w:w="2160" w:type="dxa"/>
          </w:tcPr>
          <w:p w14:paraId="1905D8E0" w14:textId="77777777" w:rsidR="00F83A68" w:rsidRDefault="00000000">
            <w:proofErr w:type="spellStart"/>
            <w:r>
              <w:rPr>
                <w:sz w:val="20"/>
              </w:rPr>
              <w:t>hall_type</w:t>
            </w:r>
            <w:proofErr w:type="spellEnd"/>
          </w:p>
        </w:tc>
        <w:tc>
          <w:tcPr>
            <w:tcW w:w="2160" w:type="dxa"/>
          </w:tcPr>
          <w:p w14:paraId="105DD38F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7A89C1AE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11D81AE9" w14:textId="77777777" w:rsidR="00F83A68" w:rsidRDefault="00000000"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(2D, 3D, IMAX)</w:t>
            </w:r>
          </w:p>
        </w:tc>
      </w:tr>
      <w:tr w:rsidR="00F83A68" w14:paraId="34147658" w14:textId="77777777">
        <w:trPr>
          <w:jc w:val="center"/>
        </w:trPr>
        <w:tc>
          <w:tcPr>
            <w:tcW w:w="2160" w:type="dxa"/>
          </w:tcPr>
          <w:p w14:paraId="04761B7C" w14:textId="77777777" w:rsidR="00F83A68" w:rsidRDefault="00000000">
            <w:proofErr w:type="spellStart"/>
            <w:r>
              <w:rPr>
                <w:sz w:val="20"/>
              </w:rPr>
              <w:t>total_rows</w:t>
            </w:r>
            <w:proofErr w:type="spellEnd"/>
          </w:p>
        </w:tc>
        <w:tc>
          <w:tcPr>
            <w:tcW w:w="2160" w:type="dxa"/>
          </w:tcPr>
          <w:p w14:paraId="4209137A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713D0855" w14:textId="77777777" w:rsidR="00F83A68" w:rsidRDefault="00000000">
            <w:r>
              <w:rPr>
                <w:sz w:val="20"/>
              </w:rPr>
              <w:t>NOT NULL, CHECK &gt; 0</w:t>
            </w:r>
          </w:p>
        </w:tc>
        <w:tc>
          <w:tcPr>
            <w:tcW w:w="2160" w:type="dxa"/>
          </w:tcPr>
          <w:p w14:paraId="4D759CFD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</w:p>
        </w:tc>
      </w:tr>
      <w:tr w:rsidR="00F83A68" w14:paraId="2DFF6986" w14:textId="77777777">
        <w:trPr>
          <w:jc w:val="center"/>
        </w:trPr>
        <w:tc>
          <w:tcPr>
            <w:tcW w:w="2160" w:type="dxa"/>
          </w:tcPr>
          <w:p w14:paraId="100CDF0B" w14:textId="77777777" w:rsidR="00F83A68" w:rsidRDefault="00000000">
            <w:proofErr w:type="spellStart"/>
            <w:r>
              <w:rPr>
                <w:sz w:val="20"/>
              </w:rPr>
              <w:t>total_cols</w:t>
            </w:r>
            <w:proofErr w:type="spellEnd"/>
          </w:p>
        </w:tc>
        <w:tc>
          <w:tcPr>
            <w:tcW w:w="2160" w:type="dxa"/>
          </w:tcPr>
          <w:p w14:paraId="58D57100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F5CFC32" w14:textId="77777777" w:rsidR="00F83A68" w:rsidRDefault="00000000">
            <w:r>
              <w:rPr>
                <w:sz w:val="20"/>
              </w:rPr>
              <w:t>NOT NULL, CHECK &gt; 0</w:t>
            </w:r>
          </w:p>
        </w:tc>
        <w:tc>
          <w:tcPr>
            <w:tcW w:w="2160" w:type="dxa"/>
          </w:tcPr>
          <w:p w14:paraId="7D43D2EB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cột</w:t>
            </w:r>
            <w:proofErr w:type="spellEnd"/>
          </w:p>
        </w:tc>
      </w:tr>
      <w:tr w:rsidR="00F83A68" w14:paraId="4000A7DE" w14:textId="77777777">
        <w:trPr>
          <w:jc w:val="center"/>
        </w:trPr>
        <w:tc>
          <w:tcPr>
            <w:tcW w:w="2160" w:type="dxa"/>
          </w:tcPr>
          <w:p w14:paraId="2E16EE2D" w14:textId="77777777" w:rsidR="005B549F" w:rsidRPr="005B549F" w:rsidRDefault="005B549F" w:rsidP="005B549F">
            <w:pPr>
              <w:rPr>
                <w:sz w:val="20"/>
              </w:rPr>
            </w:pPr>
            <w:r w:rsidRPr="005B549F">
              <w:rPr>
                <w:sz w:val="20"/>
              </w:rPr>
              <w:t>status</w:t>
            </w:r>
          </w:p>
          <w:p w14:paraId="3A7FFFBD" w14:textId="4CB3F04F" w:rsidR="00F83A68" w:rsidRDefault="00F83A68"/>
        </w:tc>
        <w:tc>
          <w:tcPr>
            <w:tcW w:w="2160" w:type="dxa"/>
          </w:tcPr>
          <w:p w14:paraId="5B82C921" w14:textId="77777777" w:rsidR="00F83A68" w:rsidRDefault="00000000">
            <w:r>
              <w:rPr>
                <w:sz w:val="20"/>
              </w:rPr>
              <w:t>BIT</w:t>
            </w:r>
          </w:p>
        </w:tc>
        <w:tc>
          <w:tcPr>
            <w:tcW w:w="2160" w:type="dxa"/>
          </w:tcPr>
          <w:p w14:paraId="436ADE2A" w14:textId="77777777" w:rsidR="00F83A68" w:rsidRDefault="00000000">
            <w:r>
              <w:rPr>
                <w:sz w:val="20"/>
              </w:rPr>
              <w:t>NOT NULL, DEFAULT 1</w:t>
            </w:r>
          </w:p>
        </w:tc>
        <w:tc>
          <w:tcPr>
            <w:tcW w:w="2160" w:type="dxa"/>
          </w:tcPr>
          <w:p w14:paraId="75D9CFAA" w14:textId="09AB9E29" w:rsidR="00F83A68" w:rsidRDefault="005B549F">
            <w:r>
              <w:rPr>
                <w:sz w:val="20"/>
              </w:rPr>
              <w:t>ACTIVE | INACTIVE</w:t>
            </w:r>
          </w:p>
        </w:tc>
      </w:tr>
    </w:tbl>
    <w:p w14:paraId="7434B3E8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6.4.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seats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79B5A513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4E6B75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4213E8A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10D1586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4A38A242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39059023" w14:textId="77777777">
        <w:trPr>
          <w:jc w:val="center"/>
        </w:trPr>
        <w:tc>
          <w:tcPr>
            <w:tcW w:w="2160" w:type="dxa"/>
          </w:tcPr>
          <w:p w14:paraId="488AC7B5" w14:textId="77777777" w:rsidR="00F83A68" w:rsidRDefault="00000000">
            <w:proofErr w:type="spellStart"/>
            <w:r>
              <w:rPr>
                <w:sz w:val="20"/>
              </w:rPr>
              <w:t>seat_id</w:t>
            </w:r>
            <w:proofErr w:type="spellEnd"/>
          </w:p>
        </w:tc>
        <w:tc>
          <w:tcPr>
            <w:tcW w:w="2160" w:type="dxa"/>
          </w:tcPr>
          <w:p w14:paraId="0F1C43B2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4A5DCE71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0BC5A988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65324250" w14:textId="77777777">
        <w:trPr>
          <w:jc w:val="center"/>
        </w:trPr>
        <w:tc>
          <w:tcPr>
            <w:tcW w:w="2160" w:type="dxa"/>
          </w:tcPr>
          <w:p w14:paraId="25775E5E" w14:textId="77777777" w:rsidR="00F83A68" w:rsidRDefault="00000000">
            <w:proofErr w:type="spellStart"/>
            <w:r>
              <w:rPr>
                <w:sz w:val="20"/>
              </w:rPr>
              <w:t>hall_id</w:t>
            </w:r>
            <w:proofErr w:type="spellEnd"/>
          </w:p>
        </w:tc>
        <w:tc>
          <w:tcPr>
            <w:tcW w:w="2160" w:type="dxa"/>
          </w:tcPr>
          <w:p w14:paraId="6F6BF2D8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1B50393D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cinema_halls</w:t>
            </w:r>
            <w:proofErr w:type="spellEnd"/>
          </w:p>
        </w:tc>
        <w:tc>
          <w:tcPr>
            <w:tcW w:w="2160" w:type="dxa"/>
          </w:tcPr>
          <w:p w14:paraId="6FB09ADF" w14:textId="77777777" w:rsidR="00F83A68" w:rsidRDefault="00000000"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chứa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546DB174" w14:textId="77777777">
        <w:trPr>
          <w:jc w:val="center"/>
        </w:trPr>
        <w:tc>
          <w:tcPr>
            <w:tcW w:w="2160" w:type="dxa"/>
          </w:tcPr>
          <w:p w14:paraId="5426E714" w14:textId="77777777" w:rsidR="00F83A68" w:rsidRDefault="00000000">
            <w:proofErr w:type="spellStart"/>
            <w:r>
              <w:rPr>
                <w:sz w:val="20"/>
              </w:rPr>
              <w:t>row_char</w:t>
            </w:r>
            <w:proofErr w:type="spellEnd"/>
          </w:p>
        </w:tc>
        <w:tc>
          <w:tcPr>
            <w:tcW w:w="2160" w:type="dxa"/>
          </w:tcPr>
          <w:p w14:paraId="737BD94E" w14:textId="77777777" w:rsidR="00F83A68" w:rsidRDefault="00000000">
            <w:r>
              <w:rPr>
                <w:sz w:val="20"/>
              </w:rPr>
              <w:t>CHAR(1)</w:t>
            </w:r>
          </w:p>
        </w:tc>
        <w:tc>
          <w:tcPr>
            <w:tcW w:w="2160" w:type="dxa"/>
          </w:tcPr>
          <w:p w14:paraId="714C8CE1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20C58435" w14:textId="77777777" w:rsidR="00F83A68" w:rsidRDefault="00000000">
            <w:proofErr w:type="spellStart"/>
            <w:r>
              <w:rPr>
                <w:sz w:val="20"/>
              </w:rPr>
              <w:t>Ký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tự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hàng</w:t>
            </w:r>
            <w:proofErr w:type="spellEnd"/>
            <w:r>
              <w:rPr>
                <w:sz w:val="20"/>
              </w:rPr>
              <w:t xml:space="preserve"> (A-Z)</w:t>
            </w:r>
          </w:p>
        </w:tc>
      </w:tr>
      <w:tr w:rsidR="00F83A68" w14:paraId="20E7ED41" w14:textId="77777777">
        <w:trPr>
          <w:jc w:val="center"/>
        </w:trPr>
        <w:tc>
          <w:tcPr>
            <w:tcW w:w="2160" w:type="dxa"/>
          </w:tcPr>
          <w:p w14:paraId="0F3DA4EE" w14:textId="77777777" w:rsidR="00F83A68" w:rsidRDefault="00000000">
            <w:proofErr w:type="spellStart"/>
            <w:r>
              <w:rPr>
                <w:sz w:val="20"/>
              </w:rPr>
              <w:t>col_number</w:t>
            </w:r>
            <w:proofErr w:type="spellEnd"/>
          </w:p>
        </w:tc>
        <w:tc>
          <w:tcPr>
            <w:tcW w:w="2160" w:type="dxa"/>
          </w:tcPr>
          <w:p w14:paraId="4AED069E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223B22B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2E76DC23" w14:textId="77777777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cột</w:t>
            </w:r>
            <w:proofErr w:type="spellEnd"/>
          </w:p>
        </w:tc>
      </w:tr>
      <w:tr w:rsidR="00F83A68" w14:paraId="4AF1DCBC" w14:textId="77777777">
        <w:trPr>
          <w:jc w:val="center"/>
        </w:trPr>
        <w:tc>
          <w:tcPr>
            <w:tcW w:w="2160" w:type="dxa"/>
          </w:tcPr>
          <w:p w14:paraId="7C85AC7A" w14:textId="77777777" w:rsidR="00F83A68" w:rsidRDefault="00000000">
            <w:proofErr w:type="spellStart"/>
            <w:r>
              <w:rPr>
                <w:sz w:val="20"/>
              </w:rPr>
              <w:t>seat_type</w:t>
            </w:r>
            <w:proofErr w:type="spellEnd"/>
          </w:p>
        </w:tc>
        <w:tc>
          <w:tcPr>
            <w:tcW w:w="2160" w:type="dxa"/>
          </w:tcPr>
          <w:p w14:paraId="2F36CAAB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6409CFD2" w14:textId="77777777" w:rsidR="00F83A68" w:rsidRDefault="00000000">
            <w:r>
              <w:rPr>
                <w:sz w:val="20"/>
              </w:rPr>
              <w:t>NOT NULL, DEFAULT 'REGULAR'</w:t>
            </w:r>
          </w:p>
        </w:tc>
        <w:tc>
          <w:tcPr>
            <w:tcW w:w="2160" w:type="dxa"/>
          </w:tcPr>
          <w:p w14:paraId="677692FD" w14:textId="4550E931" w:rsidR="00F83A68" w:rsidRDefault="00000000">
            <w:r>
              <w:rPr>
                <w:sz w:val="20"/>
              </w:rPr>
              <w:t>REGULAR | VIP |</w:t>
            </w:r>
          </w:p>
        </w:tc>
      </w:tr>
      <w:tr w:rsidR="00176613" w14:paraId="4CB6D68A" w14:textId="77777777">
        <w:trPr>
          <w:jc w:val="center"/>
        </w:trPr>
        <w:tc>
          <w:tcPr>
            <w:tcW w:w="2160" w:type="dxa"/>
          </w:tcPr>
          <w:p w14:paraId="61E90C32" w14:textId="77777777" w:rsidR="00176613" w:rsidRPr="00176613" w:rsidRDefault="00176613" w:rsidP="00176613">
            <w:pPr>
              <w:rPr>
                <w:sz w:val="20"/>
              </w:rPr>
            </w:pPr>
            <w:proofErr w:type="spellStart"/>
            <w:r w:rsidRPr="00176613">
              <w:rPr>
                <w:sz w:val="20"/>
              </w:rPr>
              <w:t>is_broken</w:t>
            </w:r>
            <w:proofErr w:type="spellEnd"/>
          </w:p>
          <w:p w14:paraId="3C9BFBC1" w14:textId="77777777" w:rsidR="00176613" w:rsidRDefault="00176613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4B6F741F" w14:textId="77777777" w:rsidR="00176613" w:rsidRPr="00176613" w:rsidRDefault="00176613" w:rsidP="00176613">
            <w:pPr>
              <w:rPr>
                <w:sz w:val="20"/>
              </w:rPr>
            </w:pPr>
            <w:r w:rsidRPr="00176613">
              <w:rPr>
                <w:sz w:val="20"/>
              </w:rPr>
              <w:t>BIT</w:t>
            </w:r>
          </w:p>
          <w:p w14:paraId="4715E405" w14:textId="77777777" w:rsidR="00176613" w:rsidRDefault="00176613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02DAD4F2" w14:textId="77777777" w:rsidR="00176613" w:rsidRPr="00176613" w:rsidRDefault="00176613" w:rsidP="00176613">
            <w:pPr>
              <w:rPr>
                <w:sz w:val="20"/>
              </w:rPr>
            </w:pPr>
            <w:r w:rsidRPr="00176613">
              <w:rPr>
                <w:i/>
                <w:iCs/>
                <w:sz w:val="20"/>
              </w:rPr>
              <w:t>DEFAULT</w:t>
            </w:r>
          </w:p>
          <w:p w14:paraId="2DD9638B" w14:textId="77777777" w:rsidR="00176613" w:rsidRDefault="00176613">
            <w:pPr>
              <w:rPr>
                <w:sz w:val="20"/>
              </w:rPr>
            </w:pPr>
          </w:p>
        </w:tc>
        <w:tc>
          <w:tcPr>
            <w:tcW w:w="2160" w:type="dxa"/>
          </w:tcPr>
          <w:p w14:paraId="2E1E52C3" w14:textId="77777777" w:rsidR="00176613" w:rsidRPr="00176613" w:rsidRDefault="00176613" w:rsidP="00176613">
            <w:pPr>
              <w:rPr>
                <w:sz w:val="20"/>
              </w:rPr>
            </w:pPr>
            <w:r w:rsidRPr="00176613">
              <w:rPr>
                <w:sz w:val="20"/>
              </w:rPr>
              <w:t>0</w:t>
            </w:r>
          </w:p>
          <w:p w14:paraId="07CC892A" w14:textId="77777777" w:rsidR="00176613" w:rsidRDefault="00176613">
            <w:pPr>
              <w:rPr>
                <w:sz w:val="20"/>
              </w:rPr>
            </w:pPr>
          </w:p>
        </w:tc>
      </w:tr>
      <w:tr w:rsidR="005B549F" w14:paraId="4AC67CF8" w14:textId="77777777">
        <w:trPr>
          <w:jc w:val="center"/>
        </w:trPr>
        <w:tc>
          <w:tcPr>
            <w:tcW w:w="2160" w:type="dxa"/>
          </w:tcPr>
          <w:p w14:paraId="407E4F6E" w14:textId="29022CDA" w:rsidR="005B549F" w:rsidRDefault="001766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seat_price</w:t>
            </w:r>
            <w:proofErr w:type="spellEnd"/>
          </w:p>
        </w:tc>
        <w:tc>
          <w:tcPr>
            <w:tcW w:w="2160" w:type="dxa"/>
          </w:tcPr>
          <w:p w14:paraId="48BA07D3" w14:textId="668BD6A3" w:rsidR="005B549F" w:rsidRDefault="00176613">
            <w:pPr>
              <w:rPr>
                <w:sz w:val="20"/>
              </w:rPr>
            </w:pPr>
            <w:r>
              <w:rPr>
                <w:sz w:val="20"/>
              </w:rPr>
              <w:t>FLOAT</w:t>
            </w:r>
          </w:p>
        </w:tc>
        <w:tc>
          <w:tcPr>
            <w:tcW w:w="2160" w:type="dxa"/>
          </w:tcPr>
          <w:p w14:paraId="23CB13D4" w14:textId="39D8AF2E" w:rsidR="005B549F" w:rsidRDefault="00176613">
            <w:pPr>
              <w:rPr>
                <w:sz w:val="20"/>
              </w:rPr>
            </w:pPr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40C46E41" w14:textId="771C5BF8" w:rsidR="005B549F" w:rsidRDefault="00176613">
            <w:pPr>
              <w:rPr>
                <w:sz w:val="20"/>
              </w:rPr>
            </w:pP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của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</w:tbl>
    <w:p w14:paraId="3BADF68F" w14:textId="77777777" w:rsidR="00F83A68" w:rsidRDefault="00000000">
      <w:r>
        <w:rPr>
          <w:i/>
        </w:rPr>
        <w:t>UNIQUE constraint: (</w:t>
      </w:r>
      <w:proofErr w:type="spellStart"/>
      <w:r>
        <w:rPr>
          <w:i/>
        </w:rPr>
        <w:t>hall_id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row_char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col_number</w:t>
      </w:r>
      <w:proofErr w:type="spellEnd"/>
      <w:r>
        <w:rPr>
          <w:i/>
        </w:rPr>
        <w:t>)</w:t>
      </w:r>
    </w:p>
    <w:p w14:paraId="1BD892C2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6.5.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showtimes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628366DA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5E82E8E7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5F2DCA3F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AB4B50A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01923EE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1FDDEB0F" w14:textId="77777777">
        <w:trPr>
          <w:jc w:val="center"/>
        </w:trPr>
        <w:tc>
          <w:tcPr>
            <w:tcW w:w="2160" w:type="dxa"/>
          </w:tcPr>
          <w:p w14:paraId="660D919C" w14:textId="77777777" w:rsidR="00F83A68" w:rsidRDefault="00000000">
            <w:proofErr w:type="spellStart"/>
            <w:r>
              <w:rPr>
                <w:sz w:val="20"/>
              </w:rPr>
              <w:t>showtime_id</w:t>
            </w:r>
            <w:proofErr w:type="spellEnd"/>
          </w:p>
        </w:tc>
        <w:tc>
          <w:tcPr>
            <w:tcW w:w="2160" w:type="dxa"/>
          </w:tcPr>
          <w:p w14:paraId="3197FFDD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2F3F943B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35267832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1164A21C" w14:textId="77777777">
        <w:trPr>
          <w:jc w:val="center"/>
        </w:trPr>
        <w:tc>
          <w:tcPr>
            <w:tcW w:w="2160" w:type="dxa"/>
          </w:tcPr>
          <w:p w14:paraId="1F8F7093" w14:textId="77777777" w:rsidR="00F83A68" w:rsidRDefault="00000000">
            <w:proofErr w:type="spellStart"/>
            <w:r>
              <w:rPr>
                <w:sz w:val="20"/>
              </w:rPr>
              <w:t>movie_id</w:t>
            </w:r>
            <w:proofErr w:type="spellEnd"/>
          </w:p>
        </w:tc>
        <w:tc>
          <w:tcPr>
            <w:tcW w:w="2160" w:type="dxa"/>
          </w:tcPr>
          <w:p w14:paraId="5CDE6DE0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C2A063C" w14:textId="77777777" w:rsidR="00F83A68" w:rsidRDefault="00000000">
            <w:r>
              <w:rPr>
                <w:sz w:val="20"/>
              </w:rPr>
              <w:t>FK → movies</w:t>
            </w:r>
          </w:p>
        </w:tc>
        <w:tc>
          <w:tcPr>
            <w:tcW w:w="2160" w:type="dxa"/>
          </w:tcPr>
          <w:p w14:paraId="533E2029" w14:textId="77777777" w:rsidR="00F83A68" w:rsidRDefault="00000000">
            <w:r>
              <w:rPr>
                <w:sz w:val="20"/>
              </w:rPr>
              <w:t xml:space="preserve">Phim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35D6BBD8" w14:textId="77777777">
        <w:trPr>
          <w:jc w:val="center"/>
        </w:trPr>
        <w:tc>
          <w:tcPr>
            <w:tcW w:w="2160" w:type="dxa"/>
          </w:tcPr>
          <w:p w14:paraId="5CABBE26" w14:textId="77777777" w:rsidR="00F83A68" w:rsidRDefault="00000000">
            <w:proofErr w:type="spellStart"/>
            <w:r>
              <w:rPr>
                <w:sz w:val="20"/>
              </w:rPr>
              <w:t>hall_id</w:t>
            </w:r>
            <w:proofErr w:type="spellEnd"/>
          </w:p>
        </w:tc>
        <w:tc>
          <w:tcPr>
            <w:tcW w:w="2160" w:type="dxa"/>
          </w:tcPr>
          <w:p w14:paraId="43AA9790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02854E67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cinema_halls</w:t>
            </w:r>
            <w:proofErr w:type="spellEnd"/>
          </w:p>
        </w:tc>
        <w:tc>
          <w:tcPr>
            <w:tcW w:w="2160" w:type="dxa"/>
          </w:tcPr>
          <w:p w14:paraId="4F1D65C9" w14:textId="77777777" w:rsidR="00F83A68" w:rsidRDefault="00000000">
            <w:proofErr w:type="spellStart"/>
            <w:r>
              <w:rPr>
                <w:sz w:val="20"/>
              </w:rPr>
              <w:t>Phòng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7C1DC580" w14:textId="77777777">
        <w:trPr>
          <w:jc w:val="center"/>
        </w:trPr>
        <w:tc>
          <w:tcPr>
            <w:tcW w:w="2160" w:type="dxa"/>
          </w:tcPr>
          <w:p w14:paraId="09F12690" w14:textId="77777777" w:rsidR="00F83A68" w:rsidRDefault="00000000">
            <w:proofErr w:type="spellStart"/>
            <w:r>
              <w:rPr>
                <w:sz w:val="20"/>
              </w:rPr>
              <w:lastRenderedPageBreak/>
              <w:t>start_time</w:t>
            </w:r>
            <w:proofErr w:type="spellEnd"/>
          </w:p>
        </w:tc>
        <w:tc>
          <w:tcPr>
            <w:tcW w:w="2160" w:type="dxa"/>
          </w:tcPr>
          <w:p w14:paraId="036114AB" w14:textId="77777777" w:rsidR="00F83A68" w:rsidRDefault="00000000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3E6299FF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67BA961D" w14:textId="77777777" w:rsidR="00F83A68" w:rsidRDefault="00000000"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</w:p>
        </w:tc>
      </w:tr>
      <w:tr w:rsidR="00F83A68" w14:paraId="14447193" w14:textId="77777777">
        <w:trPr>
          <w:jc w:val="center"/>
        </w:trPr>
        <w:tc>
          <w:tcPr>
            <w:tcW w:w="2160" w:type="dxa"/>
          </w:tcPr>
          <w:p w14:paraId="1D2EC014" w14:textId="77777777" w:rsidR="00F83A68" w:rsidRDefault="00000000">
            <w:proofErr w:type="spellStart"/>
            <w:r>
              <w:rPr>
                <w:sz w:val="20"/>
              </w:rPr>
              <w:t>end_time</w:t>
            </w:r>
            <w:proofErr w:type="spellEnd"/>
          </w:p>
        </w:tc>
        <w:tc>
          <w:tcPr>
            <w:tcW w:w="2160" w:type="dxa"/>
          </w:tcPr>
          <w:p w14:paraId="258B8D6B" w14:textId="77777777" w:rsidR="00F83A68" w:rsidRDefault="00000000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75BD06A7" w14:textId="77777777" w:rsidR="00F83A68" w:rsidRDefault="00000000">
            <w:r>
              <w:rPr>
                <w:sz w:val="20"/>
              </w:rPr>
              <w:t xml:space="preserve">NOT NULL, CHECK &gt; </w:t>
            </w:r>
            <w:proofErr w:type="spellStart"/>
            <w:r>
              <w:rPr>
                <w:sz w:val="20"/>
              </w:rPr>
              <w:t>start_time</w:t>
            </w:r>
            <w:proofErr w:type="spellEnd"/>
          </w:p>
        </w:tc>
        <w:tc>
          <w:tcPr>
            <w:tcW w:w="2160" w:type="dxa"/>
          </w:tcPr>
          <w:p w14:paraId="6FB52B21" w14:textId="77777777" w:rsidR="00F83A68" w:rsidRDefault="00000000">
            <w:proofErr w:type="spellStart"/>
            <w:r>
              <w:rPr>
                <w:sz w:val="20"/>
              </w:rPr>
              <w:t>Giờ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thúc</w:t>
            </w:r>
            <w:proofErr w:type="spellEnd"/>
          </w:p>
        </w:tc>
      </w:tr>
      <w:tr w:rsidR="00F83A68" w14:paraId="49D2E838" w14:textId="77777777">
        <w:trPr>
          <w:jc w:val="center"/>
        </w:trPr>
        <w:tc>
          <w:tcPr>
            <w:tcW w:w="2160" w:type="dxa"/>
          </w:tcPr>
          <w:p w14:paraId="20C5CD20" w14:textId="77777777" w:rsidR="00F83A68" w:rsidRDefault="00000000">
            <w:proofErr w:type="spellStart"/>
            <w:r>
              <w:rPr>
                <w:sz w:val="20"/>
              </w:rPr>
              <w:t>base_price</w:t>
            </w:r>
            <w:proofErr w:type="spellEnd"/>
          </w:p>
        </w:tc>
        <w:tc>
          <w:tcPr>
            <w:tcW w:w="2160" w:type="dxa"/>
          </w:tcPr>
          <w:p w14:paraId="5F5B0B5B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42CF8DE1" w14:textId="77777777" w:rsidR="00F83A68" w:rsidRDefault="00000000">
            <w:r>
              <w:rPr>
                <w:sz w:val="20"/>
              </w:rPr>
              <w:t>NOT NULL, CHECK &gt;= 0</w:t>
            </w:r>
          </w:p>
        </w:tc>
        <w:tc>
          <w:tcPr>
            <w:tcW w:w="2160" w:type="dxa"/>
          </w:tcPr>
          <w:p w14:paraId="2F82D931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bản</w:t>
            </w:r>
            <w:proofErr w:type="spellEnd"/>
          </w:p>
        </w:tc>
      </w:tr>
      <w:tr w:rsidR="00F83A68" w14:paraId="03E36ED2" w14:textId="77777777">
        <w:trPr>
          <w:jc w:val="center"/>
        </w:trPr>
        <w:tc>
          <w:tcPr>
            <w:tcW w:w="2160" w:type="dxa"/>
          </w:tcPr>
          <w:p w14:paraId="3B2387C2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5D1BE807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12A14A7C" w14:textId="77777777" w:rsidR="00F83A68" w:rsidRDefault="00000000">
            <w:r>
              <w:rPr>
                <w:sz w:val="20"/>
              </w:rPr>
              <w:t>NOT NULL, DEFAULT 'SCHEDULED'</w:t>
            </w:r>
          </w:p>
        </w:tc>
        <w:tc>
          <w:tcPr>
            <w:tcW w:w="2160" w:type="dxa"/>
          </w:tcPr>
          <w:p w14:paraId="50B326C7" w14:textId="77777777" w:rsidR="00F83A68" w:rsidRDefault="00000000">
            <w:r>
              <w:rPr>
                <w:sz w:val="20"/>
              </w:rPr>
              <w:t>SCHEDULED | ONGOING | COMPLETED | CANCELLED</w:t>
            </w:r>
          </w:p>
        </w:tc>
      </w:tr>
    </w:tbl>
    <w:p w14:paraId="471F2F8D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6.6.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show_seats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52B23E51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12701615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10BDFA5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6F8FA9BC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756F879B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39C72381" w14:textId="77777777">
        <w:trPr>
          <w:jc w:val="center"/>
        </w:trPr>
        <w:tc>
          <w:tcPr>
            <w:tcW w:w="2160" w:type="dxa"/>
          </w:tcPr>
          <w:p w14:paraId="1B0D90C1" w14:textId="77777777" w:rsidR="00F83A68" w:rsidRDefault="00000000">
            <w:proofErr w:type="spellStart"/>
            <w:r>
              <w:rPr>
                <w:sz w:val="20"/>
              </w:rPr>
              <w:t>show_seat_id</w:t>
            </w:r>
            <w:proofErr w:type="spellEnd"/>
          </w:p>
        </w:tc>
        <w:tc>
          <w:tcPr>
            <w:tcW w:w="2160" w:type="dxa"/>
          </w:tcPr>
          <w:p w14:paraId="72770218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A984595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1EB25081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ghế-suất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5634529B" w14:textId="77777777">
        <w:trPr>
          <w:jc w:val="center"/>
        </w:trPr>
        <w:tc>
          <w:tcPr>
            <w:tcW w:w="2160" w:type="dxa"/>
          </w:tcPr>
          <w:p w14:paraId="27A9E002" w14:textId="77777777" w:rsidR="00F83A68" w:rsidRDefault="00000000">
            <w:proofErr w:type="spellStart"/>
            <w:r>
              <w:rPr>
                <w:sz w:val="20"/>
              </w:rPr>
              <w:t>showtime_id</w:t>
            </w:r>
            <w:proofErr w:type="spellEnd"/>
          </w:p>
        </w:tc>
        <w:tc>
          <w:tcPr>
            <w:tcW w:w="2160" w:type="dxa"/>
          </w:tcPr>
          <w:p w14:paraId="3B0385E4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11345B84" w14:textId="77777777" w:rsidR="00F83A68" w:rsidRDefault="00000000">
            <w:r>
              <w:rPr>
                <w:sz w:val="20"/>
              </w:rPr>
              <w:t>FK → showtimes</w:t>
            </w:r>
          </w:p>
        </w:tc>
        <w:tc>
          <w:tcPr>
            <w:tcW w:w="2160" w:type="dxa"/>
          </w:tcPr>
          <w:p w14:paraId="20A788B5" w14:textId="77777777" w:rsidR="00F83A68" w:rsidRDefault="00000000"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00F1A984" w14:textId="77777777">
        <w:trPr>
          <w:jc w:val="center"/>
        </w:trPr>
        <w:tc>
          <w:tcPr>
            <w:tcW w:w="2160" w:type="dxa"/>
          </w:tcPr>
          <w:p w14:paraId="3051EFC2" w14:textId="77777777" w:rsidR="00F83A68" w:rsidRDefault="00000000">
            <w:proofErr w:type="spellStart"/>
            <w:r>
              <w:rPr>
                <w:sz w:val="20"/>
              </w:rPr>
              <w:t>seat_id</w:t>
            </w:r>
            <w:proofErr w:type="spellEnd"/>
          </w:p>
        </w:tc>
        <w:tc>
          <w:tcPr>
            <w:tcW w:w="2160" w:type="dxa"/>
          </w:tcPr>
          <w:p w14:paraId="5267AB16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6E1B3B03" w14:textId="77777777" w:rsidR="00F83A68" w:rsidRDefault="00000000">
            <w:r>
              <w:rPr>
                <w:sz w:val="20"/>
              </w:rPr>
              <w:t>FK → seats</w:t>
            </w:r>
          </w:p>
        </w:tc>
        <w:tc>
          <w:tcPr>
            <w:tcW w:w="2160" w:type="dxa"/>
          </w:tcPr>
          <w:p w14:paraId="25B3E1FF" w14:textId="77777777" w:rsidR="00F83A68" w:rsidRDefault="00000000">
            <w:proofErr w:type="spellStart"/>
            <w:r>
              <w:rPr>
                <w:sz w:val="20"/>
              </w:rPr>
              <w:t>Ghế</w:t>
            </w:r>
            <w:proofErr w:type="spellEnd"/>
          </w:p>
        </w:tc>
      </w:tr>
      <w:tr w:rsidR="00F83A68" w14:paraId="1B609D22" w14:textId="77777777">
        <w:trPr>
          <w:jc w:val="center"/>
        </w:trPr>
        <w:tc>
          <w:tcPr>
            <w:tcW w:w="2160" w:type="dxa"/>
          </w:tcPr>
          <w:p w14:paraId="5200D111" w14:textId="77777777" w:rsidR="00F83A68" w:rsidRDefault="00000000">
            <w:r>
              <w:rPr>
                <w:sz w:val="20"/>
              </w:rPr>
              <w:t>price</w:t>
            </w:r>
          </w:p>
        </w:tc>
        <w:tc>
          <w:tcPr>
            <w:tcW w:w="2160" w:type="dxa"/>
          </w:tcPr>
          <w:p w14:paraId="04616826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27E5391F" w14:textId="77777777" w:rsidR="00F83A68" w:rsidRDefault="00000000">
            <w:r>
              <w:rPr>
                <w:sz w:val="20"/>
              </w:rPr>
              <w:t>NOT NULL, CHECK &gt;= 0</w:t>
            </w:r>
          </w:p>
        </w:tc>
        <w:tc>
          <w:tcPr>
            <w:tcW w:w="2160" w:type="dxa"/>
          </w:tcPr>
          <w:p w14:paraId="1FCD2066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này</w:t>
            </w:r>
            <w:proofErr w:type="spellEnd"/>
          </w:p>
        </w:tc>
      </w:tr>
      <w:tr w:rsidR="00F83A68" w14:paraId="5862D629" w14:textId="77777777">
        <w:trPr>
          <w:jc w:val="center"/>
        </w:trPr>
        <w:tc>
          <w:tcPr>
            <w:tcW w:w="2160" w:type="dxa"/>
          </w:tcPr>
          <w:p w14:paraId="6478DE0B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0BEB2AC9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7D50BE1" w14:textId="77777777" w:rsidR="00F83A68" w:rsidRDefault="00000000">
            <w:r>
              <w:rPr>
                <w:sz w:val="20"/>
              </w:rPr>
              <w:t>NOT NULL, DEFAULT 'AVAILABLE'</w:t>
            </w:r>
          </w:p>
        </w:tc>
        <w:tc>
          <w:tcPr>
            <w:tcW w:w="2160" w:type="dxa"/>
          </w:tcPr>
          <w:p w14:paraId="23358CAF" w14:textId="77777777" w:rsidR="00F83A68" w:rsidRDefault="00000000">
            <w:r>
              <w:rPr>
                <w:sz w:val="20"/>
              </w:rPr>
              <w:t>AVAILABLE | HELD | BOOKED</w:t>
            </w:r>
          </w:p>
        </w:tc>
      </w:tr>
      <w:tr w:rsidR="00F83A68" w14:paraId="2E335EAB" w14:textId="77777777">
        <w:trPr>
          <w:jc w:val="center"/>
        </w:trPr>
        <w:tc>
          <w:tcPr>
            <w:tcW w:w="2160" w:type="dxa"/>
          </w:tcPr>
          <w:p w14:paraId="62BED2C3" w14:textId="77777777" w:rsidR="00F83A68" w:rsidRDefault="00000000">
            <w:proofErr w:type="spellStart"/>
            <w:r>
              <w:rPr>
                <w:sz w:val="20"/>
              </w:rPr>
              <w:t>held_until</w:t>
            </w:r>
            <w:proofErr w:type="spellEnd"/>
          </w:p>
        </w:tc>
        <w:tc>
          <w:tcPr>
            <w:tcW w:w="2160" w:type="dxa"/>
          </w:tcPr>
          <w:p w14:paraId="4DA863F2" w14:textId="77777777" w:rsidR="00F83A68" w:rsidRDefault="00000000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500F2456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6FF1E6E2" w14:textId="77777777" w:rsidR="00F83A68" w:rsidRDefault="00000000">
            <w:proofErr w:type="spellStart"/>
            <w:r>
              <w:rPr>
                <w:sz w:val="20"/>
              </w:rPr>
              <w:t>Hạn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giữ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chỗ</w:t>
            </w:r>
            <w:proofErr w:type="spellEnd"/>
          </w:p>
        </w:tc>
      </w:tr>
    </w:tbl>
    <w:p w14:paraId="03C395A0" w14:textId="77777777" w:rsidR="00F83A68" w:rsidRDefault="00000000">
      <w:r>
        <w:rPr>
          <w:i/>
        </w:rPr>
        <w:t>UNIQUE constraint: (</w:t>
      </w:r>
      <w:proofErr w:type="spellStart"/>
      <w:r>
        <w:rPr>
          <w:i/>
        </w:rPr>
        <w:t>showtime_id</w:t>
      </w:r>
      <w:proofErr w:type="spellEnd"/>
      <w:r>
        <w:rPr>
          <w:i/>
        </w:rPr>
        <w:t xml:space="preserve">, </w:t>
      </w:r>
      <w:proofErr w:type="spellStart"/>
      <w:r>
        <w:rPr>
          <w:i/>
        </w:rPr>
        <w:t>seat_id</w:t>
      </w:r>
      <w:proofErr w:type="spellEnd"/>
      <w:r>
        <w:rPr>
          <w:i/>
        </w:rPr>
        <w:t>)</w:t>
      </w:r>
    </w:p>
    <w:p w14:paraId="014FC3E4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6.7.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invoices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0"/>
        <w:gridCol w:w="2041"/>
        <w:gridCol w:w="2778"/>
        <w:gridCol w:w="1997"/>
      </w:tblGrid>
      <w:tr w:rsidR="00F83A68" w14:paraId="1BDFA51E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6C1AAE1C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56964F6C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5F71D326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2CBE4EBE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18F0EE2D" w14:textId="77777777">
        <w:trPr>
          <w:jc w:val="center"/>
        </w:trPr>
        <w:tc>
          <w:tcPr>
            <w:tcW w:w="2160" w:type="dxa"/>
          </w:tcPr>
          <w:p w14:paraId="6DCE3E6C" w14:textId="77777777" w:rsidR="00F83A68" w:rsidRDefault="00000000">
            <w:proofErr w:type="spellStart"/>
            <w:r>
              <w:rPr>
                <w:sz w:val="20"/>
              </w:rPr>
              <w:t>invoice_id</w:t>
            </w:r>
            <w:proofErr w:type="spellEnd"/>
          </w:p>
        </w:tc>
        <w:tc>
          <w:tcPr>
            <w:tcW w:w="2160" w:type="dxa"/>
          </w:tcPr>
          <w:p w14:paraId="1C3D9CDD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02B785DB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5596E58B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</w:p>
        </w:tc>
      </w:tr>
      <w:tr w:rsidR="00F83A68" w14:paraId="4958B929" w14:textId="77777777">
        <w:trPr>
          <w:jc w:val="center"/>
        </w:trPr>
        <w:tc>
          <w:tcPr>
            <w:tcW w:w="2160" w:type="dxa"/>
          </w:tcPr>
          <w:p w14:paraId="6DEDF54F" w14:textId="77777777" w:rsidR="00F83A68" w:rsidRDefault="00000000">
            <w:proofErr w:type="spellStart"/>
            <w:r>
              <w:rPr>
                <w:sz w:val="20"/>
              </w:rPr>
              <w:t>employee_id</w:t>
            </w:r>
            <w:proofErr w:type="spellEnd"/>
          </w:p>
        </w:tc>
        <w:tc>
          <w:tcPr>
            <w:tcW w:w="2160" w:type="dxa"/>
          </w:tcPr>
          <w:p w14:paraId="5CE8C40B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68B5CD02" w14:textId="77777777" w:rsidR="00F83A68" w:rsidRDefault="00000000">
            <w:r>
              <w:rPr>
                <w:sz w:val="20"/>
              </w:rPr>
              <w:t>FK → employees</w:t>
            </w:r>
          </w:p>
        </w:tc>
        <w:tc>
          <w:tcPr>
            <w:tcW w:w="2160" w:type="dxa"/>
          </w:tcPr>
          <w:p w14:paraId="2186BEF6" w14:textId="77777777" w:rsidR="00F83A68" w:rsidRDefault="00000000">
            <w:proofErr w:type="spellStart"/>
            <w:r>
              <w:rPr>
                <w:sz w:val="20"/>
              </w:rPr>
              <w:t>Nhân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viên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</w:p>
        </w:tc>
      </w:tr>
      <w:tr w:rsidR="00F83A68" w14:paraId="27305804" w14:textId="77777777">
        <w:trPr>
          <w:jc w:val="center"/>
        </w:trPr>
        <w:tc>
          <w:tcPr>
            <w:tcW w:w="2160" w:type="dxa"/>
          </w:tcPr>
          <w:p w14:paraId="6BC432E8" w14:textId="77777777" w:rsidR="00F83A68" w:rsidRDefault="00000000">
            <w:proofErr w:type="spellStart"/>
            <w:r>
              <w:rPr>
                <w:sz w:val="20"/>
              </w:rPr>
              <w:t>created_at</w:t>
            </w:r>
            <w:proofErr w:type="spellEnd"/>
          </w:p>
        </w:tc>
        <w:tc>
          <w:tcPr>
            <w:tcW w:w="2160" w:type="dxa"/>
          </w:tcPr>
          <w:p w14:paraId="60E1E664" w14:textId="77777777" w:rsidR="00F83A68" w:rsidRDefault="00000000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55506AC3" w14:textId="77777777" w:rsidR="00F83A68" w:rsidRDefault="00000000">
            <w:r>
              <w:rPr>
                <w:sz w:val="20"/>
              </w:rPr>
              <w:t>NOT NULL, DEFAULT GETDATE()</w:t>
            </w:r>
          </w:p>
        </w:tc>
        <w:tc>
          <w:tcPr>
            <w:tcW w:w="2160" w:type="dxa"/>
          </w:tcPr>
          <w:p w14:paraId="091C8BEA" w14:textId="77777777" w:rsidR="00F83A68" w:rsidRDefault="00000000">
            <w:proofErr w:type="spellStart"/>
            <w:r>
              <w:rPr>
                <w:sz w:val="20"/>
              </w:rPr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tạo</w:t>
            </w:r>
            <w:proofErr w:type="spellEnd"/>
          </w:p>
        </w:tc>
      </w:tr>
      <w:tr w:rsidR="00F83A68" w14:paraId="6E551B2A" w14:textId="77777777">
        <w:trPr>
          <w:jc w:val="center"/>
        </w:trPr>
        <w:tc>
          <w:tcPr>
            <w:tcW w:w="2160" w:type="dxa"/>
          </w:tcPr>
          <w:p w14:paraId="04AD5A4A" w14:textId="77777777" w:rsidR="00F83A68" w:rsidRDefault="00000000">
            <w:proofErr w:type="spellStart"/>
            <w:r>
              <w:rPr>
                <w:sz w:val="20"/>
              </w:rPr>
              <w:t>total_amount</w:t>
            </w:r>
            <w:proofErr w:type="spellEnd"/>
          </w:p>
        </w:tc>
        <w:tc>
          <w:tcPr>
            <w:tcW w:w="2160" w:type="dxa"/>
          </w:tcPr>
          <w:p w14:paraId="096D6B47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45B94494" w14:textId="77777777" w:rsidR="00F83A68" w:rsidRDefault="00000000">
            <w:r>
              <w:rPr>
                <w:sz w:val="20"/>
              </w:rPr>
              <w:t>NOT NULL, CHECK &gt;= 0</w:t>
            </w:r>
          </w:p>
        </w:tc>
        <w:tc>
          <w:tcPr>
            <w:tcW w:w="2160" w:type="dxa"/>
          </w:tcPr>
          <w:p w14:paraId="6F88CE09" w14:textId="77777777" w:rsidR="00F83A68" w:rsidRDefault="00000000">
            <w:proofErr w:type="spellStart"/>
            <w:r>
              <w:rPr>
                <w:sz w:val="20"/>
              </w:rPr>
              <w:t>Tổng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tiền</w:t>
            </w:r>
            <w:proofErr w:type="spellEnd"/>
          </w:p>
        </w:tc>
      </w:tr>
      <w:tr w:rsidR="00F83A68" w14:paraId="6D5F4094" w14:textId="77777777">
        <w:trPr>
          <w:jc w:val="center"/>
        </w:trPr>
        <w:tc>
          <w:tcPr>
            <w:tcW w:w="2160" w:type="dxa"/>
          </w:tcPr>
          <w:p w14:paraId="520009AD" w14:textId="77777777" w:rsidR="00F83A68" w:rsidRDefault="00000000">
            <w:proofErr w:type="spellStart"/>
            <w:r>
              <w:rPr>
                <w:sz w:val="20"/>
              </w:rPr>
              <w:t>payment_method</w:t>
            </w:r>
            <w:proofErr w:type="spellEnd"/>
          </w:p>
        </w:tc>
        <w:tc>
          <w:tcPr>
            <w:tcW w:w="2160" w:type="dxa"/>
          </w:tcPr>
          <w:p w14:paraId="66800F95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9E2A9E2" w14:textId="77777777" w:rsidR="00F83A68" w:rsidRDefault="00000000">
            <w:r>
              <w:rPr>
                <w:sz w:val="20"/>
              </w:rPr>
              <w:t>NOT NULL, CHECK IN ('CASH','CARD','TRANSFER')</w:t>
            </w:r>
          </w:p>
        </w:tc>
        <w:tc>
          <w:tcPr>
            <w:tcW w:w="2160" w:type="dxa"/>
          </w:tcPr>
          <w:p w14:paraId="679C2C60" w14:textId="77777777" w:rsidR="00F83A68" w:rsidRDefault="00000000">
            <w:r>
              <w:rPr>
                <w:sz w:val="20"/>
              </w:rPr>
              <w:t xml:space="preserve">Phương </w:t>
            </w:r>
            <w:proofErr w:type="spellStart"/>
            <w:r>
              <w:rPr>
                <w:sz w:val="20"/>
              </w:rPr>
              <w:t>thức</w:t>
            </w:r>
            <w:proofErr w:type="spellEnd"/>
            <w:r>
              <w:rPr>
                <w:sz w:val="20"/>
              </w:rPr>
              <w:t xml:space="preserve"> TT</w:t>
            </w:r>
          </w:p>
        </w:tc>
      </w:tr>
      <w:tr w:rsidR="00F83A68" w14:paraId="331005B2" w14:textId="77777777">
        <w:trPr>
          <w:jc w:val="center"/>
        </w:trPr>
        <w:tc>
          <w:tcPr>
            <w:tcW w:w="2160" w:type="dxa"/>
          </w:tcPr>
          <w:p w14:paraId="7A3D6892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20E19E27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0A7D146A" w14:textId="77777777" w:rsidR="00F83A68" w:rsidRDefault="00000000">
            <w:r>
              <w:rPr>
                <w:sz w:val="20"/>
              </w:rPr>
              <w:t>NOT NULL, DEFAULT 'PENDING'</w:t>
            </w:r>
          </w:p>
        </w:tc>
        <w:tc>
          <w:tcPr>
            <w:tcW w:w="2160" w:type="dxa"/>
          </w:tcPr>
          <w:p w14:paraId="7B84DC9A" w14:textId="77777777" w:rsidR="00F83A68" w:rsidRDefault="00000000">
            <w:r>
              <w:rPr>
                <w:sz w:val="20"/>
              </w:rPr>
              <w:t>PENDING | CONFIRMED | CANCELLED</w:t>
            </w:r>
          </w:p>
        </w:tc>
      </w:tr>
      <w:tr w:rsidR="00F83A68" w14:paraId="174F0E81" w14:textId="77777777">
        <w:trPr>
          <w:jc w:val="center"/>
        </w:trPr>
        <w:tc>
          <w:tcPr>
            <w:tcW w:w="2160" w:type="dxa"/>
          </w:tcPr>
          <w:p w14:paraId="08B739FC" w14:textId="77777777" w:rsidR="00F83A68" w:rsidRDefault="00000000">
            <w:r>
              <w:rPr>
                <w:sz w:val="20"/>
              </w:rPr>
              <w:t>note</w:t>
            </w:r>
          </w:p>
        </w:tc>
        <w:tc>
          <w:tcPr>
            <w:tcW w:w="2160" w:type="dxa"/>
          </w:tcPr>
          <w:p w14:paraId="7838347D" w14:textId="77777777" w:rsidR="00F83A68" w:rsidRDefault="00000000">
            <w:r>
              <w:rPr>
                <w:sz w:val="20"/>
              </w:rPr>
              <w:t>NTEXT</w:t>
            </w:r>
          </w:p>
        </w:tc>
        <w:tc>
          <w:tcPr>
            <w:tcW w:w="2160" w:type="dxa"/>
          </w:tcPr>
          <w:p w14:paraId="1F42853D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55FE494E" w14:textId="77777777" w:rsidR="00F83A68" w:rsidRDefault="00000000">
            <w:proofErr w:type="spellStart"/>
            <w:r>
              <w:rPr>
                <w:sz w:val="20"/>
              </w:rPr>
              <w:t>Ghi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chú</w:t>
            </w:r>
            <w:proofErr w:type="spellEnd"/>
          </w:p>
        </w:tc>
      </w:tr>
    </w:tbl>
    <w:p w14:paraId="4EEC242F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6.8.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tickets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F83A68" w14:paraId="19865254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5434F730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0EFBDDA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6F733B1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32AFB382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4AFBB2E8" w14:textId="77777777">
        <w:trPr>
          <w:jc w:val="center"/>
        </w:trPr>
        <w:tc>
          <w:tcPr>
            <w:tcW w:w="2160" w:type="dxa"/>
          </w:tcPr>
          <w:p w14:paraId="51111AA9" w14:textId="77777777" w:rsidR="00F83A68" w:rsidRDefault="00000000">
            <w:proofErr w:type="spellStart"/>
            <w:r>
              <w:rPr>
                <w:sz w:val="20"/>
              </w:rPr>
              <w:t>ticket_id</w:t>
            </w:r>
            <w:proofErr w:type="spellEnd"/>
          </w:p>
        </w:tc>
        <w:tc>
          <w:tcPr>
            <w:tcW w:w="2160" w:type="dxa"/>
          </w:tcPr>
          <w:p w14:paraId="18389D70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4EFC9592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4B02F19B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</w:p>
        </w:tc>
      </w:tr>
      <w:tr w:rsidR="00F83A68" w14:paraId="4727FE03" w14:textId="77777777">
        <w:trPr>
          <w:jc w:val="center"/>
        </w:trPr>
        <w:tc>
          <w:tcPr>
            <w:tcW w:w="2160" w:type="dxa"/>
          </w:tcPr>
          <w:p w14:paraId="350B41D4" w14:textId="77777777" w:rsidR="00F83A68" w:rsidRDefault="00000000">
            <w:proofErr w:type="spellStart"/>
            <w:r>
              <w:rPr>
                <w:sz w:val="20"/>
              </w:rPr>
              <w:t>invoice_id</w:t>
            </w:r>
            <w:proofErr w:type="spellEnd"/>
          </w:p>
        </w:tc>
        <w:tc>
          <w:tcPr>
            <w:tcW w:w="2160" w:type="dxa"/>
          </w:tcPr>
          <w:p w14:paraId="0BE929CD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0AF55167" w14:textId="77777777" w:rsidR="00F83A68" w:rsidRDefault="00000000">
            <w:r>
              <w:rPr>
                <w:sz w:val="20"/>
              </w:rPr>
              <w:t>FK → invoices</w:t>
            </w:r>
          </w:p>
        </w:tc>
        <w:tc>
          <w:tcPr>
            <w:tcW w:w="2160" w:type="dxa"/>
          </w:tcPr>
          <w:p w14:paraId="00408B2D" w14:textId="77777777" w:rsidR="00F83A68" w:rsidRDefault="00000000">
            <w:proofErr w:type="spellStart"/>
            <w:r>
              <w:rPr>
                <w:sz w:val="20"/>
              </w:rPr>
              <w:t>Hóa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đơn</w:t>
            </w:r>
            <w:proofErr w:type="spellEnd"/>
          </w:p>
        </w:tc>
      </w:tr>
      <w:tr w:rsidR="00F83A68" w14:paraId="142502D0" w14:textId="77777777">
        <w:trPr>
          <w:jc w:val="center"/>
        </w:trPr>
        <w:tc>
          <w:tcPr>
            <w:tcW w:w="2160" w:type="dxa"/>
          </w:tcPr>
          <w:p w14:paraId="64488990" w14:textId="77777777" w:rsidR="00F83A68" w:rsidRDefault="00000000">
            <w:proofErr w:type="spellStart"/>
            <w:r>
              <w:rPr>
                <w:sz w:val="20"/>
              </w:rPr>
              <w:t>show_seat_id</w:t>
            </w:r>
            <w:proofErr w:type="spellEnd"/>
          </w:p>
        </w:tc>
        <w:tc>
          <w:tcPr>
            <w:tcW w:w="2160" w:type="dxa"/>
          </w:tcPr>
          <w:p w14:paraId="4DD244AF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16A1D295" w14:textId="77777777" w:rsidR="00F83A68" w:rsidRDefault="00000000">
            <w:r>
              <w:rPr>
                <w:sz w:val="20"/>
              </w:rPr>
              <w:t xml:space="preserve">FK → </w:t>
            </w:r>
            <w:proofErr w:type="spellStart"/>
            <w:r>
              <w:rPr>
                <w:sz w:val="20"/>
              </w:rPr>
              <w:t>show_seats</w:t>
            </w:r>
            <w:proofErr w:type="spellEnd"/>
          </w:p>
        </w:tc>
        <w:tc>
          <w:tcPr>
            <w:tcW w:w="2160" w:type="dxa"/>
          </w:tcPr>
          <w:p w14:paraId="59184BE9" w14:textId="77777777" w:rsidR="00F83A68" w:rsidRDefault="00000000">
            <w:proofErr w:type="spellStart"/>
            <w:r>
              <w:rPr>
                <w:sz w:val="20"/>
              </w:rPr>
              <w:t>Ghế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chiếu</w:t>
            </w:r>
            <w:proofErr w:type="spellEnd"/>
          </w:p>
        </w:tc>
      </w:tr>
      <w:tr w:rsidR="00F83A68" w14:paraId="00DEE4A6" w14:textId="77777777">
        <w:trPr>
          <w:jc w:val="center"/>
        </w:trPr>
        <w:tc>
          <w:tcPr>
            <w:tcW w:w="2160" w:type="dxa"/>
          </w:tcPr>
          <w:p w14:paraId="6AE99EE1" w14:textId="77777777" w:rsidR="00F83A68" w:rsidRDefault="00000000">
            <w:proofErr w:type="spellStart"/>
            <w:r>
              <w:rPr>
                <w:sz w:val="20"/>
              </w:rPr>
              <w:t>discount_id</w:t>
            </w:r>
            <w:proofErr w:type="spellEnd"/>
          </w:p>
        </w:tc>
        <w:tc>
          <w:tcPr>
            <w:tcW w:w="2160" w:type="dxa"/>
          </w:tcPr>
          <w:p w14:paraId="1F811C38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37245B33" w14:textId="77777777" w:rsidR="00F83A68" w:rsidRDefault="00000000">
            <w:r>
              <w:rPr>
                <w:sz w:val="20"/>
              </w:rPr>
              <w:t>FK → discounts, NULL</w:t>
            </w:r>
          </w:p>
        </w:tc>
        <w:tc>
          <w:tcPr>
            <w:tcW w:w="2160" w:type="dxa"/>
          </w:tcPr>
          <w:p w14:paraId="08CB789D" w14:textId="77777777" w:rsidR="00F83A68" w:rsidRDefault="00000000"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(</w:t>
            </w:r>
            <w:proofErr w:type="spellStart"/>
            <w:r>
              <w:rPr>
                <w:sz w:val="20"/>
              </w:rPr>
              <w:t>nếu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có</w:t>
            </w:r>
            <w:proofErr w:type="spellEnd"/>
            <w:r>
              <w:rPr>
                <w:sz w:val="20"/>
              </w:rPr>
              <w:t>)</w:t>
            </w:r>
          </w:p>
        </w:tc>
      </w:tr>
      <w:tr w:rsidR="00F83A68" w14:paraId="32B9C17F" w14:textId="77777777">
        <w:trPr>
          <w:jc w:val="center"/>
        </w:trPr>
        <w:tc>
          <w:tcPr>
            <w:tcW w:w="2160" w:type="dxa"/>
          </w:tcPr>
          <w:p w14:paraId="01F65DF8" w14:textId="77777777" w:rsidR="00F83A68" w:rsidRDefault="00000000">
            <w:r>
              <w:rPr>
                <w:sz w:val="20"/>
              </w:rPr>
              <w:t>barcode</w:t>
            </w:r>
          </w:p>
        </w:tc>
        <w:tc>
          <w:tcPr>
            <w:tcW w:w="2160" w:type="dxa"/>
          </w:tcPr>
          <w:p w14:paraId="637FA645" w14:textId="77777777" w:rsidR="00F83A68" w:rsidRDefault="00000000">
            <w:r>
              <w:rPr>
                <w:sz w:val="20"/>
              </w:rPr>
              <w:t>VARCHAR(100)</w:t>
            </w:r>
          </w:p>
        </w:tc>
        <w:tc>
          <w:tcPr>
            <w:tcW w:w="2160" w:type="dxa"/>
          </w:tcPr>
          <w:p w14:paraId="331A8CBA" w14:textId="77777777" w:rsidR="00F83A68" w:rsidRDefault="00000000">
            <w:r>
              <w:rPr>
                <w:sz w:val="20"/>
              </w:rPr>
              <w:t>UNIQUE</w:t>
            </w:r>
          </w:p>
        </w:tc>
        <w:tc>
          <w:tcPr>
            <w:tcW w:w="2160" w:type="dxa"/>
          </w:tcPr>
          <w:p w14:paraId="1C959D21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vạch</w:t>
            </w:r>
            <w:proofErr w:type="spellEnd"/>
          </w:p>
        </w:tc>
      </w:tr>
      <w:tr w:rsidR="00F83A68" w14:paraId="50BA3F68" w14:textId="77777777">
        <w:trPr>
          <w:jc w:val="center"/>
        </w:trPr>
        <w:tc>
          <w:tcPr>
            <w:tcW w:w="2160" w:type="dxa"/>
          </w:tcPr>
          <w:p w14:paraId="1B40FC0E" w14:textId="77777777" w:rsidR="00F83A68" w:rsidRDefault="00000000">
            <w:proofErr w:type="spellStart"/>
            <w:r>
              <w:rPr>
                <w:sz w:val="20"/>
              </w:rPr>
              <w:t>original_price</w:t>
            </w:r>
            <w:proofErr w:type="spellEnd"/>
          </w:p>
        </w:tc>
        <w:tc>
          <w:tcPr>
            <w:tcW w:w="2160" w:type="dxa"/>
          </w:tcPr>
          <w:p w14:paraId="2712738A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09E72F6E" w14:textId="77777777" w:rsidR="00F83A68" w:rsidRDefault="00000000">
            <w:r>
              <w:rPr>
                <w:sz w:val="20"/>
              </w:rPr>
              <w:t>NOT NULL, CHECK &gt;= 0</w:t>
            </w:r>
          </w:p>
        </w:tc>
        <w:tc>
          <w:tcPr>
            <w:tcW w:w="2160" w:type="dxa"/>
          </w:tcPr>
          <w:p w14:paraId="05134E94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gốc</w:t>
            </w:r>
            <w:proofErr w:type="spellEnd"/>
          </w:p>
        </w:tc>
      </w:tr>
      <w:tr w:rsidR="00F83A68" w14:paraId="78011E34" w14:textId="77777777">
        <w:trPr>
          <w:jc w:val="center"/>
        </w:trPr>
        <w:tc>
          <w:tcPr>
            <w:tcW w:w="2160" w:type="dxa"/>
          </w:tcPr>
          <w:p w14:paraId="141F691A" w14:textId="77777777" w:rsidR="00F83A68" w:rsidRDefault="00000000">
            <w:proofErr w:type="spellStart"/>
            <w:r>
              <w:rPr>
                <w:sz w:val="20"/>
              </w:rPr>
              <w:t>discount_amount</w:t>
            </w:r>
            <w:proofErr w:type="spellEnd"/>
          </w:p>
        </w:tc>
        <w:tc>
          <w:tcPr>
            <w:tcW w:w="2160" w:type="dxa"/>
          </w:tcPr>
          <w:p w14:paraId="140FC8A4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3C90E5EA" w14:textId="77777777" w:rsidR="00F83A68" w:rsidRDefault="00000000">
            <w:r>
              <w:rPr>
                <w:sz w:val="20"/>
              </w:rPr>
              <w:t>NOT NULL, DEFAULT 0</w:t>
            </w:r>
          </w:p>
        </w:tc>
        <w:tc>
          <w:tcPr>
            <w:tcW w:w="2160" w:type="dxa"/>
          </w:tcPr>
          <w:p w14:paraId="1DD10D8A" w14:textId="77777777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tiền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</w:p>
        </w:tc>
      </w:tr>
      <w:tr w:rsidR="00F83A68" w14:paraId="11BF1316" w14:textId="77777777">
        <w:trPr>
          <w:jc w:val="center"/>
        </w:trPr>
        <w:tc>
          <w:tcPr>
            <w:tcW w:w="2160" w:type="dxa"/>
          </w:tcPr>
          <w:p w14:paraId="5DF09E22" w14:textId="77777777" w:rsidR="00F83A68" w:rsidRDefault="00000000">
            <w:proofErr w:type="spellStart"/>
            <w:r>
              <w:rPr>
                <w:sz w:val="20"/>
              </w:rPr>
              <w:t>final_price</w:t>
            </w:r>
            <w:proofErr w:type="spellEnd"/>
          </w:p>
        </w:tc>
        <w:tc>
          <w:tcPr>
            <w:tcW w:w="2160" w:type="dxa"/>
          </w:tcPr>
          <w:p w14:paraId="72EF7842" w14:textId="77777777" w:rsidR="00F83A68" w:rsidRDefault="00000000">
            <w:r>
              <w:rPr>
                <w:sz w:val="20"/>
              </w:rPr>
              <w:t>DECIMAL(12,2)</w:t>
            </w:r>
          </w:p>
        </w:tc>
        <w:tc>
          <w:tcPr>
            <w:tcW w:w="2160" w:type="dxa"/>
          </w:tcPr>
          <w:p w14:paraId="67E56A1E" w14:textId="77777777" w:rsidR="00F83A68" w:rsidRDefault="00000000">
            <w:r>
              <w:rPr>
                <w:sz w:val="20"/>
              </w:rPr>
              <w:t>NOT NULL, CHECK &gt;= 0</w:t>
            </w:r>
          </w:p>
        </w:tc>
        <w:tc>
          <w:tcPr>
            <w:tcW w:w="2160" w:type="dxa"/>
          </w:tcPr>
          <w:p w14:paraId="672501B3" w14:textId="77777777" w:rsidR="00F83A68" w:rsidRDefault="00000000">
            <w:proofErr w:type="spellStart"/>
            <w:r>
              <w:rPr>
                <w:sz w:val="20"/>
              </w:rPr>
              <w:t>Giá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cuối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cùng</w:t>
            </w:r>
            <w:proofErr w:type="spellEnd"/>
          </w:p>
        </w:tc>
      </w:tr>
      <w:tr w:rsidR="00F83A68" w14:paraId="728024E3" w14:textId="77777777">
        <w:trPr>
          <w:jc w:val="center"/>
        </w:trPr>
        <w:tc>
          <w:tcPr>
            <w:tcW w:w="2160" w:type="dxa"/>
          </w:tcPr>
          <w:p w14:paraId="6A4BEB69" w14:textId="77777777" w:rsidR="00F83A68" w:rsidRDefault="00000000">
            <w:proofErr w:type="spellStart"/>
            <w:r>
              <w:rPr>
                <w:sz w:val="20"/>
              </w:rPr>
              <w:t>issued_at</w:t>
            </w:r>
            <w:proofErr w:type="spellEnd"/>
          </w:p>
        </w:tc>
        <w:tc>
          <w:tcPr>
            <w:tcW w:w="2160" w:type="dxa"/>
          </w:tcPr>
          <w:p w14:paraId="7D9312BA" w14:textId="77777777" w:rsidR="00F83A68" w:rsidRDefault="00000000">
            <w:r>
              <w:rPr>
                <w:sz w:val="20"/>
              </w:rPr>
              <w:t>DATETIME</w:t>
            </w:r>
          </w:p>
        </w:tc>
        <w:tc>
          <w:tcPr>
            <w:tcW w:w="2160" w:type="dxa"/>
          </w:tcPr>
          <w:p w14:paraId="0E4265E1" w14:textId="77777777" w:rsidR="00F83A68" w:rsidRDefault="00000000">
            <w:r>
              <w:rPr>
                <w:sz w:val="20"/>
              </w:rPr>
              <w:t xml:space="preserve">NOT NULL, DEFAULT </w:t>
            </w:r>
            <w:r>
              <w:rPr>
                <w:sz w:val="20"/>
              </w:rPr>
              <w:lastRenderedPageBreak/>
              <w:t>GETDATE()</w:t>
            </w:r>
          </w:p>
        </w:tc>
        <w:tc>
          <w:tcPr>
            <w:tcW w:w="2160" w:type="dxa"/>
          </w:tcPr>
          <w:p w14:paraId="244B2967" w14:textId="77777777" w:rsidR="00F83A68" w:rsidRDefault="00000000">
            <w:proofErr w:type="spellStart"/>
            <w:r>
              <w:rPr>
                <w:sz w:val="20"/>
              </w:rPr>
              <w:lastRenderedPageBreak/>
              <w:t>Thời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gian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xuất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</w:p>
        </w:tc>
      </w:tr>
      <w:tr w:rsidR="00F83A68" w14:paraId="5C38E501" w14:textId="77777777">
        <w:trPr>
          <w:jc w:val="center"/>
        </w:trPr>
        <w:tc>
          <w:tcPr>
            <w:tcW w:w="2160" w:type="dxa"/>
          </w:tcPr>
          <w:p w14:paraId="39141BD1" w14:textId="77777777" w:rsidR="00F83A68" w:rsidRDefault="00000000">
            <w:r>
              <w:rPr>
                <w:sz w:val="20"/>
              </w:rPr>
              <w:t>status</w:t>
            </w:r>
          </w:p>
        </w:tc>
        <w:tc>
          <w:tcPr>
            <w:tcW w:w="2160" w:type="dxa"/>
          </w:tcPr>
          <w:p w14:paraId="537BE46F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2F7696A" w14:textId="77777777" w:rsidR="00F83A68" w:rsidRDefault="00000000">
            <w:r>
              <w:rPr>
                <w:sz w:val="20"/>
              </w:rPr>
              <w:t>NOT NULL, DEFAULT 'VALID'</w:t>
            </w:r>
          </w:p>
        </w:tc>
        <w:tc>
          <w:tcPr>
            <w:tcW w:w="2160" w:type="dxa"/>
          </w:tcPr>
          <w:p w14:paraId="7893E158" w14:textId="77777777" w:rsidR="00F83A68" w:rsidRDefault="00000000">
            <w:r>
              <w:rPr>
                <w:sz w:val="20"/>
              </w:rPr>
              <w:t>VALID | USED | CANCELLED</w:t>
            </w:r>
          </w:p>
        </w:tc>
      </w:tr>
    </w:tbl>
    <w:p w14:paraId="0DB630E8" w14:textId="77777777" w:rsidR="00F83A68" w:rsidRDefault="00000000">
      <w:pPr>
        <w:pStyle w:val="Heading2"/>
      </w:pPr>
      <w:r>
        <w:rPr>
          <w:rFonts w:ascii="Times New Roman" w:hAnsi="Times New Roman"/>
        </w:rPr>
        <w:t xml:space="preserve">6.9. </w:t>
      </w:r>
      <w:proofErr w:type="spellStart"/>
      <w:r>
        <w:rPr>
          <w:rFonts w:ascii="Times New Roman" w:hAnsi="Times New Roman"/>
        </w:rPr>
        <w:t>Bảng</w:t>
      </w:r>
      <w:proofErr w:type="spellEnd"/>
      <w:r>
        <w:rPr>
          <w:rFonts w:ascii="Times New Roman" w:hAnsi="Times New Roman"/>
        </w:rPr>
        <w:t xml:space="preserve"> discounts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49"/>
        <w:gridCol w:w="2030"/>
        <w:gridCol w:w="3066"/>
        <w:gridCol w:w="1711"/>
      </w:tblGrid>
      <w:tr w:rsidR="00F83A68" w14:paraId="5EE8A685" w14:textId="77777777">
        <w:trPr>
          <w:jc w:val="center"/>
        </w:trPr>
        <w:tc>
          <w:tcPr>
            <w:tcW w:w="2160" w:type="dxa"/>
            <w:shd w:val="clear" w:color="auto" w:fill="D9E2F3"/>
          </w:tcPr>
          <w:p w14:paraId="217EEA15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Cột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1CE6EB24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Kiểu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61D790CE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Ràng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buộc</w:t>
            </w:r>
            <w:proofErr w:type="spellEnd"/>
          </w:p>
        </w:tc>
        <w:tc>
          <w:tcPr>
            <w:tcW w:w="2160" w:type="dxa"/>
            <w:shd w:val="clear" w:color="auto" w:fill="D9E2F3"/>
          </w:tcPr>
          <w:p w14:paraId="25DB08AD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Mô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tả</w:t>
            </w:r>
            <w:proofErr w:type="spellEnd"/>
          </w:p>
        </w:tc>
      </w:tr>
      <w:tr w:rsidR="00F83A68" w14:paraId="33275103" w14:textId="77777777">
        <w:trPr>
          <w:jc w:val="center"/>
        </w:trPr>
        <w:tc>
          <w:tcPr>
            <w:tcW w:w="2160" w:type="dxa"/>
          </w:tcPr>
          <w:p w14:paraId="1E4915B5" w14:textId="77777777" w:rsidR="00F83A68" w:rsidRDefault="00000000">
            <w:proofErr w:type="spellStart"/>
            <w:r>
              <w:rPr>
                <w:sz w:val="20"/>
              </w:rPr>
              <w:t>discount_id</w:t>
            </w:r>
            <w:proofErr w:type="spellEnd"/>
          </w:p>
        </w:tc>
        <w:tc>
          <w:tcPr>
            <w:tcW w:w="2160" w:type="dxa"/>
          </w:tcPr>
          <w:p w14:paraId="74D28EFA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4CC3FEF0" w14:textId="77777777" w:rsidR="00F83A68" w:rsidRDefault="00000000">
            <w:r>
              <w:rPr>
                <w:sz w:val="20"/>
              </w:rPr>
              <w:t>PK</w:t>
            </w:r>
          </w:p>
        </w:tc>
        <w:tc>
          <w:tcPr>
            <w:tcW w:w="2160" w:type="dxa"/>
          </w:tcPr>
          <w:p w14:paraId="1618093E" w14:textId="77777777" w:rsidR="00F83A68" w:rsidRDefault="00000000">
            <w:proofErr w:type="spellStart"/>
            <w:r>
              <w:rPr>
                <w:sz w:val="20"/>
              </w:rPr>
              <w:t>Mã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</w:p>
        </w:tc>
      </w:tr>
      <w:tr w:rsidR="00F83A68" w14:paraId="7A9BDB81" w14:textId="77777777">
        <w:trPr>
          <w:jc w:val="center"/>
        </w:trPr>
        <w:tc>
          <w:tcPr>
            <w:tcW w:w="2160" w:type="dxa"/>
          </w:tcPr>
          <w:p w14:paraId="065BB07E" w14:textId="77777777" w:rsidR="00F83A68" w:rsidRDefault="00000000">
            <w:proofErr w:type="spellStart"/>
            <w:r>
              <w:rPr>
                <w:sz w:val="20"/>
              </w:rPr>
              <w:t>discount_name</w:t>
            </w:r>
            <w:proofErr w:type="spellEnd"/>
          </w:p>
        </w:tc>
        <w:tc>
          <w:tcPr>
            <w:tcW w:w="2160" w:type="dxa"/>
          </w:tcPr>
          <w:p w14:paraId="068E816F" w14:textId="77777777" w:rsidR="00F83A68" w:rsidRDefault="00000000">
            <w:r>
              <w:rPr>
                <w:sz w:val="20"/>
              </w:rPr>
              <w:t>NVARCHAR(100)</w:t>
            </w:r>
          </w:p>
        </w:tc>
        <w:tc>
          <w:tcPr>
            <w:tcW w:w="2160" w:type="dxa"/>
          </w:tcPr>
          <w:p w14:paraId="24082085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66D453B3" w14:textId="77777777" w:rsidR="00F83A68" w:rsidRDefault="00000000">
            <w:proofErr w:type="spellStart"/>
            <w:r>
              <w:rPr>
                <w:sz w:val="20"/>
              </w:rPr>
              <w:t>Tên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chương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trình</w:t>
            </w:r>
            <w:proofErr w:type="spellEnd"/>
          </w:p>
        </w:tc>
      </w:tr>
      <w:tr w:rsidR="00F83A68" w14:paraId="06DE89BB" w14:textId="77777777">
        <w:trPr>
          <w:jc w:val="center"/>
        </w:trPr>
        <w:tc>
          <w:tcPr>
            <w:tcW w:w="2160" w:type="dxa"/>
          </w:tcPr>
          <w:p w14:paraId="4840F021" w14:textId="77777777" w:rsidR="00F83A68" w:rsidRDefault="00000000">
            <w:proofErr w:type="spellStart"/>
            <w:r>
              <w:rPr>
                <w:sz w:val="20"/>
              </w:rPr>
              <w:t>discount_type</w:t>
            </w:r>
            <w:proofErr w:type="spellEnd"/>
          </w:p>
        </w:tc>
        <w:tc>
          <w:tcPr>
            <w:tcW w:w="2160" w:type="dxa"/>
          </w:tcPr>
          <w:p w14:paraId="7E48FD06" w14:textId="77777777" w:rsidR="00F83A68" w:rsidRDefault="00000000">
            <w:r>
              <w:rPr>
                <w:sz w:val="20"/>
              </w:rPr>
              <w:t>VARCHAR(20)</w:t>
            </w:r>
          </w:p>
        </w:tc>
        <w:tc>
          <w:tcPr>
            <w:tcW w:w="2160" w:type="dxa"/>
          </w:tcPr>
          <w:p w14:paraId="511FC39E" w14:textId="77777777" w:rsidR="00F83A68" w:rsidRDefault="00000000">
            <w:r>
              <w:rPr>
                <w:sz w:val="20"/>
              </w:rPr>
              <w:t>NOT NULL, CHECK IN ('HOLIDAY','GROUP','SPECIAL')</w:t>
            </w:r>
          </w:p>
        </w:tc>
        <w:tc>
          <w:tcPr>
            <w:tcW w:w="2160" w:type="dxa"/>
          </w:tcPr>
          <w:p w14:paraId="4AA068BA" w14:textId="77777777" w:rsidR="00F83A68" w:rsidRDefault="00000000">
            <w:proofErr w:type="spellStart"/>
            <w:r>
              <w:rPr>
                <w:sz w:val="20"/>
              </w:rPr>
              <w:t>Loại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giá</w:t>
            </w:r>
            <w:proofErr w:type="spellEnd"/>
          </w:p>
        </w:tc>
      </w:tr>
      <w:tr w:rsidR="00F83A68" w14:paraId="231AC1B3" w14:textId="77777777">
        <w:trPr>
          <w:jc w:val="center"/>
        </w:trPr>
        <w:tc>
          <w:tcPr>
            <w:tcW w:w="2160" w:type="dxa"/>
          </w:tcPr>
          <w:p w14:paraId="22567C77" w14:textId="77777777" w:rsidR="00F83A68" w:rsidRDefault="00000000">
            <w:proofErr w:type="spellStart"/>
            <w:r>
              <w:rPr>
                <w:sz w:val="20"/>
              </w:rPr>
              <w:t>discount_rate</w:t>
            </w:r>
            <w:proofErr w:type="spellEnd"/>
          </w:p>
        </w:tc>
        <w:tc>
          <w:tcPr>
            <w:tcW w:w="2160" w:type="dxa"/>
          </w:tcPr>
          <w:p w14:paraId="6AF1972D" w14:textId="77777777" w:rsidR="00F83A68" w:rsidRDefault="00000000">
            <w:r>
              <w:rPr>
                <w:sz w:val="20"/>
              </w:rPr>
              <w:t>DECIMAL(5,2)</w:t>
            </w:r>
          </w:p>
        </w:tc>
        <w:tc>
          <w:tcPr>
            <w:tcW w:w="2160" w:type="dxa"/>
          </w:tcPr>
          <w:p w14:paraId="51419128" w14:textId="77777777" w:rsidR="00F83A68" w:rsidRDefault="00000000">
            <w:r>
              <w:rPr>
                <w:sz w:val="20"/>
              </w:rPr>
              <w:t>NOT NULL, CHECK 0-1</w:t>
            </w:r>
          </w:p>
        </w:tc>
        <w:tc>
          <w:tcPr>
            <w:tcW w:w="2160" w:type="dxa"/>
          </w:tcPr>
          <w:p w14:paraId="5B6A9674" w14:textId="77777777" w:rsidR="00F83A68" w:rsidRDefault="00000000">
            <w:proofErr w:type="spellStart"/>
            <w:r>
              <w:rPr>
                <w:sz w:val="20"/>
              </w:rPr>
              <w:t>Tỷ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lệ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giảm</w:t>
            </w:r>
            <w:proofErr w:type="spellEnd"/>
          </w:p>
        </w:tc>
      </w:tr>
      <w:tr w:rsidR="00F83A68" w14:paraId="426D61BD" w14:textId="77777777">
        <w:trPr>
          <w:jc w:val="center"/>
        </w:trPr>
        <w:tc>
          <w:tcPr>
            <w:tcW w:w="2160" w:type="dxa"/>
          </w:tcPr>
          <w:p w14:paraId="5485B689" w14:textId="77777777" w:rsidR="00F83A68" w:rsidRDefault="00000000">
            <w:proofErr w:type="spellStart"/>
            <w:r>
              <w:rPr>
                <w:sz w:val="20"/>
              </w:rPr>
              <w:t>valid_from</w:t>
            </w:r>
            <w:proofErr w:type="spellEnd"/>
          </w:p>
        </w:tc>
        <w:tc>
          <w:tcPr>
            <w:tcW w:w="2160" w:type="dxa"/>
          </w:tcPr>
          <w:p w14:paraId="28B87CB0" w14:textId="77777777" w:rsidR="00F83A68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48943A63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990C89F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bắt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đầu</w:t>
            </w:r>
            <w:proofErr w:type="spellEnd"/>
          </w:p>
        </w:tc>
      </w:tr>
      <w:tr w:rsidR="00F83A68" w14:paraId="47747ACA" w14:textId="77777777">
        <w:trPr>
          <w:jc w:val="center"/>
        </w:trPr>
        <w:tc>
          <w:tcPr>
            <w:tcW w:w="2160" w:type="dxa"/>
          </w:tcPr>
          <w:p w14:paraId="794B71BD" w14:textId="77777777" w:rsidR="00F83A68" w:rsidRDefault="00000000">
            <w:proofErr w:type="spellStart"/>
            <w:r>
              <w:rPr>
                <w:sz w:val="20"/>
              </w:rPr>
              <w:t>valid_to</w:t>
            </w:r>
            <w:proofErr w:type="spellEnd"/>
          </w:p>
        </w:tc>
        <w:tc>
          <w:tcPr>
            <w:tcW w:w="2160" w:type="dxa"/>
          </w:tcPr>
          <w:p w14:paraId="5E5756F2" w14:textId="77777777" w:rsidR="00F83A68" w:rsidRDefault="00000000">
            <w:r>
              <w:rPr>
                <w:sz w:val="20"/>
              </w:rPr>
              <w:t>DATE</w:t>
            </w:r>
          </w:p>
        </w:tc>
        <w:tc>
          <w:tcPr>
            <w:tcW w:w="2160" w:type="dxa"/>
          </w:tcPr>
          <w:p w14:paraId="57AF6258" w14:textId="77777777" w:rsidR="00F83A68" w:rsidRDefault="00000000">
            <w:r>
              <w:rPr>
                <w:sz w:val="20"/>
              </w:rPr>
              <w:t>NOT NULL</w:t>
            </w:r>
          </w:p>
        </w:tc>
        <w:tc>
          <w:tcPr>
            <w:tcW w:w="2160" w:type="dxa"/>
          </w:tcPr>
          <w:p w14:paraId="7E5CC167" w14:textId="77777777" w:rsidR="00F83A68" w:rsidRDefault="00000000">
            <w:proofErr w:type="spellStart"/>
            <w:r>
              <w:rPr>
                <w:sz w:val="20"/>
              </w:rPr>
              <w:t>Ngày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kết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thúc</w:t>
            </w:r>
            <w:proofErr w:type="spellEnd"/>
          </w:p>
        </w:tc>
      </w:tr>
      <w:tr w:rsidR="00F83A68" w14:paraId="462A6BB7" w14:textId="77777777">
        <w:trPr>
          <w:jc w:val="center"/>
        </w:trPr>
        <w:tc>
          <w:tcPr>
            <w:tcW w:w="2160" w:type="dxa"/>
          </w:tcPr>
          <w:p w14:paraId="5A976049" w14:textId="77777777" w:rsidR="00F83A68" w:rsidRDefault="00000000">
            <w:proofErr w:type="spellStart"/>
            <w:r>
              <w:rPr>
                <w:sz w:val="20"/>
              </w:rPr>
              <w:t>min_ticket_quantity</w:t>
            </w:r>
            <w:proofErr w:type="spellEnd"/>
          </w:p>
        </w:tc>
        <w:tc>
          <w:tcPr>
            <w:tcW w:w="2160" w:type="dxa"/>
          </w:tcPr>
          <w:p w14:paraId="7C55C69A" w14:textId="77777777" w:rsidR="00F83A68" w:rsidRDefault="00000000">
            <w:r>
              <w:rPr>
                <w:sz w:val="20"/>
              </w:rPr>
              <w:t>INT</w:t>
            </w:r>
          </w:p>
        </w:tc>
        <w:tc>
          <w:tcPr>
            <w:tcW w:w="2160" w:type="dxa"/>
          </w:tcPr>
          <w:p w14:paraId="01B10C58" w14:textId="77777777" w:rsidR="00F83A68" w:rsidRDefault="00000000">
            <w:r>
              <w:rPr>
                <w:sz w:val="20"/>
              </w:rPr>
              <w:t>NOT NULL, DEFAULT 1</w:t>
            </w:r>
          </w:p>
        </w:tc>
        <w:tc>
          <w:tcPr>
            <w:tcW w:w="2160" w:type="dxa"/>
          </w:tcPr>
          <w:p w14:paraId="00332BF8" w14:textId="77777777" w:rsidR="00F83A68" w:rsidRDefault="00000000">
            <w:proofErr w:type="spellStart"/>
            <w:r>
              <w:rPr>
                <w:sz w:val="20"/>
              </w:rPr>
              <w:t>Số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vé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tối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thiểu</w:t>
            </w:r>
            <w:proofErr w:type="spellEnd"/>
          </w:p>
        </w:tc>
      </w:tr>
      <w:tr w:rsidR="00F83A68" w14:paraId="301994B0" w14:textId="77777777">
        <w:trPr>
          <w:jc w:val="center"/>
        </w:trPr>
        <w:tc>
          <w:tcPr>
            <w:tcW w:w="2160" w:type="dxa"/>
          </w:tcPr>
          <w:p w14:paraId="647312CE" w14:textId="77777777" w:rsidR="00F83A68" w:rsidRDefault="00000000">
            <w:proofErr w:type="spellStart"/>
            <w:r>
              <w:rPr>
                <w:sz w:val="20"/>
              </w:rPr>
              <w:t>is_active</w:t>
            </w:r>
            <w:proofErr w:type="spellEnd"/>
          </w:p>
        </w:tc>
        <w:tc>
          <w:tcPr>
            <w:tcW w:w="2160" w:type="dxa"/>
          </w:tcPr>
          <w:p w14:paraId="2DA555C8" w14:textId="77777777" w:rsidR="00F83A68" w:rsidRDefault="00000000">
            <w:r>
              <w:rPr>
                <w:sz w:val="20"/>
              </w:rPr>
              <w:t>BIT</w:t>
            </w:r>
          </w:p>
        </w:tc>
        <w:tc>
          <w:tcPr>
            <w:tcW w:w="2160" w:type="dxa"/>
          </w:tcPr>
          <w:p w14:paraId="3AD8B78B" w14:textId="77777777" w:rsidR="00F83A68" w:rsidRDefault="00000000">
            <w:r>
              <w:rPr>
                <w:sz w:val="20"/>
              </w:rPr>
              <w:t>NOT NULL, DEFAULT 1</w:t>
            </w:r>
          </w:p>
        </w:tc>
        <w:tc>
          <w:tcPr>
            <w:tcW w:w="2160" w:type="dxa"/>
          </w:tcPr>
          <w:p w14:paraId="270619D4" w14:textId="77777777" w:rsidR="00F83A68" w:rsidRDefault="00000000">
            <w:proofErr w:type="spellStart"/>
            <w:r>
              <w:rPr>
                <w:sz w:val="20"/>
              </w:rPr>
              <w:t>Đang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hoạt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động</w:t>
            </w:r>
            <w:proofErr w:type="spellEnd"/>
          </w:p>
        </w:tc>
      </w:tr>
      <w:tr w:rsidR="00F83A68" w14:paraId="78E991AB" w14:textId="77777777">
        <w:trPr>
          <w:jc w:val="center"/>
        </w:trPr>
        <w:tc>
          <w:tcPr>
            <w:tcW w:w="2160" w:type="dxa"/>
          </w:tcPr>
          <w:p w14:paraId="6069E007" w14:textId="77777777" w:rsidR="00F83A68" w:rsidRDefault="00000000">
            <w:r>
              <w:rPr>
                <w:sz w:val="20"/>
              </w:rPr>
              <w:t>description</w:t>
            </w:r>
          </w:p>
        </w:tc>
        <w:tc>
          <w:tcPr>
            <w:tcW w:w="2160" w:type="dxa"/>
          </w:tcPr>
          <w:p w14:paraId="58C4604E" w14:textId="77777777" w:rsidR="00F83A68" w:rsidRDefault="00000000">
            <w:r>
              <w:rPr>
                <w:sz w:val="20"/>
              </w:rPr>
              <w:t>NTEXT</w:t>
            </w:r>
          </w:p>
        </w:tc>
        <w:tc>
          <w:tcPr>
            <w:tcW w:w="2160" w:type="dxa"/>
          </w:tcPr>
          <w:p w14:paraId="00AF8288" w14:textId="77777777" w:rsidR="00F83A68" w:rsidRDefault="00000000">
            <w:r>
              <w:rPr>
                <w:sz w:val="20"/>
              </w:rPr>
              <w:t>NULL</w:t>
            </w:r>
          </w:p>
        </w:tc>
        <w:tc>
          <w:tcPr>
            <w:tcW w:w="2160" w:type="dxa"/>
          </w:tcPr>
          <w:p w14:paraId="682F47FD" w14:textId="77777777" w:rsidR="00F83A68" w:rsidRDefault="00000000">
            <w:proofErr w:type="spellStart"/>
            <w:r>
              <w:rPr>
                <w:sz w:val="20"/>
              </w:rPr>
              <w:t>Mô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tả</w:t>
            </w:r>
            <w:proofErr w:type="spellEnd"/>
          </w:p>
        </w:tc>
      </w:tr>
    </w:tbl>
    <w:p w14:paraId="338653D8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7. </w:t>
      </w:r>
      <w:proofErr w:type="spellStart"/>
      <w:r>
        <w:rPr>
          <w:rFonts w:ascii="Times New Roman" w:hAnsi="Times New Roman"/>
        </w:rPr>
        <w:t>Sơ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đồ</w:t>
      </w:r>
      <w:proofErr w:type="spellEnd"/>
      <w:r>
        <w:rPr>
          <w:rFonts w:ascii="Times New Roman" w:hAnsi="Times New Roman"/>
        </w:rPr>
        <w:t xml:space="preserve"> ERD (Entity Relationship Diagram)</w:t>
      </w:r>
    </w:p>
    <w:p w14:paraId="434B4FB9" w14:textId="77777777" w:rsidR="00F83A68" w:rsidRDefault="00000000">
      <w:proofErr w:type="spellStart"/>
      <w:r>
        <w:rPr>
          <w:b/>
        </w:rPr>
        <w:t>Mô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tả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quan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hệ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khóa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ngoại</w:t>
      </w:r>
      <w:proofErr w:type="spellEnd"/>
      <w:r>
        <w:rPr>
          <w:b/>
        </w:rPr>
        <w:t>:</w:t>
      </w:r>
    </w:p>
    <w:p w14:paraId="3B3E4645" w14:textId="77777777" w:rsidR="00F83A68" w:rsidRDefault="00000000">
      <w:pPr>
        <w:pStyle w:val="ListBullet"/>
      </w:pPr>
      <w:proofErr w:type="spellStart"/>
      <w:r>
        <w:t>seats.hall_id</w:t>
      </w:r>
      <w:proofErr w:type="spellEnd"/>
      <w:r>
        <w:t xml:space="preserve"> → </w:t>
      </w:r>
      <w:proofErr w:type="spellStart"/>
      <w:r>
        <w:t>cinema_halls.hall_id</w:t>
      </w:r>
      <w:proofErr w:type="spellEnd"/>
    </w:p>
    <w:p w14:paraId="5F1AABA4" w14:textId="77777777" w:rsidR="00F83A68" w:rsidRDefault="00000000">
      <w:pPr>
        <w:pStyle w:val="ListBullet"/>
      </w:pPr>
      <w:proofErr w:type="spellStart"/>
      <w:r>
        <w:t>showtimes.movie_id</w:t>
      </w:r>
      <w:proofErr w:type="spellEnd"/>
      <w:r>
        <w:t xml:space="preserve"> → </w:t>
      </w:r>
      <w:proofErr w:type="spellStart"/>
      <w:r>
        <w:t>movies.movie_id</w:t>
      </w:r>
      <w:proofErr w:type="spellEnd"/>
    </w:p>
    <w:p w14:paraId="1D37A5F8" w14:textId="77777777" w:rsidR="00F83A68" w:rsidRDefault="00000000">
      <w:pPr>
        <w:pStyle w:val="ListBullet"/>
      </w:pPr>
      <w:proofErr w:type="spellStart"/>
      <w:r>
        <w:t>showtimes.hall_id</w:t>
      </w:r>
      <w:proofErr w:type="spellEnd"/>
      <w:r>
        <w:t xml:space="preserve"> → </w:t>
      </w:r>
      <w:proofErr w:type="spellStart"/>
      <w:r>
        <w:t>cinema_halls.hall_id</w:t>
      </w:r>
      <w:proofErr w:type="spellEnd"/>
    </w:p>
    <w:p w14:paraId="7AE6EA71" w14:textId="77777777" w:rsidR="00F83A68" w:rsidRDefault="00000000">
      <w:pPr>
        <w:pStyle w:val="ListBullet"/>
      </w:pPr>
      <w:proofErr w:type="spellStart"/>
      <w:r>
        <w:t>show_seats.showtime_id</w:t>
      </w:r>
      <w:proofErr w:type="spellEnd"/>
      <w:r>
        <w:t xml:space="preserve"> → </w:t>
      </w:r>
      <w:proofErr w:type="spellStart"/>
      <w:r>
        <w:t>showtimes.showtime_id</w:t>
      </w:r>
      <w:proofErr w:type="spellEnd"/>
    </w:p>
    <w:p w14:paraId="07BCD89B" w14:textId="77777777" w:rsidR="00F83A68" w:rsidRDefault="00000000">
      <w:pPr>
        <w:pStyle w:val="ListBullet"/>
      </w:pPr>
      <w:proofErr w:type="spellStart"/>
      <w:r>
        <w:t>show_seats.seat_id</w:t>
      </w:r>
      <w:proofErr w:type="spellEnd"/>
      <w:r>
        <w:t xml:space="preserve"> → </w:t>
      </w:r>
      <w:proofErr w:type="spellStart"/>
      <w:r>
        <w:t>seats.seat_id</w:t>
      </w:r>
      <w:proofErr w:type="spellEnd"/>
    </w:p>
    <w:p w14:paraId="72CE66FB" w14:textId="77777777" w:rsidR="00F83A68" w:rsidRDefault="00000000">
      <w:pPr>
        <w:pStyle w:val="ListBullet"/>
      </w:pPr>
      <w:proofErr w:type="spellStart"/>
      <w:r>
        <w:t>invoices.employee_id</w:t>
      </w:r>
      <w:proofErr w:type="spellEnd"/>
      <w:r>
        <w:t xml:space="preserve"> → </w:t>
      </w:r>
      <w:proofErr w:type="spellStart"/>
      <w:r>
        <w:t>employees.employee_id</w:t>
      </w:r>
      <w:proofErr w:type="spellEnd"/>
    </w:p>
    <w:p w14:paraId="73519F9F" w14:textId="77777777" w:rsidR="00F83A68" w:rsidRDefault="00000000">
      <w:pPr>
        <w:pStyle w:val="ListBullet"/>
      </w:pPr>
      <w:proofErr w:type="spellStart"/>
      <w:r>
        <w:t>tickets.invoice_id</w:t>
      </w:r>
      <w:proofErr w:type="spellEnd"/>
      <w:r>
        <w:t xml:space="preserve"> → </w:t>
      </w:r>
      <w:proofErr w:type="spellStart"/>
      <w:r>
        <w:t>invoices.invoice_id</w:t>
      </w:r>
      <w:proofErr w:type="spellEnd"/>
    </w:p>
    <w:p w14:paraId="1D657B18" w14:textId="77777777" w:rsidR="00F83A68" w:rsidRDefault="00000000">
      <w:pPr>
        <w:pStyle w:val="ListBullet"/>
      </w:pPr>
      <w:proofErr w:type="spellStart"/>
      <w:r>
        <w:t>tickets.show_seat_id</w:t>
      </w:r>
      <w:proofErr w:type="spellEnd"/>
      <w:r>
        <w:t xml:space="preserve"> → </w:t>
      </w:r>
      <w:proofErr w:type="spellStart"/>
      <w:r>
        <w:t>show_seats.show_seat_id</w:t>
      </w:r>
      <w:proofErr w:type="spellEnd"/>
    </w:p>
    <w:p w14:paraId="59300396" w14:textId="77777777" w:rsidR="00F83A68" w:rsidRDefault="00000000">
      <w:pPr>
        <w:pStyle w:val="ListBullet"/>
      </w:pPr>
      <w:proofErr w:type="spellStart"/>
      <w:r>
        <w:t>tickets.discount_id</w:t>
      </w:r>
      <w:proofErr w:type="spellEnd"/>
      <w:r>
        <w:t xml:space="preserve"> → </w:t>
      </w:r>
      <w:proofErr w:type="spellStart"/>
      <w:r>
        <w:t>discounts.discount_id</w:t>
      </w:r>
      <w:proofErr w:type="spellEnd"/>
      <w:r>
        <w:t xml:space="preserve"> (nullable)</w:t>
      </w:r>
    </w:p>
    <w:p w14:paraId="2206705B" w14:textId="77777777" w:rsidR="00F83A68" w:rsidRDefault="00000000">
      <w:pPr>
        <w:pStyle w:val="Heading1"/>
      </w:pPr>
      <w:r>
        <w:rPr>
          <w:rFonts w:ascii="Times New Roman" w:hAnsi="Times New Roman"/>
        </w:rPr>
        <w:t xml:space="preserve">8. Enum </w:t>
      </w:r>
      <w:proofErr w:type="spellStart"/>
      <w:r>
        <w:rPr>
          <w:rFonts w:ascii="Times New Roman" w:hAnsi="Times New Roman"/>
        </w:rPr>
        <w:t>tổng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hợp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960"/>
        <w:gridCol w:w="3562"/>
        <w:gridCol w:w="3334"/>
      </w:tblGrid>
      <w:tr w:rsidR="00F83A68" w14:paraId="45F97FD1" w14:textId="77777777">
        <w:trPr>
          <w:jc w:val="center"/>
        </w:trPr>
        <w:tc>
          <w:tcPr>
            <w:tcW w:w="1984" w:type="dxa"/>
            <w:shd w:val="clear" w:color="auto" w:fill="D9E2F3"/>
          </w:tcPr>
          <w:p w14:paraId="6C1104E2" w14:textId="77777777" w:rsidR="00F83A68" w:rsidRDefault="00000000">
            <w:pPr>
              <w:jc w:val="center"/>
            </w:pPr>
            <w:r>
              <w:rPr>
                <w:b/>
                <w:sz w:val="20"/>
              </w:rPr>
              <w:t>Enum</w:t>
            </w:r>
          </w:p>
        </w:tc>
        <w:tc>
          <w:tcPr>
            <w:tcW w:w="3685" w:type="dxa"/>
            <w:shd w:val="clear" w:color="auto" w:fill="D9E2F3"/>
          </w:tcPr>
          <w:p w14:paraId="63F54A49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Giá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trị</w:t>
            </w:r>
            <w:proofErr w:type="spellEnd"/>
          </w:p>
        </w:tc>
        <w:tc>
          <w:tcPr>
            <w:tcW w:w="3402" w:type="dxa"/>
            <w:shd w:val="clear" w:color="auto" w:fill="D9E2F3"/>
          </w:tcPr>
          <w:p w14:paraId="542FB9D8" w14:textId="77777777" w:rsidR="00F83A68" w:rsidRDefault="00000000">
            <w:pPr>
              <w:jc w:val="center"/>
            </w:pPr>
            <w:proofErr w:type="spellStart"/>
            <w:r>
              <w:rPr>
                <w:b/>
                <w:sz w:val="20"/>
              </w:rPr>
              <w:t>Dùng</w:t>
            </w:r>
            <w:proofErr w:type="spellEnd"/>
            <w:r>
              <w:rPr>
                <w:b/>
                <w:sz w:val="20"/>
              </w:rPr>
              <w:t xml:space="preserve"> ở</w:t>
            </w:r>
          </w:p>
        </w:tc>
      </w:tr>
      <w:tr w:rsidR="00F83A68" w14:paraId="3A812169" w14:textId="77777777">
        <w:trPr>
          <w:jc w:val="center"/>
        </w:trPr>
        <w:tc>
          <w:tcPr>
            <w:tcW w:w="1984" w:type="dxa"/>
          </w:tcPr>
          <w:p w14:paraId="0FA9416E" w14:textId="77777777" w:rsidR="00F83A68" w:rsidRDefault="00000000">
            <w:proofErr w:type="spellStart"/>
            <w:r>
              <w:rPr>
                <w:sz w:val="20"/>
              </w:rPr>
              <w:t>EmployeeRole</w:t>
            </w:r>
            <w:proofErr w:type="spellEnd"/>
          </w:p>
        </w:tc>
        <w:tc>
          <w:tcPr>
            <w:tcW w:w="3685" w:type="dxa"/>
          </w:tcPr>
          <w:p w14:paraId="6B3FDDE5" w14:textId="77777777" w:rsidR="00F83A68" w:rsidRDefault="00000000">
            <w:r>
              <w:rPr>
                <w:sz w:val="20"/>
              </w:rPr>
              <w:t>MANAGER, STAFF</w:t>
            </w:r>
          </w:p>
        </w:tc>
        <w:tc>
          <w:tcPr>
            <w:tcW w:w="3402" w:type="dxa"/>
          </w:tcPr>
          <w:p w14:paraId="0C30783B" w14:textId="77777777" w:rsidR="00F83A68" w:rsidRDefault="00000000">
            <w:proofErr w:type="spellStart"/>
            <w:r>
              <w:rPr>
                <w:sz w:val="20"/>
              </w:rPr>
              <w:t>Employee.role</w:t>
            </w:r>
            <w:proofErr w:type="spellEnd"/>
          </w:p>
        </w:tc>
      </w:tr>
      <w:tr w:rsidR="00F83A68" w14:paraId="7DDCBA8A" w14:textId="77777777">
        <w:trPr>
          <w:jc w:val="center"/>
        </w:trPr>
        <w:tc>
          <w:tcPr>
            <w:tcW w:w="1984" w:type="dxa"/>
          </w:tcPr>
          <w:p w14:paraId="06EB98E8" w14:textId="77777777" w:rsidR="00F83A68" w:rsidRDefault="00000000">
            <w:proofErr w:type="spellStart"/>
            <w:r>
              <w:rPr>
                <w:sz w:val="20"/>
              </w:rPr>
              <w:t>EmployeeStatus</w:t>
            </w:r>
            <w:proofErr w:type="spellEnd"/>
          </w:p>
        </w:tc>
        <w:tc>
          <w:tcPr>
            <w:tcW w:w="3685" w:type="dxa"/>
          </w:tcPr>
          <w:p w14:paraId="1755B501" w14:textId="77777777" w:rsidR="00F83A68" w:rsidRDefault="00000000">
            <w:r>
              <w:rPr>
                <w:sz w:val="20"/>
              </w:rPr>
              <w:t>ACTIVE, INACTIVE</w:t>
            </w:r>
          </w:p>
        </w:tc>
        <w:tc>
          <w:tcPr>
            <w:tcW w:w="3402" w:type="dxa"/>
          </w:tcPr>
          <w:p w14:paraId="4E0DAE18" w14:textId="77777777" w:rsidR="00F83A68" w:rsidRDefault="00000000">
            <w:proofErr w:type="spellStart"/>
            <w:r>
              <w:rPr>
                <w:sz w:val="20"/>
              </w:rPr>
              <w:t>Employee.status</w:t>
            </w:r>
            <w:proofErr w:type="spellEnd"/>
          </w:p>
        </w:tc>
      </w:tr>
      <w:tr w:rsidR="00F83A68" w14:paraId="7E0230C8" w14:textId="77777777">
        <w:trPr>
          <w:jc w:val="center"/>
        </w:trPr>
        <w:tc>
          <w:tcPr>
            <w:tcW w:w="1984" w:type="dxa"/>
          </w:tcPr>
          <w:p w14:paraId="17ED2896" w14:textId="77777777" w:rsidR="00F83A68" w:rsidRDefault="00000000">
            <w:proofErr w:type="spellStart"/>
            <w:r>
              <w:rPr>
                <w:sz w:val="20"/>
              </w:rPr>
              <w:t>MovieStatus</w:t>
            </w:r>
            <w:proofErr w:type="spellEnd"/>
          </w:p>
        </w:tc>
        <w:tc>
          <w:tcPr>
            <w:tcW w:w="3685" w:type="dxa"/>
          </w:tcPr>
          <w:p w14:paraId="003ABE10" w14:textId="77777777" w:rsidR="00F83A68" w:rsidRDefault="00000000">
            <w:r>
              <w:rPr>
                <w:sz w:val="20"/>
              </w:rPr>
              <w:t>ACTIVE, INACTIVE</w:t>
            </w:r>
          </w:p>
        </w:tc>
        <w:tc>
          <w:tcPr>
            <w:tcW w:w="3402" w:type="dxa"/>
          </w:tcPr>
          <w:p w14:paraId="689A2ECC" w14:textId="77777777" w:rsidR="00F83A68" w:rsidRDefault="00000000">
            <w:proofErr w:type="spellStart"/>
            <w:r>
              <w:rPr>
                <w:sz w:val="20"/>
              </w:rPr>
              <w:t>Movie.status</w:t>
            </w:r>
            <w:proofErr w:type="spellEnd"/>
          </w:p>
        </w:tc>
      </w:tr>
      <w:tr w:rsidR="00F83A68" w14:paraId="753D8513" w14:textId="77777777">
        <w:trPr>
          <w:jc w:val="center"/>
        </w:trPr>
        <w:tc>
          <w:tcPr>
            <w:tcW w:w="1984" w:type="dxa"/>
          </w:tcPr>
          <w:p w14:paraId="35166DBB" w14:textId="77777777" w:rsidR="00F83A68" w:rsidRDefault="00000000">
            <w:proofErr w:type="spellStart"/>
            <w:r>
              <w:rPr>
                <w:sz w:val="20"/>
              </w:rPr>
              <w:t>SeatType</w:t>
            </w:r>
            <w:proofErr w:type="spellEnd"/>
          </w:p>
        </w:tc>
        <w:tc>
          <w:tcPr>
            <w:tcW w:w="3685" w:type="dxa"/>
          </w:tcPr>
          <w:p w14:paraId="387C6930" w14:textId="77777777" w:rsidR="00F83A68" w:rsidRDefault="00000000">
            <w:r>
              <w:rPr>
                <w:sz w:val="20"/>
              </w:rPr>
              <w:t>REGULAR, VIP, ACCESSIBLE</w:t>
            </w:r>
          </w:p>
        </w:tc>
        <w:tc>
          <w:tcPr>
            <w:tcW w:w="3402" w:type="dxa"/>
          </w:tcPr>
          <w:p w14:paraId="17DC3081" w14:textId="77777777" w:rsidR="00F83A68" w:rsidRDefault="00000000">
            <w:proofErr w:type="spellStart"/>
            <w:r>
              <w:rPr>
                <w:sz w:val="20"/>
              </w:rPr>
              <w:t>Seat.seatType</w:t>
            </w:r>
            <w:proofErr w:type="spellEnd"/>
          </w:p>
        </w:tc>
      </w:tr>
      <w:tr w:rsidR="00F83A68" w14:paraId="581D939A" w14:textId="77777777">
        <w:trPr>
          <w:jc w:val="center"/>
        </w:trPr>
        <w:tc>
          <w:tcPr>
            <w:tcW w:w="1984" w:type="dxa"/>
          </w:tcPr>
          <w:p w14:paraId="54271D4A" w14:textId="77777777" w:rsidR="00F83A68" w:rsidRDefault="00000000">
            <w:proofErr w:type="spellStart"/>
            <w:r>
              <w:rPr>
                <w:sz w:val="20"/>
              </w:rPr>
              <w:t>ShowtimeStatus</w:t>
            </w:r>
            <w:proofErr w:type="spellEnd"/>
          </w:p>
        </w:tc>
        <w:tc>
          <w:tcPr>
            <w:tcW w:w="3685" w:type="dxa"/>
          </w:tcPr>
          <w:p w14:paraId="7B9B9598" w14:textId="77777777" w:rsidR="00F83A68" w:rsidRDefault="00000000">
            <w:r>
              <w:rPr>
                <w:sz w:val="20"/>
              </w:rPr>
              <w:t>SCHEDULED, ONGOING, COMPLETED, CANCELLED</w:t>
            </w:r>
          </w:p>
        </w:tc>
        <w:tc>
          <w:tcPr>
            <w:tcW w:w="3402" w:type="dxa"/>
          </w:tcPr>
          <w:p w14:paraId="1AC6CFC6" w14:textId="77777777" w:rsidR="00F83A68" w:rsidRDefault="00000000">
            <w:proofErr w:type="spellStart"/>
            <w:r>
              <w:rPr>
                <w:sz w:val="20"/>
              </w:rPr>
              <w:t>Showtime.status</w:t>
            </w:r>
            <w:proofErr w:type="spellEnd"/>
          </w:p>
        </w:tc>
      </w:tr>
      <w:tr w:rsidR="00F83A68" w14:paraId="216E3A82" w14:textId="77777777">
        <w:trPr>
          <w:jc w:val="center"/>
        </w:trPr>
        <w:tc>
          <w:tcPr>
            <w:tcW w:w="1984" w:type="dxa"/>
          </w:tcPr>
          <w:p w14:paraId="01B46F63" w14:textId="77777777" w:rsidR="00F83A68" w:rsidRDefault="00000000">
            <w:proofErr w:type="spellStart"/>
            <w:r>
              <w:rPr>
                <w:sz w:val="20"/>
              </w:rPr>
              <w:t>ShowSeatStatus</w:t>
            </w:r>
            <w:proofErr w:type="spellEnd"/>
          </w:p>
        </w:tc>
        <w:tc>
          <w:tcPr>
            <w:tcW w:w="3685" w:type="dxa"/>
          </w:tcPr>
          <w:p w14:paraId="0221E6C9" w14:textId="77777777" w:rsidR="00F83A68" w:rsidRDefault="00000000">
            <w:r>
              <w:rPr>
                <w:sz w:val="20"/>
              </w:rPr>
              <w:t>AVAILABLE, HELD, BOOKED</w:t>
            </w:r>
          </w:p>
        </w:tc>
        <w:tc>
          <w:tcPr>
            <w:tcW w:w="3402" w:type="dxa"/>
          </w:tcPr>
          <w:p w14:paraId="699F5AE0" w14:textId="77777777" w:rsidR="00F83A68" w:rsidRDefault="00000000">
            <w:proofErr w:type="spellStart"/>
            <w:r>
              <w:rPr>
                <w:sz w:val="20"/>
              </w:rPr>
              <w:t>ShowSeat.status</w:t>
            </w:r>
            <w:proofErr w:type="spellEnd"/>
          </w:p>
        </w:tc>
      </w:tr>
      <w:tr w:rsidR="00F83A68" w14:paraId="59FBDE61" w14:textId="77777777">
        <w:trPr>
          <w:jc w:val="center"/>
        </w:trPr>
        <w:tc>
          <w:tcPr>
            <w:tcW w:w="1984" w:type="dxa"/>
          </w:tcPr>
          <w:p w14:paraId="1CC75815" w14:textId="77777777" w:rsidR="00F83A68" w:rsidRDefault="00000000">
            <w:proofErr w:type="spellStart"/>
            <w:r>
              <w:rPr>
                <w:sz w:val="20"/>
              </w:rPr>
              <w:t>PaymentMethod</w:t>
            </w:r>
            <w:proofErr w:type="spellEnd"/>
          </w:p>
        </w:tc>
        <w:tc>
          <w:tcPr>
            <w:tcW w:w="3685" w:type="dxa"/>
          </w:tcPr>
          <w:p w14:paraId="268AE2B7" w14:textId="77777777" w:rsidR="00F83A68" w:rsidRDefault="00000000">
            <w:r>
              <w:rPr>
                <w:sz w:val="20"/>
              </w:rPr>
              <w:t>CASH, CARD, TRANSFER</w:t>
            </w:r>
          </w:p>
        </w:tc>
        <w:tc>
          <w:tcPr>
            <w:tcW w:w="3402" w:type="dxa"/>
          </w:tcPr>
          <w:p w14:paraId="39284C17" w14:textId="77777777" w:rsidR="00F83A68" w:rsidRDefault="00000000">
            <w:proofErr w:type="spellStart"/>
            <w:r>
              <w:rPr>
                <w:sz w:val="20"/>
              </w:rPr>
              <w:t>Invoice.paymentMethod</w:t>
            </w:r>
            <w:proofErr w:type="spellEnd"/>
          </w:p>
        </w:tc>
      </w:tr>
      <w:tr w:rsidR="00F83A68" w14:paraId="5C5AC82E" w14:textId="77777777">
        <w:trPr>
          <w:jc w:val="center"/>
        </w:trPr>
        <w:tc>
          <w:tcPr>
            <w:tcW w:w="1984" w:type="dxa"/>
          </w:tcPr>
          <w:p w14:paraId="2E8F08C7" w14:textId="77777777" w:rsidR="00F83A68" w:rsidRDefault="00000000">
            <w:proofErr w:type="spellStart"/>
            <w:r>
              <w:rPr>
                <w:sz w:val="20"/>
              </w:rPr>
              <w:t>InvoiceStatus</w:t>
            </w:r>
            <w:proofErr w:type="spellEnd"/>
          </w:p>
        </w:tc>
        <w:tc>
          <w:tcPr>
            <w:tcW w:w="3685" w:type="dxa"/>
          </w:tcPr>
          <w:p w14:paraId="40509674" w14:textId="77777777" w:rsidR="00F83A68" w:rsidRDefault="00000000">
            <w:r>
              <w:rPr>
                <w:sz w:val="20"/>
              </w:rPr>
              <w:t>PENDING, CONFIRMED, CANCELLED</w:t>
            </w:r>
          </w:p>
        </w:tc>
        <w:tc>
          <w:tcPr>
            <w:tcW w:w="3402" w:type="dxa"/>
          </w:tcPr>
          <w:p w14:paraId="6EA8CA03" w14:textId="77777777" w:rsidR="00F83A68" w:rsidRDefault="00000000">
            <w:proofErr w:type="spellStart"/>
            <w:r>
              <w:rPr>
                <w:sz w:val="20"/>
              </w:rPr>
              <w:t>Invoice.status</w:t>
            </w:r>
            <w:proofErr w:type="spellEnd"/>
          </w:p>
        </w:tc>
      </w:tr>
      <w:tr w:rsidR="00F83A68" w14:paraId="613A645A" w14:textId="77777777">
        <w:trPr>
          <w:jc w:val="center"/>
        </w:trPr>
        <w:tc>
          <w:tcPr>
            <w:tcW w:w="1984" w:type="dxa"/>
          </w:tcPr>
          <w:p w14:paraId="21BE668D" w14:textId="77777777" w:rsidR="00F83A68" w:rsidRDefault="00000000">
            <w:proofErr w:type="spellStart"/>
            <w:r>
              <w:rPr>
                <w:sz w:val="20"/>
              </w:rPr>
              <w:t>TicketStatus</w:t>
            </w:r>
            <w:proofErr w:type="spellEnd"/>
          </w:p>
        </w:tc>
        <w:tc>
          <w:tcPr>
            <w:tcW w:w="3685" w:type="dxa"/>
          </w:tcPr>
          <w:p w14:paraId="207100E6" w14:textId="77777777" w:rsidR="00F83A68" w:rsidRDefault="00000000">
            <w:r>
              <w:rPr>
                <w:sz w:val="20"/>
              </w:rPr>
              <w:t>VALID, USED, CANCELLED</w:t>
            </w:r>
          </w:p>
        </w:tc>
        <w:tc>
          <w:tcPr>
            <w:tcW w:w="3402" w:type="dxa"/>
          </w:tcPr>
          <w:p w14:paraId="2A3C2A95" w14:textId="77777777" w:rsidR="00F83A68" w:rsidRDefault="00000000">
            <w:proofErr w:type="spellStart"/>
            <w:r>
              <w:rPr>
                <w:sz w:val="20"/>
              </w:rPr>
              <w:t>Ticket.status</w:t>
            </w:r>
            <w:proofErr w:type="spellEnd"/>
          </w:p>
        </w:tc>
      </w:tr>
      <w:tr w:rsidR="00F83A68" w14:paraId="3BB41A0C" w14:textId="77777777">
        <w:trPr>
          <w:jc w:val="center"/>
        </w:trPr>
        <w:tc>
          <w:tcPr>
            <w:tcW w:w="1984" w:type="dxa"/>
          </w:tcPr>
          <w:p w14:paraId="1828C2D0" w14:textId="77777777" w:rsidR="00F83A68" w:rsidRDefault="00000000">
            <w:proofErr w:type="spellStart"/>
            <w:r>
              <w:rPr>
                <w:sz w:val="20"/>
              </w:rPr>
              <w:t>DiscountType</w:t>
            </w:r>
            <w:proofErr w:type="spellEnd"/>
          </w:p>
        </w:tc>
        <w:tc>
          <w:tcPr>
            <w:tcW w:w="3685" w:type="dxa"/>
          </w:tcPr>
          <w:p w14:paraId="6EC6718A" w14:textId="77777777" w:rsidR="00F83A68" w:rsidRDefault="00000000">
            <w:r>
              <w:rPr>
                <w:sz w:val="20"/>
              </w:rPr>
              <w:t>HOLIDAY, GROUP, SPECIAL</w:t>
            </w:r>
          </w:p>
        </w:tc>
        <w:tc>
          <w:tcPr>
            <w:tcW w:w="3402" w:type="dxa"/>
          </w:tcPr>
          <w:p w14:paraId="4DFE9C04" w14:textId="77777777" w:rsidR="00F83A68" w:rsidRDefault="00000000">
            <w:proofErr w:type="spellStart"/>
            <w:r>
              <w:rPr>
                <w:sz w:val="20"/>
              </w:rPr>
              <w:t>Discount.discountType</w:t>
            </w:r>
            <w:proofErr w:type="spellEnd"/>
          </w:p>
        </w:tc>
      </w:tr>
    </w:tbl>
    <w:p w14:paraId="07581AF9" w14:textId="77777777" w:rsidR="001F07F3" w:rsidRDefault="001F07F3"/>
    <w:p w14:paraId="1A000010" w14:textId="77777777" w:rsidR="00450CEB" w:rsidRDefault="00000000">
      <w:pPr>
        <w:pStyle w:val="Heading1"/>
      </w:pPr>
      <w:r>
        <w:rPr>
          <w:color w:val="C00000"/>
        </w:rPr>
        <w:lastRenderedPageBreak/>
        <w:t xml:space="preserve">9. </w:t>
      </w:r>
      <w:proofErr w:type="spellStart"/>
      <w:r>
        <w:rPr>
          <w:color w:val="C00000"/>
        </w:rPr>
        <w:t>Ghi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chú</w:t>
      </w:r>
      <w:proofErr w:type="spellEnd"/>
      <w:r>
        <w:rPr>
          <w:color w:val="C00000"/>
        </w:rPr>
        <w:t xml:space="preserve"> logic </w:t>
      </w:r>
      <w:proofErr w:type="spellStart"/>
      <w:r>
        <w:rPr>
          <w:color w:val="C00000"/>
        </w:rPr>
        <w:t>bổ</w:t>
      </w:r>
      <w:proofErr w:type="spellEnd"/>
      <w:r>
        <w:rPr>
          <w:color w:val="C00000"/>
        </w:rPr>
        <w:t xml:space="preserve"> sung (</w:t>
      </w:r>
      <w:proofErr w:type="spellStart"/>
      <w:r>
        <w:rPr>
          <w:color w:val="C00000"/>
        </w:rPr>
        <w:t>đã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cập</w:t>
      </w:r>
      <w:proofErr w:type="spellEnd"/>
      <w:r>
        <w:rPr>
          <w:color w:val="C00000"/>
        </w:rPr>
        <w:t xml:space="preserve"> </w:t>
      </w:r>
      <w:proofErr w:type="spellStart"/>
      <w:r>
        <w:rPr>
          <w:color w:val="C00000"/>
        </w:rPr>
        <w:t>nhật</w:t>
      </w:r>
      <w:proofErr w:type="spellEnd"/>
      <w:r>
        <w:rPr>
          <w:color w:val="C00000"/>
        </w:rPr>
        <w:t>)</w:t>
      </w:r>
    </w:p>
    <w:p w14:paraId="1A000011" w14:textId="77777777" w:rsidR="00450CEB" w:rsidRDefault="00000000">
      <w:pPr>
        <w:pStyle w:val="Heading2"/>
      </w:pPr>
      <w:r>
        <w:t xml:space="preserve">9.1. </w:t>
      </w:r>
      <w:proofErr w:type="spellStart"/>
      <w:r>
        <w:t>Employee.status</w:t>
      </w:r>
      <w:proofErr w:type="spellEnd"/>
      <w:r>
        <w:t xml:space="preserve"> —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INACTIVE</w:t>
      </w:r>
    </w:p>
    <w:p w14:paraId="1A000012" w14:textId="77777777" w:rsidR="00450CEB" w:rsidRDefault="00000000">
      <w:proofErr w:type="spellStart"/>
      <w:r>
        <w:t>Bản</w:t>
      </w:r>
      <w:proofErr w:type="spellEnd"/>
      <w:r>
        <w:t xml:space="preserve"> </w:t>
      </w:r>
      <w:proofErr w:type="spellStart"/>
      <w:r>
        <w:t>cũ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RETIRED ở </w:t>
      </w:r>
      <w:proofErr w:type="spellStart"/>
      <w:r>
        <w:t>mục</w:t>
      </w:r>
      <w:proofErr w:type="spellEnd"/>
      <w:r>
        <w:t xml:space="preserve"> 2.1 </w:t>
      </w:r>
      <w:proofErr w:type="spellStart"/>
      <w:r>
        <w:t>nhưng</w:t>
      </w:r>
      <w:proofErr w:type="spellEnd"/>
      <w:r>
        <w:t xml:space="preserve"> INACTIVE ở DB </w:t>
      </w:r>
      <w:proofErr w:type="spellStart"/>
      <w:r>
        <w:t>và</w:t>
      </w:r>
      <w:proofErr w:type="spellEnd"/>
      <w:r>
        <w:t xml:space="preserve"> Enum.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ACTIVE | INACTIVE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quán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MovieStatus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DB.</w:t>
      </w:r>
    </w:p>
    <w:p w14:paraId="1A000013" w14:textId="77777777" w:rsidR="00450CEB" w:rsidRDefault="00000000">
      <w:pPr>
        <w:pStyle w:val="Heading2"/>
      </w:pPr>
      <w:r>
        <w:t>9.2. Auto-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Showtime</w:t>
      </w:r>
    </w:p>
    <w:p w14:paraId="1A000014" w14:textId="77777777" w:rsidR="00450CEB" w:rsidRDefault="00000000">
      <w:r>
        <w:t xml:space="preserve">Khi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Showtime </w:t>
      </w:r>
      <w:proofErr w:type="spellStart"/>
      <w:r>
        <w:t>mới</w:t>
      </w:r>
      <w:proofErr w:type="spellEnd"/>
      <w:r>
        <w:t xml:space="preserve">, </w:t>
      </w:r>
      <w:proofErr w:type="spellStart"/>
      <w:r>
        <w:t>ShowtimeService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gọi</w:t>
      </w:r>
      <w:proofErr w:type="spellEnd"/>
      <w:r>
        <w:t xml:space="preserve"> </w:t>
      </w:r>
      <w:proofErr w:type="spellStart"/>
      <w:r>
        <w:t>ShowSeatService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Seat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hallId</w:t>
      </w:r>
      <w:proofErr w:type="spellEnd"/>
      <w:r>
        <w:t xml:space="preserve">.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: REGULAR × 1.0, VIP × 1.5, ACCESSIBLE × 1.0 (</w:t>
      </w:r>
      <w:proofErr w:type="spellStart"/>
      <w:r>
        <w:t>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).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thất</w:t>
      </w:r>
      <w:proofErr w:type="spellEnd"/>
      <w:r>
        <w:t xml:space="preserve"> </w:t>
      </w:r>
      <w:proofErr w:type="spellStart"/>
      <w:r>
        <w:t>bại</w:t>
      </w:r>
      <w:proofErr w:type="spellEnd"/>
      <w:r>
        <w:t xml:space="preserve">, rollback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transaction </w:t>
      </w:r>
      <w:proofErr w:type="spellStart"/>
      <w:r>
        <w:t>tạo</w:t>
      </w:r>
      <w:proofErr w:type="spellEnd"/>
      <w:r>
        <w:t xml:space="preserve"> Showtime.</w:t>
      </w:r>
    </w:p>
    <w:p w14:paraId="1A000015" w14:textId="77777777" w:rsidR="00450CEB" w:rsidRDefault="00000000">
      <w:pPr>
        <w:pStyle w:val="Heading2"/>
      </w:pPr>
      <w:r>
        <w:t xml:space="preserve">9.3.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Ticket —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ShowSeat</w:t>
      </w:r>
      <w:proofErr w:type="spellEnd"/>
    </w:p>
    <w:p w14:paraId="1A000016" w14:textId="77777777" w:rsidR="00450CEB" w:rsidRDefault="00000000">
      <w:r>
        <w:t xml:space="preserve">Khi </w:t>
      </w:r>
      <w:proofErr w:type="spellStart"/>
      <w:r>
        <w:t>huỷ</w:t>
      </w:r>
      <w:proofErr w:type="spellEnd"/>
      <w:r>
        <w:t xml:space="preserve"> Ticket (</w:t>
      </w:r>
      <w:proofErr w:type="spellStart"/>
      <w:r>
        <w:t>Ticket.status</w:t>
      </w:r>
      <w:proofErr w:type="spellEnd"/>
      <w:r>
        <w:t xml:space="preserve"> → CANCELLED): (1)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ShowSeat.status</w:t>
      </w:r>
      <w:proofErr w:type="spellEnd"/>
      <w:r>
        <w:t xml:space="preserve"> = AVAILABLE, </w:t>
      </w:r>
      <w:proofErr w:type="spellStart"/>
      <w:r>
        <w:t>xoá</w:t>
      </w:r>
      <w:proofErr w:type="spellEnd"/>
      <w:r>
        <w:t xml:space="preserve"> </w:t>
      </w:r>
      <w:proofErr w:type="spellStart"/>
      <w:r>
        <w:t>ShowSeat.heldUntil</w:t>
      </w:r>
      <w:proofErr w:type="spellEnd"/>
      <w:r>
        <w:t xml:space="preserve">, (2)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Invoice.totalAmount</w:t>
      </w:r>
      <w:proofErr w:type="spellEnd"/>
      <w:r>
        <w:t xml:space="preserve"> =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finalPrice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Ticket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(status != CANCELLED). </w:t>
      </w:r>
      <w:proofErr w:type="spellStart"/>
      <w:r>
        <w:t>Nếu</w:t>
      </w:r>
      <w:proofErr w:type="spellEnd"/>
      <w:r>
        <w:t xml:space="preserve"> Invoice </w:t>
      </w:r>
      <w:proofErr w:type="spellStart"/>
      <w:r>
        <w:t>đã</w:t>
      </w:r>
      <w:proofErr w:type="spellEnd"/>
      <w:r>
        <w:t xml:space="preserve"> CONFIRMED,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Ticket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quyền</w:t>
      </w:r>
      <w:proofErr w:type="spellEnd"/>
      <w:r>
        <w:t xml:space="preserve"> MANAGER.</w:t>
      </w:r>
    </w:p>
    <w:p w14:paraId="1A000017" w14:textId="77777777" w:rsidR="00450CEB" w:rsidRDefault="00000000">
      <w:pPr>
        <w:pStyle w:val="Heading2"/>
      </w:pPr>
      <w:r>
        <w:t xml:space="preserve">9.4. Validation </w:t>
      </w:r>
      <w:proofErr w:type="spellStart"/>
      <w:r>
        <w:t>minTicketQuantity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Discount</w:t>
      </w:r>
    </w:p>
    <w:p w14:paraId="1A000018" w14:textId="77777777" w:rsidR="00450CEB" w:rsidRDefault="00000000">
      <w:proofErr w:type="spellStart"/>
      <w:r>
        <w:t>Tầng</w:t>
      </w:r>
      <w:proofErr w:type="spellEnd"/>
      <w:r>
        <w:t xml:space="preserve"> Service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: (1) </w:t>
      </w:r>
      <w:proofErr w:type="spellStart"/>
      <w:r>
        <w:t>Discount.isActive</w:t>
      </w:r>
      <w:proofErr w:type="spellEnd"/>
      <w:r>
        <w:t xml:space="preserve"> = true, (2)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[</w:t>
      </w:r>
      <w:proofErr w:type="spellStart"/>
      <w:r>
        <w:t>validFrom</w:t>
      </w:r>
      <w:proofErr w:type="spellEnd"/>
      <w:r>
        <w:t xml:space="preserve">, </w:t>
      </w:r>
      <w:proofErr w:type="spellStart"/>
      <w:r>
        <w:t>validTo</w:t>
      </w:r>
      <w:proofErr w:type="spellEnd"/>
      <w:r>
        <w:t xml:space="preserve">], (3)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Ticket </w:t>
      </w:r>
      <w:proofErr w:type="spellStart"/>
      <w:r>
        <w:t>trong</w:t>
      </w:r>
      <w:proofErr w:type="spellEnd"/>
      <w:r>
        <w:t xml:space="preserve"> Invoice &gt;= </w:t>
      </w:r>
      <w:proofErr w:type="spellStart"/>
      <w:r>
        <w:t>minTicketQuantity</w:t>
      </w:r>
      <w:proofErr w:type="spellEnd"/>
      <w:r>
        <w:t xml:space="preserve">.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thoả</w:t>
      </w:r>
      <w:proofErr w:type="spellEnd"/>
      <w:r>
        <w:t xml:space="preserve"> </w:t>
      </w:r>
      <w:proofErr w:type="spellStart"/>
      <w:r>
        <w:t>mãn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3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discountId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Ticket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discountAmount</w:t>
      </w:r>
      <w:proofErr w:type="spellEnd"/>
      <w:r>
        <w:t xml:space="preserve"> = </w:t>
      </w:r>
      <w:proofErr w:type="spellStart"/>
      <w:r>
        <w:t>originalPrice</w:t>
      </w:r>
      <w:proofErr w:type="spellEnd"/>
      <w:r>
        <w:t xml:space="preserve"> × </w:t>
      </w:r>
      <w:proofErr w:type="spellStart"/>
      <w:r>
        <w:t>discountRate</w:t>
      </w:r>
      <w:proofErr w:type="spellEnd"/>
      <w:r>
        <w:t>.</w:t>
      </w:r>
    </w:p>
    <w:p w14:paraId="1A000019" w14:textId="77777777" w:rsidR="00450CEB" w:rsidRDefault="00000000">
      <w:pPr>
        <w:pStyle w:val="Heading2"/>
      </w:pPr>
      <w:r>
        <w:t xml:space="preserve">9.5. </w:t>
      </w:r>
      <w:proofErr w:type="spellStart"/>
      <w:r>
        <w:t>Luồng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Invoice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totalAmount</w:t>
      </w:r>
      <w:proofErr w:type="spellEnd"/>
    </w:p>
    <w:p w14:paraId="1A000020" w14:textId="77777777" w:rsidR="00450CEB" w:rsidRDefault="00000000">
      <w:proofErr w:type="spellStart"/>
      <w:r>
        <w:t>Luồng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: (1) </w:t>
      </w:r>
      <w:proofErr w:type="spellStart"/>
      <w:r>
        <w:t>Tạo</w:t>
      </w:r>
      <w:proofErr w:type="spellEnd"/>
      <w:r>
        <w:t xml:space="preserve"> Invoice (status = PENDING, </w:t>
      </w:r>
      <w:proofErr w:type="spellStart"/>
      <w:r>
        <w:t>totalAmount</w:t>
      </w:r>
      <w:proofErr w:type="spellEnd"/>
      <w:r>
        <w:t xml:space="preserve"> = 0), (2)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ghế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: </w:t>
      </w:r>
      <w:proofErr w:type="spellStart"/>
      <w:r>
        <w:t>tạo</w:t>
      </w:r>
      <w:proofErr w:type="spellEnd"/>
      <w:r>
        <w:t xml:space="preserve"> Ticket, </w:t>
      </w:r>
      <w:proofErr w:type="spellStart"/>
      <w:r>
        <w:t>gán</w:t>
      </w:r>
      <w:proofErr w:type="spellEnd"/>
      <w:r>
        <w:t xml:space="preserve"> </w:t>
      </w:r>
      <w:proofErr w:type="spellStart"/>
      <w:r>
        <w:t>invoiceId</w:t>
      </w:r>
      <w:proofErr w:type="spellEnd"/>
      <w:r>
        <w:t xml:space="preserve">,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finalPrice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→ BOOKED, (3)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Invoice.totalAmount</w:t>
      </w:r>
      <w:proofErr w:type="spellEnd"/>
      <w:r>
        <w:t xml:space="preserve"> = SUM(</w:t>
      </w:r>
      <w:proofErr w:type="spellStart"/>
      <w:r>
        <w:t>finalPrice</w:t>
      </w:r>
      <w:proofErr w:type="spellEnd"/>
      <w:r>
        <w:t xml:space="preserve">), (4)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thanh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→ </w:t>
      </w:r>
      <w:proofErr w:type="spellStart"/>
      <w:r>
        <w:t>Invoice.status</w:t>
      </w:r>
      <w:proofErr w:type="spellEnd"/>
      <w:r>
        <w:t xml:space="preserve"> = CONFIRMED.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Invoice (CANCELLED),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Ticket </w:t>
      </w:r>
      <w:proofErr w:type="spellStart"/>
      <w:r>
        <w:t>thuộc</w:t>
      </w:r>
      <w:proofErr w:type="spellEnd"/>
      <w:r>
        <w:t xml:space="preserve"> Invoice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ShowSeat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trả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AVAILABLE.</w:t>
      </w:r>
    </w:p>
    <w:sectPr w:rsidR="00450CE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2770"/>
        </w:tabs>
        <w:ind w:left="2770" w:hanging="360"/>
      </w:pPr>
      <w:rPr>
        <w:rFonts w:ascii="Symbol" w:hAnsi="Symbol" w:hint="default"/>
      </w:rPr>
    </w:lvl>
  </w:abstractNum>
  <w:num w:numId="1" w16cid:durableId="363792922">
    <w:abstractNumId w:val="8"/>
  </w:num>
  <w:num w:numId="2" w16cid:durableId="347096640">
    <w:abstractNumId w:val="6"/>
  </w:num>
  <w:num w:numId="3" w16cid:durableId="1368867699">
    <w:abstractNumId w:val="5"/>
  </w:num>
  <w:num w:numId="4" w16cid:durableId="2057779186">
    <w:abstractNumId w:val="4"/>
  </w:num>
  <w:num w:numId="5" w16cid:durableId="1695770168">
    <w:abstractNumId w:val="7"/>
  </w:num>
  <w:num w:numId="6" w16cid:durableId="94403588">
    <w:abstractNumId w:val="3"/>
  </w:num>
  <w:num w:numId="7" w16cid:durableId="1150636587">
    <w:abstractNumId w:val="2"/>
  </w:num>
  <w:num w:numId="8" w16cid:durableId="494997121">
    <w:abstractNumId w:val="1"/>
  </w:num>
  <w:num w:numId="9" w16cid:durableId="9884411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7618"/>
    <w:rsid w:val="00030A64"/>
    <w:rsid w:val="00034616"/>
    <w:rsid w:val="0006063C"/>
    <w:rsid w:val="00091A13"/>
    <w:rsid w:val="0015074B"/>
    <w:rsid w:val="00176613"/>
    <w:rsid w:val="001F07F3"/>
    <w:rsid w:val="00286F03"/>
    <w:rsid w:val="0029639D"/>
    <w:rsid w:val="002B514B"/>
    <w:rsid w:val="003012C8"/>
    <w:rsid w:val="00326F90"/>
    <w:rsid w:val="00346AA3"/>
    <w:rsid w:val="00390775"/>
    <w:rsid w:val="003A13B7"/>
    <w:rsid w:val="00450CEB"/>
    <w:rsid w:val="004536DF"/>
    <w:rsid w:val="005368AA"/>
    <w:rsid w:val="00540A4C"/>
    <w:rsid w:val="00596BCC"/>
    <w:rsid w:val="005B549F"/>
    <w:rsid w:val="006449DF"/>
    <w:rsid w:val="00694D9E"/>
    <w:rsid w:val="006F277F"/>
    <w:rsid w:val="00726D59"/>
    <w:rsid w:val="0073626C"/>
    <w:rsid w:val="00744CF1"/>
    <w:rsid w:val="007C346A"/>
    <w:rsid w:val="0084784F"/>
    <w:rsid w:val="0088643B"/>
    <w:rsid w:val="00960C8A"/>
    <w:rsid w:val="00A72E4B"/>
    <w:rsid w:val="00AA1D8D"/>
    <w:rsid w:val="00AA4017"/>
    <w:rsid w:val="00AB6E2A"/>
    <w:rsid w:val="00B47730"/>
    <w:rsid w:val="00B60CA9"/>
    <w:rsid w:val="00B736BD"/>
    <w:rsid w:val="00BF7E0A"/>
    <w:rsid w:val="00C94672"/>
    <w:rsid w:val="00CB0664"/>
    <w:rsid w:val="00CF2189"/>
    <w:rsid w:val="00D73A41"/>
    <w:rsid w:val="00D90A4B"/>
    <w:rsid w:val="00DA6C63"/>
    <w:rsid w:val="00DB7E90"/>
    <w:rsid w:val="00E80EFB"/>
    <w:rsid w:val="00F75195"/>
    <w:rsid w:val="00F83A68"/>
    <w:rsid w:val="00F95511"/>
    <w:rsid w:val="00FC693F"/>
    <w:rsid w:val="00FF33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6E1BB5FC"/>
  <w14:defaultImageDpi w14:val="300"/>
  <w15:docId w15:val="{6FBFDEC7-6AD6-40EF-A8E4-243DDF7B3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773</TotalTime>
  <Pages>1</Pages>
  <Words>2514</Words>
  <Characters>14336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Võ Trần Gia Huy</cp:lastModifiedBy>
  <cp:revision>25</cp:revision>
  <dcterms:created xsi:type="dcterms:W3CDTF">2013-12-23T23:15:00Z</dcterms:created>
  <dcterms:modified xsi:type="dcterms:W3CDTF">2026-05-03T11:52:00Z</dcterms:modified>
  <cp:category/>
</cp:coreProperties>
</file>